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C5B6" w14:textId="77777777" w:rsidR="003942C1" w:rsidRPr="00F37BBE" w:rsidRDefault="00000000">
      <w:pPr>
        <w:spacing w:before="600"/>
        <w:jc w:val="center"/>
        <w:rPr>
          <w:sz w:val="28"/>
          <w:szCs w:val="32"/>
        </w:rPr>
      </w:pPr>
      <w:r w:rsidRPr="00F37BBE">
        <w:rPr>
          <w:b/>
          <w:color w:val="1F4E79"/>
          <w:sz w:val="144"/>
          <w:szCs w:val="32"/>
        </w:rPr>
        <w:t>CSMS Technical Audit</w:t>
      </w:r>
    </w:p>
    <w:p w14:paraId="5CC69648" w14:textId="77777777" w:rsidR="003942C1" w:rsidRPr="00F37BBE" w:rsidRDefault="00000000">
      <w:pPr>
        <w:jc w:val="center"/>
        <w:rPr>
          <w:sz w:val="28"/>
          <w:szCs w:val="32"/>
        </w:rPr>
      </w:pPr>
      <w:r w:rsidRPr="00F37BBE">
        <w:rPr>
          <w:color w:val="404040"/>
          <w:sz w:val="44"/>
          <w:szCs w:val="32"/>
        </w:rPr>
        <w:t>Mini Project Final Review Handbook</w:t>
      </w:r>
    </w:p>
    <w:p w14:paraId="498026B7" w14:textId="77777777" w:rsidR="003942C1" w:rsidRPr="00F37BBE" w:rsidRDefault="00000000">
      <w:pPr>
        <w:jc w:val="center"/>
        <w:rPr>
          <w:sz w:val="28"/>
          <w:szCs w:val="32"/>
        </w:rPr>
      </w:pPr>
      <w:r w:rsidRPr="00F37BBE">
        <w:rPr>
          <w:color w:val="404040"/>
          <w:sz w:val="36"/>
          <w:szCs w:val="32"/>
        </w:rPr>
        <w:t>Java + JavaFX + OracleDB + JDBC + SMTP + iText</w:t>
      </w:r>
    </w:p>
    <w:tbl>
      <w:tblPr>
        <w:tblStyle w:val="TableGrid"/>
        <w:tblW w:w="15000" w:type="dxa"/>
        <w:tblLook w:val="04A0" w:firstRow="1" w:lastRow="0" w:firstColumn="1" w:lastColumn="0" w:noHBand="0" w:noVBand="1"/>
      </w:tblPr>
      <w:tblGrid>
        <w:gridCol w:w="15000"/>
      </w:tblGrid>
      <w:tr w:rsidR="003942C1" w:rsidRPr="00F37BBE" w14:paraId="2931DA5B" w14:textId="77777777">
        <w:tc>
          <w:tcPr>
            <w:tcW w:w="15416" w:type="dxa"/>
            <w:shd w:val="clear" w:color="auto" w:fill="E2F0D9"/>
            <w:tcMar>
              <w:top w:w="160" w:type="dxa"/>
              <w:left w:w="180" w:type="dxa"/>
              <w:bottom w:w="160" w:type="dxa"/>
              <w:right w:w="180" w:type="dxa"/>
            </w:tcMar>
          </w:tcPr>
          <w:p w14:paraId="545A1D29" w14:textId="77777777" w:rsidR="003942C1" w:rsidRPr="00F37BBE" w:rsidRDefault="00000000">
            <w:pPr>
              <w:spacing w:after="60"/>
              <w:rPr>
                <w:sz w:val="28"/>
                <w:szCs w:val="32"/>
              </w:rPr>
            </w:pPr>
            <w:r w:rsidRPr="00F37BBE">
              <w:rPr>
                <w:b/>
                <w:color w:val="1F4E79"/>
                <w:sz w:val="28"/>
                <w:szCs w:val="32"/>
              </w:rPr>
              <w:t>How to use this document tomorrow</w:t>
            </w:r>
          </w:p>
          <w:p w14:paraId="201D9034" w14:textId="77777777" w:rsidR="003942C1" w:rsidRPr="00F37BBE" w:rsidRDefault="00000000">
            <w:pPr>
              <w:spacing w:after="0"/>
              <w:rPr>
                <w:sz w:val="28"/>
                <w:szCs w:val="32"/>
              </w:rPr>
            </w:pPr>
            <w:r w:rsidRPr="00F37BBE">
              <w:rPr>
                <w:sz w:val="28"/>
                <w:szCs w:val="32"/>
              </w:rPr>
              <w:t>First revise the Quick Answers. Then read each workflow section. For viva/code review, explain the flow in this order: FXML view -&gt; Java controller -&gt; DAO/service -&gt; OracleDB/file/email/PDF output.</w:t>
            </w:r>
          </w:p>
        </w:tc>
      </w:tr>
    </w:tbl>
    <w:p w14:paraId="7892A920" w14:textId="77777777" w:rsidR="003942C1" w:rsidRPr="00F37BBE" w:rsidRDefault="003942C1">
      <w:pPr>
        <w:spacing w:after="40"/>
        <w:rPr>
          <w:sz w:val="28"/>
          <w:szCs w:val="32"/>
        </w:rPr>
      </w:pPr>
    </w:p>
    <w:tbl>
      <w:tblPr>
        <w:tblStyle w:val="TableGrid"/>
        <w:tblW w:w="0" w:type="auto"/>
        <w:tblLook w:val="04A0" w:firstRow="1" w:lastRow="0" w:firstColumn="1" w:lastColumn="0" w:noHBand="0" w:noVBand="1"/>
      </w:tblPr>
      <w:tblGrid>
        <w:gridCol w:w="2400"/>
        <w:gridCol w:w="12600"/>
      </w:tblGrid>
      <w:tr w:rsidR="003942C1" w:rsidRPr="00F37BBE" w14:paraId="3B4F165A" w14:textId="77777777">
        <w:trPr>
          <w:tblHeader/>
        </w:trPr>
        <w:tc>
          <w:tcPr>
            <w:tcW w:w="2400" w:type="dxa"/>
            <w:shd w:val="clear" w:color="auto" w:fill="1F4E79"/>
            <w:tcMar>
              <w:top w:w="120" w:type="dxa"/>
              <w:left w:w="120" w:type="dxa"/>
              <w:bottom w:w="120" w:type="dxa"/>
              <w:right w:w="120" w:type="dxa"/>
            </w:tcMar>
            <w:vAlign w:val="center"/>
          </w:tcPr>
          <w:p w14:paraId="2D6F2930" w14:textId="77777777" w:rsidR="003942C1" w:rsidRPr="00F37BBE" w:rsidRDefault="00000000">
            <w:pPr>
              <w:spacing w:after="40" w:line="252" w:lineRule="auto"/>
              <w:rPr>
                <w:sz w:val="28"/>
                <w:szCs w:val="32"/>
              </w:rPr>
            </w:pPr>
            <w:r w:rsidRPr="00F37BBE">
              <w:rPr>
                <w:b/>
                <w:color w:val="FFFFFF"/>
                <w:sz w:val="24"/>
                <w:szCs w:val="32"/>
              </w:rPr>
              <w:t>Review Topic</w:t>
            </w:r>
          </w:p>
        </w:tc>
        <w:tc>
          <w:tcPr>
            <w:tcW w:w="12600" w:type="dxa"/>
            <w:shd w:val="clear" w:color="auto" w:fill="1F4E79"/>
            <w:tcMar>
              <w:top w:w="120" w:type="dxa"/>
              <w:left w:w="120" w:type="dxa"/>
              <w:bottom w:w="120" w:type="dxa"/>
              <w:right w:w="120" w:type="dxa"/>
            </w:tcMar>
            <w:vAlign w:val="center"/>
          </w:tcPr>
          <w:p w14:paraId="1C8BD3F5" w14:textId="77777777" w:rsidR="003942C1" w:rsidRPr="00F37BBE" w:rsidRDefault="00000000">
            <w:pPr>
              <w:spacing w:after="40" w:line="252" w:lineRule="auto"/>
              <w:rPr>
                <w:sz w:val="28"/>
                <w:szCs w:val="32"/>
              </w:rPr>
            </w:pPr>
            <w:r w:rsidRPr="00F37BBE">
              <w:rPr>
                <w:b/>
                <w:color w:val="FFFFFF"/>
                <w:sz w:val="24"/>
                <w:szCs w:val="32"/>
              </w:rPr>
              <w:t>Short Answer</w:t>
            </w:r>
          </w:p>
        </w:tc>
      </w:tr>
      <w:tr w:rsidR="003942C1" w:rsidRPr="00F37BBE" w14:paraId="4722082F" w14:textId="77777777">
        <w:tc>
          <w:tcPr>
            <w:tcW w:w="2400" w:type="dxa"/>
            <w:tcMar>
              <w:top w:w="120" w:type="dxa"/>
              <w:left w:w="120" w:type="dxa"/>
              <w:bottom w:w="120" w:type="dxa"/>
              <w:right w:w="120" w:type="dxa"/>
            </w:tcMar>
            <w:vAlign w:val="center"/>
          </w:tcPr>
          <w:p w14:paraId="641944F3" w14:textId="77777777" w:rsidR="003942C1" w:rsidRPr="00F37BBE" w:rsidRDefault="00000000">
            <w:pPr>
              <w:spacing w:after="40" w:line="252" w:lineRule="auto"/>
              <w:rPr>
                <w:sz w:val="28"/>
                <w:szCs w:val="32"/>
              </w:rPr>
            </w:pPr>
            <w:r w:rsidRPr="00F37BBE">
              <w:rPr>
                <w:sz w:val="24"/>
                <w:szCs w:val="32"/>
              </w:rPr>
              <w:t>UI framework</w:t>
            </w:r>
          </w:p>
        </w:tc>
        <w:tc>
          <w:tcPr>
            <w:tcW w:w="12600" w:type="dxa"/>
            <w:tcMar>
              <w:top w:w="120" w:type="dxa"/>
              <w:left w:w="120" w:type="dxa"/>
              <w:bottom w:w="120" w:type="dxa"/>
              <w:right w:w="120" w:type="dxa"/>
            </w:tcMar>
            <w:vAlign w:val="center"/>
          </w:tcPr>
          <w:p w14:paraId="3876F858" w14:textId="4D5824BB" w:rsidR="003942C1" w:rsidRPr="00F37BBE" w:rsidRDefault="00000000">
            <w:pPr>
              <w:spacing w:after="40" w:line="252" w:lineRule="auto"/>
              <w:rPr>
                <w:sz w:val="28"/>
                <w:szCs w:val="32"/>
              </w:rPr>
            </w:pPr>
            <w:r w:rsidRPr="00F37BBE">
              <w:rPr>
                <w:sz w:val="24"/>
                <w:szCs w:val="32"/>
              </w:rPr>
              <w:t>JavaFX FXML. Navigation uses sidebar buttons and FXMLLoader.</w:t>
            </w:r>
          </w:p>
        </w:tc>
      </w:tr>
      <w:tr w:rsidR="003942C1" w:rsidRPr="00F37BBE" w14:paraId="0DEB7760" w14:textId="77777777">
        <w:tc>
          <w:tcPr>
            <w:tcW w:w="2400" w:type="dxa"/>
            <w:shd w:val="clear" w:color="auto" w:fill="F2F2F2"/>
            <w:tcMar>
              <w:top w:w="120" w:type="dxa"/>
              <w:left w:w="120" w:type="dxa"/>
              <w:bottom w:w="120" w:type="dxa"/>
              <w:right w:w="120" w:type="dxa"/>
            </w:tcMar>
            <w:vAlign w:val="center"/>
          </w:tcPr>
          <w:p w14:paraId="7FA0C019" w14:textId="77777777" w:rsidR="003942C1" w:rsidRPr="00F37BBE" w:rsidRDefault="00000000">
            <w:pPr>
              <w:spacing w:after="40" w:line="252" w:lineRule="auto"/>
              <w:rPr>
                <w:sz w:val="28"/>
                <w:szCs w:val="32"/>
              </w:rPr>
            </w:pPr>
            <w:r w:rsidRPr="00F37BBE">
              <w:rPr>
                <w:sz w:val="24"/>
                <w:szCs w:val="32"/>
              </w:rPr>
              <w:t>Database</w:t>
            </w:r>
          </w:p>
        </w:tc>
        <w:tc>
          <w:tcPr>
            <w:tcW w:w="12600" w:type="dxa"/>
            <w:shd w:val="clear" w:color="auto" w:fill="F2F2F2"/>
            <w:tcMar>
              <w:top w:w="120" w:type="dxa"/>
              <w:left w:w="120" w:type="dxa"/>
              <w:bottom w:w="120" w:type="dxa"/>
              <w:right w:w="120" w:type="dxa"/>
            </w:tcMar>
            <w:vAlign w:val="center"/>
          </w:tcPr>
          <w:p w14:paraId="54F674CB" w14:textId="77777777" w:rsidR="003942C1" w:rsidRPr="00F37BBE" w:rsidRDefault="00000000">
            <w:pPr>
              <w:spacing w:after="40" w:line="252" w:lineRule="auto"/>
              <w:rPr>
                <w:sz w:val="28"/>
                <w:szCs w:val="32"/>
              </w:rPr>
            </w:pPr>
            <w:r w:rsidRPr="00F37BBE">
              <w:rPr>
                <w:sz w:val="24"/>
                <w:szCs w:val="32"/>
              </w:rPr>
              <w:t>OracleDB through JDBC using ojdbc8.jar. DAO classes use PreparedStatement and ResultSet.</w:t>
            </w:r>
          </w:p>
        </w:tc>
      </w:tr>
      <w:tr w:rsidR="003942C1" w:rsidRPr="00F37BBE" w14:paraId="73BF20D6" w14:textId="77777777">
        <w:tc>
          <w:tcPr>
            <w:tcW w:w="2400" w:type="dxa"/>
            <w:tcMar>
              <w:top w:w="120" w:type="dxa"/>
              <w:left w:w="120" w:type="dxa"/>
              <w:bottom w:w="120" w:type="dxa"/>
              <w:right w:w="120" w:type="dxa"/>
            </w:tcMar>
            <w:vAlign w:val="center"/>
          </w:tcPr>
          <w:p w14:paraId="1D4F595F" w14:textId="77777777" w:rsidR="003942C1" w:rsidRPr="00F37BBE" w:rsidRDefault="00000000">
            <w:pPr>
              <w:spacing w:after="40" w:line="252" w:lineRule="auto"/>
              <w:rPr>
                <w:sz w:val="28"/>
                <w:szCs w:val="32"/>
              </w:rPr>
            </w:pPr>
            <w:r w:rsidRPr="00F37BBE">
              <w:rPr>
                <w:sz w:val="24"/>
                <w:szCs w:val="32"/>
              </w:rPr>
              <w:t>Email</w:t>
            </w:r>
          </w:p>
        </w:tc>
        <w:tc>
          <w:tcPr>
            <w:tcW w:w="12600" w:type="dxa"/>
            <w:tcMar>
              <w:top w:w="120" w:type="dxa"/>
              <w:left w:w="120" w:type="dxa"/>
              <w:bottom w:w="120" w:type="dxa"/>
              <w:right w:w="120" w:type="dxa"/>
            </w:tcMar>
            <w:vAlign w:val="center"/>
          </w:tcPr>
          <w:p w14:paraId="08244D88" w14:textId="77777777" w:rsidR="003942C1" w:rsidRPr="00F37BBE" w:rsidRDefault="00000000">
            <w:pPr>
              <w:spacing w:after="40" w:line="252" w:lineRule="auto"/>
              <w:rPr>
                <w:sz w:val="28"/>
                <w:szCs w:val="32"/>
              </w:rPr>
            </w:pPr>
            <w:r w:rsidRPr="00F37BBE">
              <w:rPr>
                <w:sz w:val="24"/>
                <w:szCs w:val="32"/>
              </w:rPr>
              <w:t>SMTP through Gmail host smtp.gmail.com, port 587, STARTTLS, Jakarta Mail API with Angus Mail implementation.</w:t>
            </w:r>
          </w:p>
        </w:tc>
      </w:tr>
      <w:tr w:rsidR="003942C1" w:rsidRPr="00F37BBE" w14:paraId="27753430" w14:textId="77777777">
        <w:tc>
          <w:tcPr>
            <w:tcW w:w="2400" w:type="dxa"/>
            <w:shd w:val="clear" w:color="auto" w:fill="F2F2F2"/>
            <w:tcMar>
              <w:top w:w="120" w:type="dxa"/>
              <w:left w:w="120" w:type="dxa"/>
              <w:bottom w:w="120" w:type="dxa"/>
              <w:right w:w="120" w:type="dxa"/>
            </w:tcMar>
            <w:vAlign w:val="center"/>
          </w:tcPr>
          <w:p w14:paraId="065BA80F" w14:textId="77777777" w:rsidR="003942C1" w:rsidRPr="00F37BBE" w:rsidRDefault="00000000">
            <w:pPr>
              <w:spacing w:after="40" w:line="252" w:lineRule="auto"/>
              <w:rPr>
                <w:sz w:val="28"/>
                <w:szCs w:val="32"/>
              </w:rPr>
            </w:pPr>
            <w:r w:rsidRPr="00F37BBE">
              <w:rPr>
                <w:sz w:val="24"/>
                <w:szCs w:val="32"/>
              </w:rPr>
              <w:t>PDF storage</w:t>
            </w:r>
          </w:p>
        </w:tc>
        <w:tc>
          <w:tcPr>
            <w:tcW w:w="12600" w:type="dxa"/>
            <w:shd w:val="clear" w:color="auto" w:fill="F2F2F2"/>
            <w:tcMar>
              <w:top w:w="120" w:type="dxa"/>
              <w:left w:w="120" w:type="dxa"/>
              <w:bottom w:w="120" w:type="dxa"/>
              <w:right w:w="120" w:type="dxa"/>
            </w:tcMar>
            <w:vAlign w:val="center"/>
          </w:tcPr>
          <w:p w14:paraId="054AF3BC" w14:textId="77777777" w:rsidR="003942C1" w:rsidRPr="00F37BBE" w:rsidRDefault="00000000">
            <w:pPr>
              <w:spacing w:after="40" w:line="252" w:lineRule="auto"/>
              <w:rPr>
                <w:sz w:val="28"/>
                <w:szCs w:val="32"/>
              </w:rPr>
            </w:pPr>
            <w:r w:rsidRPr="00F37BBE">
              <w:rPr>
                <w:sz w:val="24"/>
                <w:szCs w:val="32"/>
              </w:rPr>
              <w:t>Assignments, submissions, and question papers are files in folders. Metadata is in OracleDB.</w:t>
            </w:r>
          </w:p>
        </w:tc>
      </w:tr>
      <w:tr w:rsidR="003942C1" w:rsidRPr="00F37BBE" w14:paraId="2D4FC1C4" w14:textId="77777777">
        <w:tc>
          <w:tcPr>
            <w:tcW w:w="2400" w:type="dxa"/>
            <w:tcMar>
              <w:top w:w="120" w:type="dxa"/>
              <w:left w:w="120" w:type="dxa"/>
              <w:bottom w:w="120" w:type="dxa"/>
              <w:right w:w="120" w:type="dxa"/>
            </w:tcMar>
            <w:vAlign w:val="center"/>
          </w:tcPr>
          <w:p w14:paraId="565FD473" w14:textId="77777777" w:rsidR="003942C1" w:rsidRPr="00F37BBE" w:rsidRDefault="00000000">
            <w:pPr>
              <w:spacing w:after="40" w:line="252" w:lineRule="auto"/>
              <w:rPr>
                <w:sz w:val="28"/>
                <w:szCs w:val="32"/>
              </w:rPr>
            </w:pPr>
            <w:r w:rsidRPr="00F37BBE">
              <w:rPr>
                <w:sz w:val="24"/>
                <w:szCs w:val="32"/>
              </w:rPr>
              <w:t>BLOB usage</w:t>
            </w:r>
          </w:p>
        </w:tc>
        <w:tc>
          <w:tcPr>
            <w:tcW w:w="12600" w:type="dxa"/>
            <w:tcMar>
              <w:top w:w="120" w:type="dxa"/>
              <w:left w:w="120" w:type="dxa"/>
              <w:bottom w:w="120" w:type="dxa"/>
              <w:right w:w="120" w:type="dxa"/>
            </w:tcMar>
            <w:vAlign w:val="center"/>
          </w:tcPr>
          <w:p w14:paraId="356636C4" w14:textId="77777777" w:rsidR="003942C1" w:rsidRPr="00F37BBE" w:rsidRDefault="00000000">
            <w:pPr>
              <w:spacing w:after="40" w:line="252" w:lineRule="auto"/>
              <w:rPr>
                <w:sz w:val="28"/>
                <w:szCs w:val="32"/>
              </w:rPr>
            </w:pPr>
            <w:r w:rsidRPr="00F37BBE">
              <w:rPr>
                <w:sz w:val="24"/>
                <w:szCs w:val="32"/>
              </w:rPr>
              <w:t>Profile images and school profile image are stored as Oracle BLOBs.</w:t>
            </w:r>
          </w:p>
        </w:tc>
      </w:tr>
      <w:tr w:rsidR="003942C1" w:rsidRPr="00F37BBE" w14:paraId="32250D3B" w14:textId="77777777">
        <w:tc>
          <w:tcPr>
            <w:tcW w:w="2400" w:type="dxa"/>
            <w:shd w:val="clear" w:color="auto" w:fill="F2F2F2"/>
            <w:tcMar>
              <w:top w:w="120" w:type="dxa"/>
              <w:left w:w="120" w:type="dxa"/>
              <w:bottom w:w="120" w:type="dxa"/>
              <w:right w:w="120" w:type="dxa"/>
            </w:tcMar>
            <w:vAlign w:val="center"/>
          </w:tcPr>
          <w:p w14:paraId="67C93765" w14:textId="77777777" w:rsidR="003942C1" w:rsidRPr="00F37BBE" w:rsidRDefault="00000000">
            <w:pPr>
              <w:spacing w:after="40" w:line="252" w:lineRule="auto"/>
              <w:rPr>
                <w:sz w:val="28"/>
                <w:szCs w:val="32"/>
              </w:rPr>
            </w:pPr>
            <w:r w:rsidRPr="00F37BBE">
              <w:rPr>
                <w:sz w:val="24"/>
                <w:szCs w:val="32"/>
              </w:rPr>
              <w:t>Chat</w:t>
            </w:r>
          </w:p>
        </w:tc>
        <w:tc>
          <w:tcPr>
            <w:tcW w:w="12600" w:type="dxa"/>
            <w:shd w:val="clear" w:color="auto" w:fill="F2F2F2"/>
            <w:tcMar>
              <w:top w:w="120" w:type="dxa"/>
              <w:left w:w="120" w:type="dxa"/>
              <w:bottom w:w="120" w:type="dxa"/>
              <w:right w:w="120" w:type="dxa"/>
            </w:tcMar>
            <w:vAlign w:val="center"/>
          </w:tcPr>
          <w:p w14:paraId="2D5F0A90" w14:textId="77777777" w:rsidR="003942C1" w:rsidRPr="00F37BBE" w:rsidRDefault="00000000">
            <w:pPr>
              <w:spacing w:after="40" w:line="252" w:lineRule="auto"/>
              <w:rPr>
                <w:sz w:val="28"/>
                <w:szCs w:val="32"/>
              </w:rPr>
            </w:pPr>
            <w:r w:rsidRPr="00F37BBE">
              <w:rPr>
                <w:sz w:val="24"/>
                <w:szCs w:val="32"/>
              </w:rPr>
              <w:t>Database-backed chat through COMMUNICATION and COMMUNICATION_READ_STATE. No WebSockets.</w:t>
            </w:r>
          </w:p>
        </w:tc>
      </w:tr>
      <w:tr w:rsidR="003942C1" w:rsidRPr="00F37BBE" w14:paraId="6909CC74" w14:textId="77777777">
        <w:tc>
          <w:tcPr>
            <w:tcW w:w="2400" w:type="dxa"/>
            <w:tcMar>
              <w:top w:w="120" w:type="dxa"/>
              <w:left w:w="120" w:type="dxa"/>
              <w:bottom w:w="120" w:type="dxa"/>
              <w:right w:w="120" w:type="dxa"/>
            </w:tcMar>
            <w:vAlign w:val="center"/>
          </w:tcPr>
          <w:p w14:paraId="52795EE2" w14:textId="77777777" w:rsidR="003942C1" w:rsidRPr="00F37BBE" w:rsidRDefault="00000000">
            <w:pPr>
              <w:spacing w:after="40" w:line="252" w:lineRule="auto"/>
              <w:rPr>
                <w:sz w:val="28"/>
                <w:szCs w:val="32"/>
              </w:rPr>
            </w:pPr>
            <w:r w:rsidRPr="00F37BBE">
              <w:rPr>
                <w:sz w:val="24"/>
                <w:szCs w:val="32"/>
              </w:rPr>
              <w:lastRenderedPageBreak/>
              <w:t>Reports</w:t>
            </w:r>
          </w:p>
        </w:tc>
        <w:tc>
          <w:tcPr>
            <w:tcW w:w="12600" w:type="dxa"/>
            <w:tcMar>
              <w:top w:w="120" w:type="dxa"/>
              <w:left w:w="120" w:type="dxa"/>
              <w:bottom w:w="120" w:type="dxa"/>
              <w:right w:w="120" w:type="dxa"/>
            </w:tcMar>
            <w:vAlign w:val="center"/>
          </w:tcPr>
          <w:p w14:paraId="1539E4C3" w14:textId="77777777" w:rsidR="003942C1" w:rsidRPr="00F37BBE" w:rsidRDefault="00000000">
            <w:pPr>
              <w:spacing w:after="40" w:line="252" w:lineRule="auto"/>
              <w:rPr>
                <w:sz w:val="28"/>
                <w:szCs w:val="32"/>
              </w:rPr>
            </w:pPr>
            <w:r w:rsidRPr="00F37BBE">
              <w:rPr>
                <w:sz w:val="24"/>
                <w:szCs w:val="32"/>
              </w:rPr>
              <w:t>Performance PDFs are generated on demand using iText libraries.</w:t>
            </w:r>
          </w:p>
        </w:tc>
      </w:tr>
    </w:tbl>
    <w:p w14:paraId="37F56026" w14:textId="77777777" w:rsidR="003942C1" w:rsidRPr="00F37BBE" w:rsidRDefault="00000000">
      <w:pPr>
        <w:rPr>
          <w:sz w:val="28"/>
          <w:szCs w:val="32"/>
        </w:rPr>
      </w:pPr>
      <w:r w:rsidRPr="00F37BBE">
        <w:rPr>
          <w:sz w:val="28"/>
          <w:szCs w:val="32"/>
        </w:rPr>
        <w:br w:type="page"/>
      </w:r>
    </w:p>
    <w:p w14:paraId="5B765BC2"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CSMS Technical Audit for Final Review</w:t>
      </w:r>
    </w:p>
    <w:p w14:paraId="66AB0607" w14:textId="77777777" w:rsidR="003942C1" w:rsidRPr="00F37BBE" w:rsidRDefault="00000000">
      <w:pPr>
        <w:rPr>
          <w:sz w:val="28"/>
          <w:szCs w:val="32"/>
        </w:rPr>
      </w:pPr>
      <w:r w:rsidRPr="00F37BBE">
        <w:rPr>
          <w:sz w:val="28"/>
          <w:szCs w:val="32"/>
        </w:rPr>
        <w:t>This project is a Java desktop application built with JavaFX for the UI, Oracle Database for persistence, JDBC for database connectivity, Jakarta Mail/Angus Mail for OTP email, and iText for generating PDF reports. The code is organized in a layered style:</w:t>
      </w:r>
    </w:p>
    <w:p w14:paraId="4A13319B" w14:textId="77777777" w:rsidR="003942C1" w:rsidRPr="00F37BBE" w:rsidRDefault="00000000">
      <w:pPr>
        <w:spacing w:after="40"/>
        <w:ind w:left="259" w:hanging="173"/>
        <w:rPr>
          <w:sz w:val="28"/>
          <w:szCs w:val="32"/>
        </w:rPr>
      </w:pPr>
      <w:r w:rsidRPr="00F37BBE">
        <w:rPr>
          <w:sz w:val="28"/>
          <w:szCs w:val="32"/>
        </w:rPr>
        <w:t>- src/view: JavaFX FXML layout files. These define screens, controls, tables, labels, charts, buttons, and forms.</w:t>
      </w:r>
    </w:p>
    <w:p w14:paraId="5D62D2D6" w14:textId="77777777" w:rsidR="003942C1" w:rsidRPr="00F37BBE" w:rsidRDefault="00000000">
      <w:pPr>
        <w:spacing w:after="40"/>
        <w:ind w:left="259" w:hanging="173"/>
        <w:rPr>
          <w:sz w:val="28"/>
          <w:szCs w:val="32"/>
        </w:rPr>
      </w:pPr>
      <w:r w:rsidRPr="00F37BBE">
        <w:rPr>
          <w:sz w:val="28"/>
          <w:szCs w:val="32"/>
        </w:rPr>
        <w:t>- src/controller: Java controller classes. These receive UI events from FXML, call DAO/service methods, and update JavaFX controls.</w:t>
      </w:r>
    </w:p>
    <w:p w14:paraId="333F392E" w14:textId="77777777" w:rsidR="003942C1" w:rsidRPr="00F37BBE" w:rsidRDefault="00000000">
      <w:pPr>
        <w:spacing w:after="40"/>
        <w:ind w:left="259" w:hanging="173"/>
        <w:rPr>
          <w:sz w:val="28"/>
          <w:szCs w:val="32"/>
        </w:rPr>
      </w:pPr>
      <w:r w:rsidRPr="00F37BBE">
        <w:rPr>
          <w:sz w:val="28"/>
          <w:szCs w:val="32"/>
        </w:rPr>
        <w:t>- src/dao: Java DAO classes. These contain JDBC code and SQL queries for OracleDB.</w:t>
      </w:r>
    </w:p>
    <w:p w14:paraId="1B816098" w14:textId="77777777" w:rsidR="003942C1" w:rsidRPr="00F37BBE" w:rsidRDefault="00000000">
      <w:pPr>
        <w:spacing w:after="40"/>
        <w:ind w:left="259" w:hanging="173"/>
        <w:rPr>
          <w:sz w:val="28"/>
          <w:szCs w:val="32"/>
        </w:rPr>
      </w:pPr>
      <w:r w:rsidRPr="00F37BBE">
        <w:rPr>
          <w:sz w:val="28"/>
          <w:szCs w:val="32"/>
        </w:rPr>
        <w:t>- src/service: Java service/helper classes. These handle reusable logic such as authentication state, email, file copying, themes, settings, OTP, and exam grading.</w:t>
      </w:r>
    </w:p>
    <w:p w14:paraId="4D637A9D" w14:textId="77777777" w:rsidR="003942C1" w:rsidRPr="00F37BBE" w:rsidRDefault="00000000">
      <w:pPr>
        <w:spacing w:after="40"/>
        <w:ind w:left="259" w:hanging="173"/>
        <w:rPr>
          <w:sz w:val="28"/>
          <w:szCs w:val="32"/>
        </w:rPr>
      </w:pPr>
      <w:r w:rsidRPr="00F37BBE">
        <w:rPr>
          <w:sz w:val="28"/>
          <w:szCs w:val="32"/>
        </w:rPr>
        <w:t>- src/model: Java model/record classes. These are simple data containers used by JavaFX tables and controller logic.</w:t>
      </w:r>
    </w:p>
    <w:p w14:paraId="7C63B93D" w14:textId="77777777" w:rsidR="003942C1" w:rsidRPr="00F37BBE" w:rsidRDefault="00000000">
      <w:pPr>
        <w:rPr>
          <w:sz w:val="28"/>
          <w:szCs w:val="32"/>
        </w:rPr>
      </w:pPr>
      <w:r w:rsidRPr="00F37BBE">
        <w:rPr>
          <w:sz w:val="28"/>
          <w:szCs w:val="32"/>
        </w:rPr>
        <w:t>Important review sentence:</w:t>
      </w:r>
    </w:p>
    <w:tbl>
      <w:tblPr>
        <w:tblStyle w:val="TableGrid"/>
        <w:tblW w:w="15000" w:type="dxa"/>
        <w:tblLook w:val="04A0" w:firstRow="1" w:lastRow="0" w:firstColumn="1" w:lastColumn="0" w:noHBand="0" w:noVBand="1"/>
      </w:tblPr>
      <w:tblGrid>
        <w:gridCol w:w="15000"/>
      </w:tblGrid>
      <w:tr w:rsidR="003942C1" w:rsidRPr="00F37BBE" w14:paraId="2ED83B15" w14:textId="77777777">
        <w:tc>
          <w:tcPr>
            <w:tcW w:w="15416" w:type="dxa"/>
            <w:shd w:val="clear" w:color="auto" w:fill="FFF2CC"/>
            <w:tcMar>
              <w:top w:w="160" w:type="dxa"/>
              <w:left w:w="180" w:type="dxa"/>
              <w:bottom w:w="160" w:type="dxa"/>
              <w:right w:w="180" w:type="dxa"/>
            </w:tcMar>
          </w:tcPr>
          <w:p w14:paraId="18C6620F" w14:textId="77777777" w:rsidR="003942C1" w:rsidRPr="00F37BBE" w:rsidRDefault="00000000">
            <w:pPr>
              <w:spacing w:after="60"/>
              <w:rPr>
                <w:sz w:val="28"/>
                <w:szCs w:val="32"/>
              </w:rPr>
            </w:pPr>
            <w:r w:rsidRPr="00F37BBE">
              <w:rPr>
                <w:b/>
                <w:color w:val="1F4E79"/>
                <w:sz w:val="28"/>
                <w:szCs w:val="32"/>
              </w:rPr>
              <w:t>Say this in review</w:t>
            </w:r>
          </w:p>
          <w:p w14:paraId="0DAC8789" w14:textId="45C24F16" w:rsidR="003942C1" w:rsidRPr="00F37BBE" w:rsidRDefault="00000000">
            <w:pPr>
              <w:spacing w:after="0"/>
              <w:rPr>
                <w:sz w:val="28"/>
                <w:szCs w:val="32"/>
              </w:rPr>
            </w:pPr>
            <w:r w:rsidRPr="00F37BBE">
              <w:rPr>
                <w:sz w:val="28"/>
                <w:szCs w:val="32"/>
              </w:rPr>
              <w:t>The UI is JavaFX, defined by FXML files and controlled by Java controller classes. Navigation is mostly sidebar/menu buttons that load another FXML screen using FXMLLoader.</w:t>
            </w:r>
          </w:p>
        </w:tc>
      </w:tr>
    </w:tbl>
    <w:p w14:paraId="385F63D4" w14:textId="77777777" w:rsidR="003942C1" w:rsidRPr="00F37BBE" w:rsidRDefault="003942C1">
      <w:pPr>
        <w:spacing w:after="40"/>
        <w:rPr>
          <w:sz w:val="28"/>
          <w:szCs w:val="32"/>
        </w:rPr>
      </w:pPr>
    </w:p>
    <w:p w14:paraId="3E8595A1" w14:textId="77777777" w:rsidR="003942C1" w:rsidRPr="00F37BBE" w:rsidRDefault="00000000">
      <w:pPr>
        <w:rPr>
          <w:sz w:val="28"/>
          <w:szCs w:val="32"/>
        </w:rPr>
      </w:pPr>
      <w:r w:rsidRPr="00F37BBE">
        <w:rPr>
          <w:sz w:val="28"/>
          <w:szCs w:val="32"/>
        </w:rPr>
        <w:br w:type="page"/>
      </w:r>
    </w:p>
    <w:p w14:paraId="25CA249F"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1. Component Mapping</w:t>
      </w:r>
    </w:p>
    <w:p w14:paraId="56EBA726" w14:textId="77777777" w:rsidR="003942C1" w:rsidRPr="00F37BBE" w:rsidRDefault="00000000">
      <w:pPr>
        <w:rPr>
          <w:sz w:val="28"/>
          <w:szCs w:val="32"/>
        </w:rPr>
      </w:pPr>
      <w:r w:rsidRPr="00F37BBE">
        <w:rPr>
          <w:sz w:val="28"/>
          <w:szCs w:val="32"/>
        </w:rPr>
        <w:t>Every visual element below is JavaFX. The behavior behind it is Java controller code.</w:t>
      </w:r>
    </w:p>
    <w:tbl>
      <w:tblPr>
        <w:tblStyle w:val="TableGrid"/>
        <w:tblW w:w="0" w:type="auto"/>
        <w:tblLook w:val="04A0" w:firstRow="1" w:lastRow="0" w:firstColumn="1" w:lastColumn="0" w:noHBand="0" w:noVBand="1"/>
      </w:tblPr>
      <w:tblGrid>
        <w:gridCol w:w="3292"/>
        <w:gridCol w:w="4043"/>
        <w:gridCol w:w="2740"/>
        <w:gridCol w:w="3030"/>
        <w:gridCol w:w="2551"/>
      </w:tblGrid>
      <w:tr w:rsidR="003942C1" w:rsidRPr="00F37BBE" w14:paraId="4B90D981" w14:textId="77777777">
        <w:trPr>
          <w:tblHeader/>
        </w:trPr>
        <w:tc>
          <w:tcPr>
            <w:tcW w:w="2600" w:type="dxa"/>
            <w:shd w:val="clear" w:color="auto" w:fill="1F4E79"/>
            <w:tcMar>
              <w:top w:w="120" w:type="dxa"/>
              <w:left w:w="120" w:type="dxa"/>
              <w:bottom w:w="120" w:type="dxa"/>
              <w:right w:w="120" w:type="dxa"/>
            </w:tcMar>
            <w:vAlign w:val="center"/>
          </w:tcPr>
          <w:p w14:paraId="29785045" w14:textId="77777777" w:rsidR="003942C1" w:rsidRPr="00F37BBE" w:rsidRDefault="00000000">
            <w:pPr>
              <w:spacing w:after="40" w:line="252" w:lineRule="auto"/>
              <w:rPr>
                <w:sz w:val="28"/>
                <w:szCs w:val="32"/>
              </w:rPr>
            </w:pPr>
            <w:r w:rsidRPr="00F37BBE">
              <w:rPr>
                <w:b/>
                <w:color w:val="FFFFFF"/>
                <w:sz w:val="22"/>
                <w:szCs w:val="32"/>
              </w:rPr>
              <w:t>Screen / FXML</w:t>
            </w:r>
          </w:p>
        </w:tc>
        <w:tc>
          <w:tcPr>
            <w:tcW w:w="2700" w:type="dxa"/>
            <w:shd w:val="clear" w:color="auto" w:fill="1F4E79"/>
            <w:tcMar>
              <w:top w:w="120" w:type="dxa"/>
              <w:left w:w="120" w:type="dxa"/>
              <w:bottom w:w="120" w:type="dxa"/>
              <w:right w:w="120" w:type="dxa"/>
            </w:tcMar>
            <w:vAlign w:val="center"/>
          </w:tcPr>
          <w:p w14:paraId="07AC3D63" w14:textId="77777777" w:rsidR="003942C1" w:rsidRPr="00F37BBE" w:rsidRDefault="00000000">
            <w:pPr>
              <w:spacing w:after="40" w:line="252" w:lineRule="auto"/>
              <w:rPr>
                <w:sz w:val="28"/>
                <w:szCs w:val="32"/>
              </w:rPr>
            </w:pPr>
            <w:r w:rsidRPr="00F37BBE">
              <w:rPr>
                <w:b/>
                <w:color w:val="FFFFFF"/>
                <w:sz w:val="22"/>
                <w:szCs w:val="32"/>
              </w:rPr>
              <w:t>Java Controller</w:t>
            </w:r>
          </w:p>
        </w:tc>
        <w:tc>
          <w:tcPr>
            <w:tcW w:w="4400" w:type="dxa"/>
            <w:shd w:val="clear" w:color="auto" w:fill="1F4E79"/>
            <w:tcMar>
              <w:top w:w="120" w:type="dxa"/>
              <w:left w:w="120" w:type="dxa"/>
              <w:bottom w:w="120" w:type="dxa"/>
              <w:right w:w="120" w:type="dxa"/>
            </w:tcMar>
            <w:vAlign w:val="center"/>
          </w:tcPr>
          <w:p w14:paraId="75BBBC07" w14:textId="77777777" w:rsidR="003942C1" w:rsidRPr="00F37BBE" w:rsidRDefault="00000000">
            <w:pPr>
              <w:spacing w:after="40" w:line="252" w:lineRule="auto"/>
              <w:rPr>
                <w:sz w:val="28"/>
                <w:szCs w:val="32"/>
              </w:rPr>
            </w:pPr>
            <w:r w:rsidRPr="00F37BBE">
              <w:rPr>
                <w:b/>
                <w:color w:val="FFFFFF"/>
                <w:sz w:val="22"/>
                <w:szCs w:val="32"/>
              </w:rPr>
              <w:t>Visual JavaFX Components</w:t>
            </w:r>
          </w:p>
        </w:tc>
        <w:tc>
          <w:tcPr>
            <w:tcW w:w="3400" w:type="dxa"/>
            <w:shd w:val="clear" w:color="auto" w:fill="1F4E79"/>
            <w:tcMar>
              <w:top w:w="120" w:type="dxa"/>
              <w:left w:w="120" w:type="dxa"/>
              <w:bottom w:w="120" w:type="dxa"/>
              <w:right w:w="120" w:type="dxa"/>
            </w:tcMar>
            <w:vAlign w:val="center"/>
          </w:tcPr>
          <w:p w14:paraId="3E295A2B" w14:textId="77777777" w:rsidR="003942C1" w:rsidRPr="00F37BBE" w:rsidRDefault="00000000">
            <w:pPr>
              <w:spacing w:after="40" w:line="252" w:lineRule="auto"/>
              <w:rPr>
                <w:sz w:val="28"/>
                <w:szCs w:val="32"/>
              </w:rPr>
            </w:pPr>
            <w:r w:rsidRPr="00F37BBE">
              <w:rPr>
                <w:b/>
                <w:color w:val="FFFFFF"/>
                <w:sz w:val="22"/>
                <w:szCs w:val="32"/>
              </w:rPr>
              <w:t>Java Logic Behind It</w:t>
            </w:r>
          </w:p>
        </w:tc>
        <w:tc>
          <w:tcPr>
            <w:tcW w:w="3800" w:type="dxa"/>
            <w:shd w:val="clear" w:color="auto" w:fill="1F4E79"/>
            <w:tcMar>
              <w:top w:w="120" w:type="dxa"/>
              <w:left w:w="120" w:type="dxa"/>
              <w:bottom w:w="120" w:type="dxa"/>
              <w:right w:w="120" w:type="dxa"/>
            </w:tcMar>
            <w:vAlign w:val="center"/>
          </w:tcPr>
          <w:p w14:paraId="537506C0" w14:textId="77777777" w:rsidR="003942C1" w:rsidRPr="00F37BBE" w:rsidRDefault="00000000">
            <w:pPr>
              <w:spacing w:after="40" w:line="252" w:lineRule="auto"/>
              <w:rPr>
                <w:sz w:val="28"/>
                <w:szCs w:val="32"/>
              </w:rPr>
            </w:pPr>
            <w:r w:rsidRPr="00F37BBE">
              <w:rPr>
                <w:b/>
                <w:color w:val="FFFFFF"/>
                <w:sz w:val="22"/>
                <w:szCs w:val="32"/>
              </w:rPr>
              <w:t>What To Say In Review</w:t>
            </w:r>
          </w:p>
        </w:tc>
      </w:tr>
      <w:tr w:rsidR="003942C1" w:rsidRPr="00F37BBE" w14:paraId="4958248D" w14:textId="77777777">
        <w:tc>
          <w:tcPr>
            <w:tcW w:w="2600" w:type="dxa"/>
            <w:tcMar>
              <w:top w:w="120" w:type="dxa"/>
              <w:left w:w="120" w:type="dxa"/>
              <w:bottom w:w="120" w:type="dxa"/>
              <w:right w:w="120" w:type="dxa"/>
            </w:tcMar>
            <w:vAlign w:val="center"/>
          </w:tcPr>
          <w:p w14:paraId="0EF4F6F8" w14:textId="77777777" w:rsidR="003942C1" w:rsidRPr="00F37BBE" w:rsidRDefault="00000000">
            <w:pPr>
              <w:spacing w:after="40" w:line="252" w:lineRule="auto"/>
              <w:rPr>
                <w:sz w:val="28"/>
                <w:szCs w:val="32"/>
              </w:rPr>
            </w:pPr>
            <w:r w:rsidRPr="00F37BBE">
              <w:rPr>
                <w:sz w:val="22"/>
                <w:szCs w:val="32"/>
              </w:rPr>
              <w:t>Login screen: login.fxml</w:t>
            </w:r>
          </w:p>
        </w:tc>
        <w:tc>
          <w:tcPr>
            <w:tcW w:w="2700" w:type="dxa"/>
            <w:tcMar>
              <w:top w:w="120" w:type="dxa"/>
              <w:left w:w="120" w:type="dxa"/>
              <w:bottom w:w="120" w:type="dxa"/>
              <w:right w:w="120" w:type="dxa"/>
            </w:tcMar>
            <w:vAlign w:val="center"/>
          </w:tcPr>
          <w:p w14:paraId="66B3380C" w14:textId="77777777" w:rsidR="003942C1" w:rsidRPr="00F37BBE" w:rsidRDefault="00000000">
            <w:pPr>
              <w:spacing w:after="40" w:line="252" w:lineRule="auto"/>
              <w:rPr>
                <w:sz w:val="28"/>
                <w:szCs w:val="32"/>
              </w:rPr>
            </w:pPr>
            <w:r w:rsidRPr="00F37BBE">
              <w:rPr>
                <w:sz w:val="22"/>
                <w:szCs w:val="32"/>
              </w:rPr>
              <w:t>LoginController.java</w:t>
            </w:r>
          </w:p>
        </w:tc>
        <w:tc>
          <w:tcPr>
            <w:tcW w:w="4400" w:type="dxa"/>
            <w:tcMar>
              <w:top w:w="120" w:type="dxa"/>
              <w:left w:w="120" w:type="dxa"/>
              <w:bottom w:w="120" w:type="dxa"/>
              <w:right w:w="120" w:type="dxa"/>
            </w:tcMar>
            <w:vAlign w:val="center"/>
          </w:tcPr>
          <w:p w14:paraId="047A07CB" w14:textId="77777777" w:rsidR="003942C1" w:rsidRPr="00F37BBE" w:rsidRDefault="00000000">
            <w:pPr>
              <w:spacing w:after="40" w:line="252" w:lineRule="auto"/>
              <w:rPr>
                <w:sz w:val="28"/>
                <w:szCs w:val="32"/>
              </w:rPr>
            </w:pPr>
            <w:r w:rsidRPr="00F37BBE">
              <w:rPr>
                <w:sz w:val="22"/>
                <w:szCs w:val="32"/>
              </w:rPr>
              <w:t>StackPane, VBox, HBox, TextField, PasswordField, Button, Hyperlink, ProgressIndicator, Label</w:t>
            </w:r>
          </w:p>
        </w:tc>
        <w:tc>
          <w:tcPr>
            <w:tcW w:w="3400" w:type="dxa"/>
            <w:tcMar>
              <w:top w:w="120" w:type="dxa"/>
              <w:left w:w="120" w:type="dxa"/>
              <w:bottom w:w="120" w:type="dxa"/>
              <w:right w:w="120" w:type="dxa"/>
            </w:tcMar>
            <w:vAlign w:val="center"/>
          </w:tcPr>
          <w:p w14:paraId="5889ABA5" w14:textId="77777777" w:rsidR="003942C1" w:rsidRPr="00F37BBE" w:rsidRDefault="00000000">
            <w:pPr>
              <w:spacing w:after="40" w:line="252" w:lineRule="auto"/>
              <w:rPr>
                <w:sz w:val="28"/>
                <w:szCs w:val="32"/>
              </w:rPr>
            </w:pPr>
            <w:r w:rsidRPr="00F37BBE">
              <w:rPr>
                <w:sz w:val="22"/>
                <w:szCs w:val="32"/>
              </w:rPr>
              <w:t>Java controller validates email/password through UserDAO.validateUser, stores session in AuthService, then loads the correct dashboard FXML.</w:t>
            </w:r>
          </w:p>
        </w:tc>
        <w:tc>
          <w:tcPr>
            <w:tcW w:w="3800" w:type="dxa"/>
            <w:tcMar>
              <w:top w:w="120" w:type="dxa"/>
              <w:left w:w="120" w:type="dxa"/>
              <w:bottom w:w="120" w:type="dxa"/>
              <w:right w:w="120" w:type="dxa"/>
            </w:tcMar>
            <w:vAlign w:val="center"/>
          </w:tcPr>
          <w:p w14:paraId="348ABBEC" w14:textId="77777777" w:rsidR="003942C1" w:rsidRPr="00F37BBE" w:rsidRDefault="00000000">
            <w:pPr>
              <w:spacing w:after="40" w:line="252" w:lineRule="auto"/>
              <w:rPr>
                <w:sz w:val="28"/>
                <w:szCs w:val="32"/>
              </w:rPr>
            </w:pPr>
            <w:r w:rsidRPr="00F37BBE">
              <w:rPr>
                <w:sz w:val="22"/>
                <w:szCs w:val="32"/>
              </w:rPr>
              <w:t>"The login UI is JavaFX FXML. The logic is Java code in LoginController; it hashes the password and validates it using Oracle through JDBC."</w:t>
            </w:r>
          </w:p>
        </w:tc>
      </w:tr>
      <w:tr w:rsidR="003942C1" w:rsidRPr="00F37BBE" w14:paraId="27F4F86F" w14:textId="77777777">
        <w:tc>
          <w:tcPr>
            <w:tcW w:w="2600" w:type="dxa"/>
            <w:shd w:val="clear" w:color="auto" w:fill="F2F2F2"/>
            <w:tcMar>
              <w:top w:w="120" w:type="dxa"/>
              <w:left w:w="120" w:type="dxa"/>
              <w:bottom w:w="120" w:type="dxa"/>
              <w:right w:w="120" w:type="dxa"/>
            </w:tcMar>
            <w:vAlign w:val="center"/>
          </w:tcPr>
          <w:p w14:paraId="557F0A91" w14:textId="77777777" w:rsidR="003942C1" w:rsidRPr="00F37BBE" w:rsidRDefault="00000000">
            <w:pPr>
              <w:spacing w:after="40" w:line="252" w:lineRule="auto"/>
              <w:rPr>
                <w:sz w:val="28"/>
                <w:szCs w:val="32"/>
              </w:rPr>
            </w:pPr>
            <w:r w:rsidRPr="00F37BBE">
              <w:rPr>
                <w:sz w:val="22"/>
                <w:szCs w:val="32"/>
              </w:rPr>
              <w:t>Forgot password: forgot_password.fxml</w:t>
            </w:r>
          </w:p>
        </w:tc>
        <w:tc>
          <w:tcPr>
            <w:tcW w:w="2700" w:type="dxa"/>
            <w:shd w:val="clear" w:color="auto" w:fill="F2F2F2"/>
            <w:tcMar>
              <w:top w:w="120" w:type="dxa"/>
              <w:left w:w="120" w:type="dxa"/>
              <w:bottom w:w="120" w:type="dxa"/>
              <w:right w:w="120" w:type="dxa"/>
            </w:tcMar>
            <w:vAlign w:val="center"/>
          </w:tcPr>
          <w:p w14:paraId="05C5323F" w14:textId="77777777" w:rsidR="003942C1" w:rsidRPr="00F37BBE" w:rsidRDefault="00000000">
            <w:pPr>
              <w:spacing w:after="40" w:line="252" w:lineRule="auto"/>
              <w:rPr>
                <w:sz w:val="28"/>
                <w:szCs w:val="32"/>
              </w:rPr>
            </w:pPr>
            <w:r w:rsidRPr="00F37BBE">
              <w:rPr>
                <w:sz w:val="22"/>
                <w:szCs w:val="32"/>
              </w:rPr>
              <w:t>ForgotPasswordController.java</w:t>
            </w:r>
          </w:p>
        </w:tc>
        <w:tc>
          <w:tcPr>
            <w:tcW w:w="4400" w:type="dxa"/>
            <w:shd w:val="clear" w:color="auto" w:fill="F2F2F2"/>
            <w:tcMar>
              <w:top w:w="120" w:type="dxa"/>
              <w:left w:w="120" w:type="dxa"/>
              <w:bottom w:w="120" w:type="dxa"/>
              <w:right w:w="120" w:type="dxa"/>
            </w:tcMar>
            <w:vAlign w:val="center"/>
          </w:tcPr>
          <w:p w14:paraId="79255EFE" w14:textId="77777777" w:rsidR="003942C1" w:rsidRPr="00F37BBE" w:rsidRDefault="00000000">
            <w:pPr>
              <w:spacing w:after="40" w:line="252" w:lineRule="auto"/>
              <w:rPr>
                <w:sz w:val="28"/>
                <w:szCs w:val="32"/>
              </w:rPr>
            </w:pPr>
            <w:r w:rsidRPr="00F37BBE">
              <w:rPr>
                <w:sz w:val="22"/>
                <w:szCs w:val="32"/>
              </w:rPr>
              <w:t>TextField, PasswordField, Button, Hyperlink, Label, VBox/HBox</w:t>
            </w:r>
          </w:p>
        </w:tc>
        <w:tc>
          <w:tcPr>
            <w:tcW w:w="3400" w:type="dxa"/>
            <w:shd w:val="clear" w:color="auto" w:fill="F2F2F2"/>
            <w:tcMar>
              <w:top w:w="120" w:type="dxa"/>
              <w:left w:w="120" w:type="dxa"/>
              <w:bottom w:w="120" w:type="dxa"/>
              <w:right w:w="120" w:type="dxa"/>
            </w:tcMar>
            <w:vAlign w:val="center"/>
          </w:tcPr>
          <w:p w14:paraId="29BA3AC0" w14:textId="77777777" w:rsidR="003942C1" w:rsidRPr="00F37BBE" w:rsidRDefault="00000000">
            <w:pPr>
              <w:spacing w:after="40" w:line="252" w:lineRule="auto"/>
              <w:rPr>
                <w:sz w:val="28"/>
                <w:szCs w:val="32"/>
              </w:rPr>
            </w:pPr>
            <w:r w:rsidRPr="00F37BBE">
              <w:rPr>
                <w:sz w:val="22"/>
                <w:szCs w:val="32"/>
              </w:rPr>
              <w:t>Java controller generates OTP using OTPGenerator, sends email through EmailSender, then updates password using UserDAO.updatePassword.</w:t>
            </w:r>
          </w:p>
        </w:tc>
        <w:tc>
          <w:tcPr>
            <w:tcW w:w="3800" w:type="dxa"/>
            <w:shd w:val="clear" w:color="auto" w:fill="F2F2F2"/>
            <w:tcMar>
              <w:top w:w="120" w:type="dxa"/>
              <w:left w:w="120" w:type="dxa"/>
              <w:bottom w:w="120" w:type="dxa"/>
              <w:right w:w="120" w:type="dxa"/>
            </w:tcMar>
            <w:vAlign w:val="center"/>
          </w:tcPr>
          <w:p w14:paraId="686C909E" w14:textId="77777777" w:rsidR="003942C1" w:rsidRPr="00F37BBE" w:rsidRDefault="00000000">
            <w:pPr>
              <w:spacing w:after="40" w:line="252" w:lineRule="auto"/>
              <w:rPr>
                <w:sz w:val="28"/>
                <w:szCs w:val="32"/>
              </w:rPr>
            </w:pPr>
            <w:r w:rsidRPr="00F37BBE">
              <w:rPr>
                <w:sz w:val="22"/>
                <w:szCs w:val="32"/>
              </w:rPr>
              <w:t>"OTP reset is a JavaFX form controlled by Java; email is handled through Jakarta Mail SMTP."</w:t>
            </w:r>
          </w:p>
        </w:tc>
      </w:tr>
      <w:tr w:rsidR="003942C1" w:rsidRPr="00F37BBE" w14:paraId="6D3721B3" w14:textId="77777777">
        <w:tc>
          <w:tcPr>
            <w:tcW w:w="2600" w:type="dxa"/>
            <w:tcMar>
              <w:top w:w="120" w:type="dxa"/>
              <w:left w:w="120" w:type="dxa"/>
              <w:bottom w:w="120" w:type="dxa"/>
              <w:right w:w="120" w:type="dxa"/>
            </w:tcMar>
            <w:vAlign w:val="center"/>
          </w:tcPr>
          <w:p w14:paraId="7BEB778A" w14:textId="77777777" w:rsidR="003942C1" w:rsidRPr="00F37BBE" w:rsidRDefault="00000000">
            <w:pPr>
              <w:spacing w:after="40" w:line="252" w:lineRule="auto"/>
              <w:rPr>
                <w:sz w:val="28"/>
                <w:szCs w:val="32"/>
              </w:rPr>
            </w:pPr>
            <w:r w:rsidRPr="00F37BBE">
              <w:rPr>
                <w:sz w:val="22"/>
                <w:szCs w:val="32"/>
              </w:rPr>
              <w:t>Admin dashboard: admin_dashboard.fxml</w:t>
            </w:r>
          </w:p>
        </w:tc>
        <w:tc>
          <w:tcPr>
            <w:tcW w:w="2700" w:type="dxa"/>
            <w:tcMar>
              <w:top w:w="120" w:type="dxa"/>
              <w:left w:w="120" w:type="dxa"/>
              <w:bottom w:w="120" w:type="dxa"/>
              <w:right w:w="120" w:type="dxa"/>
            </w:tcMar>
            <w:vAlign w:val="center"/>
          </w:tcPr>
          <w:p w14:paraId="1355D256" w14:textId="77777777" w:rsidR="003942C1" w:rsidRPr="00F37BBE" w:rsidRDefault="00000000">
            <w:pPr>
              <w:spacing w:after="40" w:line="252" w:lineRule="auto"/>
              <w:rPr>
                <w:sz w:val="28"/>
                <w:szCs w:val="32"/>
              </w:rPr>
            </w:pPr>
            <w:r w:rsidRPr="00F37BBE">
              <w:rPr>
                <w:sz w:val="22"/>
                <w:szCs w:val="32"/>
              </w:rPr>
              <w:t>AdminDashboardController.java</w:t>
            </w:r>
          </w:p>
        </w:tc>
        <w:tc>
          <w:tcPr>
            <w:tcW w:w="4400" w:type="dxa"/>
            <w:tcMar>
              <w:top w:w="120" w:type="dxa"/>
              <w:left w:w="120" w:type="dxa"/>
              <w:bottom w:w="120" w:type="dxa"/>
              <w:right w:w="120" w:type="dxa"/>
            </w:tcMar>
            <w:vAlign w:val="center"/>
          </w:tcPr>
          <w:p w14:paraId="5E72E19E" w14:textId="77777777" w:rsidR="003942C1" w:rsidRPr="00F37BBE" w:rsidRDefault="00000000">
            <w:pPr>
              <w:spacing w:after="40" w:line="252" w:lineRule="auto"/>
              <w:rPr>
                <w:sz w:val="28"/>
                <w:szCs w:val="32"/>
              </w:rPr>
            </w:pPr>
            <w:r w:rsidRPr="00F37BBE">
              <w:rPr>
                <w:sz w:val="22"/>
                <w:szCs w:val="32"/>
              </w:rPr>
              <w:t>StackPane, ScrollPane, sidebar VBox, overlay Pane, stat-card VBox, TilePane, Label, Button</w:t>
            </w:r>
          </w:p>
        </w:tc>
        <w:tc>
          <w:tcPr>
            <w:tcW w:w="3400" w:type="dxa"/>
            <w:tcMar>
              <w:top w:w="120" w:type="dxa"/>
              <w:left w:w="120" w:type="dxa"/>
              <w:bottom w:w="120" w:type="dxa"/>
              <w:right w:w="120" w:type="dxa"/>
            </w:tcMar>
            <w:vAlign w:val="center"/>
          </w:tcPr>
          <w:p w14:paraId="784642F6" w14:textId="77777777" w:rsidR="003942C1" w:rsidRPr="00F37BBE" w:rsidRDefault="00000000">
            <w:pPr>
              <w:spacing w:after="40" w:line="252" w:lineRule="auto"/>
              <w:rPr>
                <w:sz w:val="28"/>
                <w:szCs w:val="32"/>
              </w:rPr>
            </w:pPr>
            <w:r w:rsidRPr="00F37BBE">
              <w:rPr>
                <w:sz w:val="22"/>
                <w:szCs w:val="32"/>
              </w:rPr>
              <w:t>Java controller loads admin stats using AdminStatsDAO, toggles sidebar animation, and loads subviews with FXMLLoader.</w:t>
            </w:r>
          </w:p>
        </w:tc>
        <w:tc>
          <w:tcPr>
            <w:tcW w:w="3800" w:type="dxa"/>
            <w:tcMar>
              <w:top w:w="120" w:type="dxa"/>
              <w:left w:w="120" w:type="dxa"/>
              <w:bottom w:w="120" w:type="dxa"/>
              <w:right w:w="120" w:type="dxa"/>
            </w:tcMar>
            <w:vAlign w:val="center"/>
          </w:tcPr>
          <w:p w14:paraId="3A83CC08" w14:textId="77777777" w:rsidR="003942C1" w:rsidRPr="00F37BBE" w:rsidRDefault="00000000">
            <w:pPr>
              <w:spacing w:after="40" w:line="252" w:lineRule="auto"/>
              <w:rPr>
                <w:sz w:val="28"/>
                <w:szCs w:val="32"/>
              </w:rPr>
            </w:pPr>
            <w:r w:rsidRPr="00F37BBE">
              <w:rPr>
                <w:sz w:val="22"/>
                <w:szCs w:val="32"/>
              </w:rPr>
              <w:t>"Dashboard cards are JavaFX VBox/Label components styled with CSS, not custom Swing widgets."</w:t>
            </w:r>
          </w:p>
        </w:tc>
      </w:tr>
      <w:tr w:rsidR="003942C1" w:rsidRPr="00F37BBE" w14:paraId="46805E9F" w14:textId="77777777">
        <w:tc>
          <w:tcPr>
            <w:tcW w:w="2600" w:type="dxa"/>
            <w:shd w:val="clear" w:color="auto" w:fill="F2F2F2"/>
            <w:tcMar>
              <w:top w:w="120" w:type="dxa"/>
              <w:left w:w="120" w:type="dxa"/>
              <w:bottom w:w="120" w:type="dxa"/>
              <w:right w:w="120" w:type="dxa"/>
            </w:tcMar>
            <w:vAlign w:val="center"/>
          </w:tcPr>
          <w:p w14:paraId="7714C536" w14:textId="77777777" w:rsidR="003942C1" w:rsidRPr="00F37BBE" w:rsidRDefault="00000000">
            <w:pPr>
              <w:spacing w:after="40" w:line="252" w:lineRule="auto"/>
              <w:rPr>
                <w:sz w:val="28"/>
                <w:szCs w:val="32"/>
              </w:rPr>
            </w:pPr>
            <w:r w:rsidRPr="00F37BBE">
              <w:rPr>
                <w:sz w:val="22"/>
                <w:szCs w:val="32"/>
              </w:rPr>
              <w:t>Admin user management: admin_user_management.fxml</w:t>
            </w:r>
          </w:p>
        </w:tc>
        <w:tc>
          <w:tcPr>
            <w:tcW w:w="2700" w:type="dxa"/>
            <w:shd w:val="clear" w:color="auto" w:fill="F2F2F2"/>
            <w:tcMar>
              <w:top w:w="120" w:type="dxa"/>
              <w:left w:w="120" w:type="dxa"/>
              <w:bottom w:w="120" w:type="dxa"/>
              <w:right w:w="120" w:type="dxa"/>
            </w:tcMar>
            <w:vAlign w:val="center"/>
          </w:tcPr>
          <w:p w14:paraId="72DEAC1D" w14:textId="77777777" w:rsidR="003942C1" w:rsidRPr="00F37BBE" w:rsidRDefault="00000000">
            <w:pPr>
              <w:spacing w:after="40" w:line="252" w:lineRule="auto"/>
              <w:rPr>
                <w:sz w:val="28"/>
                <w:szCs w:val="32"/>
              </w:rPr>
            </w:pPr>
            <w:r w:rsidRPr="00F37BBE">
              <w:rPr>
                <w:sz w:val="22"/>
                <w:szCs w:val="32"/>
              </w:rPr>
              <w:t>AdminUserManagementController.java</w:t>
            </w:r>
          </w:p>
        </w:tc>
        <w:tc>
          <w:tcPr>
            <w:tcW w:w="4400" w:type="dxa"/>
            <w:shd w:val="clear" w:color="auto" w:fill="F2F2F2"/>
            <w:tcMar>
              <w:top w:w="120" w:type="dxa"/>
              <w:left w:w="120" w:type="dxa"/>
              <w:bottom w:w="120" w:type="dxa"/>
              <w:right w:w="120" w:type="dxa"/>
            </w:tcMar>
            <w:vAlign w:val="center"/>
          </w:tcPr>
          <w:p w14:paraId="637DCC58" w14:textId="77777777" w:rsidR="003942C1" w:rsidRPr="00F37BBE" w:rsidRDefault="00000000">
            <w:pPr>
              <w:spacing w:after="40" w:line="252" w:lineRule="auto"/>
              <w:rPr>
                <w:sz w:val="28"/>
                <w:szCs w:val="32"/>
              </w:rPr>
            </w:pPr>
            <w:r w:rsidRPr="00F37BBE">
              <w:rPr>
                <w:sz w:val="22"/>
                <w:szCs w:val="32"/>
              </w:rPr>
              <w:t>ComboBox, TextField, PasswordField, DatePicker, TextArea, TableView, TableColumn, Button</w:t>
            </w:r>
          </w:p>
        </w:tc>
        <w:tc>
          <w:tcPr>
            <w:tcW w:w="3400" w:type="dxa"/>
            <w:shd w:val="clear" w:color="auto" w:fill="F2F2F2"/>
            <w:tcMar>
              <w:top w:w="120" w:type="dxa"/>
              <w:left w:w="120" w:type="dxa"/>
              <w:bottom w:w="120" w:type="dxa"/>
              <w:right w:w="120" w:type="dxa"/>
            </w:tcMar>
            <w:vAlign w:val="center"/>
          </w:tcPr>
          <w:p w14:paraId="6C1536E4" w14:textId="77777777" w:rsidR="003942C1" w:rsidRPr="00F37BBE" w:rsidRDefault="00000000">
            <w:pPr>
              <w:spacing w:after="40" w:line="252" w:lineRule="auto"/>
              <w:rPr>
                <w:sz w:val="28"/>
                <w:szCs w:val="32"/>
              </w:rPr>
            </w:pPr>
            <w:r w:rsidRPr="00F37BBE">
              <w:rPr>
                <w:sz w:val="22"/>
                <w:szCs w:val="32"/>
              </w:rPr>
              <w:t>Java code creates users, edits selected users, toggles active status, and fills tables through UserDAO.</w:t>
            </w:r>
          </w:p>
        </w:tc>
        <w:tc>
          <w:tcPr>
            <w:tcW w:w="3800" w:type="dxa"/>
            <w:shd w:val="clear" w:color="auto" w:fill="F2F2F2"/>
            <w:tcMar>
              <w:top w:w="120" w:type="dxa"/>
              <w:left w:w="120" w:type="dxa"/>
              <w:bottom w:w="120" w:type="dxa"/>
              <w:right w:w="120" w:type="dxa"/>
            </w:tcMar>
            <w:vAlign w:val="center"/>
          </w:tcPr>
          <w:p w14:paraId="04E7AA64" w14:textId="77777777" w:rsidR="003942C1" w:rsidRPr="00F37BBE" w:rsidRDefault="00000000">
            <w:pPr>
              <w:spacing w:after="40" w:line="252" w:lineRule="auto"/>
              <w:rPr>
                <w:sz w:val="28"/>
                <w:szCs w:val="32"/>
              </w:rPr>
            </w:pPr>
            <w:r w:rsidRPr="00F37BBE">
              <w:rPr>
                <w:sz w:val="22"/>
                <w:szCs w:val="32"/>
              </w:rPr>
              <w:t>"The table is JavaFX TableView; records come from Oracle and are represented by AdminUserRecord model objects."</w:t>
            </w:r>
          </w:p>
        </w:tc>
      </w:tr>
      <w:tr w:rsidR="003942C1" w:rsidRPr="00F37BBE" w14:paraId="1E1B5DD3" w14:textId="77777777">
        <w:tc>
          <w:tcPr>
            <w:tcW w:w="2600" w:type="dxa"/>
            <w:tcMar>
              <w:top w:w="120" w:type="dxa"/>
              <w:left w:w="120" w:type="dxa"/>
              <w:bottom w:w="120" w:type="dxa"/>
              <w:right w:w="120" w:type="dxa"/>
            </w:tcMar>
            <w:vAlign w:val="center"/>
          </w:tcPr>
          <w:p w14:paraId="45BADE9D" w14:textId="77777777" w:rsidR="003942C1" w:rsidRPr="00F37BBE" w:rsidRDefault="00000000">
            <w:pPr>
              <w:spacing w:after="40" w:line="252" w:lineRule="auto"/>
              <w:rPr>
                <w:sz w:val="28"/>
                <w:szCs w:val="32"/>
              </w:rPr>
            </w:pPr>
            <w:r w:rsidRPr="00F37BBE">
              <w:rPr>
                <w:sz w:val="22"/>
                <w:szCs w:val="32"/>
              </w:rPr>
              <w:t>Admin academic mapping: admin_academic_mapping.fxml</w:t>
            </w:r>
          </w:p>
        </w:tc>
        <w:tc>
          <w:tcPr>
            <w:tcW w:w="2700" w:type="dxa"/>
            <w:tcMar>
              <w:top w:w="120" w:type="dxa"/>
              <w:left w:w="120" w:type="dxa"/>
              <w:bottom w:w="120" w:type="dxa"/>
              <w:right w:w="120" w:type="dxa"/>
            </w:tcMar>
            <w:vAlign w:val="center"/>
          </w:tcPr>
          <w:p w14:paraId="2CFB199C" w14:textId="77777777" w:rsidR="003942C1" w:rsidRPr="00F37BBE" w:rsidRDefault="00000000">
            <w:pPr>
              <w:spacing w:after="40" w:line="252" w:lineRule="auto"/>
              <w:rPr>
                <w:sz w:val="28"/>
                <w:szCs w:val="32"/>
              </w:rPr>
            </w:pPr>
            <w:r w:rsidRPr="00F37BBE">
              <w:rPr>
                <w:sz w:val="22"/>
                <w:szCs w:val="32"/>
              </w:rPr>
              <w:t>AdminAcademicMappingController.java</w:t>
            </w:r>
          </w:p>
        </w:tc>
        <w:tc>
          <w:tcPr>
            <w:tcW w:w="4400" w:type="dxa"/>
            <w:tcMar>
              <w:top w:w="120" w:type="dxa"/>
              <w:left w:w="120" w:type="dxa"/>
              <w:bottom w:w="120" w:type="dxa"/>
              <w:right w:w="120" w:type="dxa"/>
            </w:tcMar>
            <w:vAlign w:val="center"/>
          </w:tcPr>
          <w:p w14:paraId="381230B7" w14:textId="77777777" w:rsidR="003942C1" w:rsidRPr="00F37BBE" w:rsidRDefault="00000000">
            <w:pPr>
              <w:spacing w:after="40" w:line="252" w:lineRule="auto"/>
              <w:rPr>
                <w:sz w:val="28"/>
                <w:szCs w:val="32"/>
              </w:rPr>
            </w:pPr>
            <w:r w:rsidRPr="00F37BBE">
              <w:rPr>
                <w:sz w:val="22"/>
                <w:szCs w:val="32"/>
              </w:rPr>
              <w:t xml:space="preserve">ComboBox, TextField, multiple TableViews, </w:t>
            </w:r>
            <w:r w:rsidRPr="00F37BBE">
              <w:rPr>
                <w:sz w:val="22"/>
                <w:szCs w:val="32"/>
              </w:rPr>
              <w:lastRenderedPageBreak/>
              <w:t>Button, Label</w:t>
            </w:r>
          </w:p>
        </w:tc>
        <w:tc>
          <w:tcPr>
            <w:tcW w:w="3400" w:type="dxa"/>
            <w:tcMar>
              <w:top w:w="120" w:type="dxa"/>
              <w:left w:w="120" w:type="dxa"/>
              <w:bottom w:w="120" w:type="dxa"/>
              <w:right w:w="120" w:type="dxa"/>
            </w:tcMar>
            <w:vAlign w:val="center"/>
          </w:tcPr>
          <w:p w14:paraId="2CE3BB6B" w14:textId="77777777" w:rsidR="003942C1" w:rsidRPr="00F37BBE" w:rsidRDefault="00000000">
            <w:pPr>
              <w:spacing w:after="40" w:line="252" w:lineRule="auto"/>
              <w:rPr>
                <w:sz w:val="28"/>
                <w:szCs w:val="32"/>
              </w:rPr>
            </w:pPr>
            <w:r w:rsidRPr="00F37BBE">
              <w:rPr>
                <w:sz w:val="22"/>
                <w:szCs w:val="32"/>
              </w:rPr>
              <w:lastRenderedPageBreak/>
              <w:t xml:space="preserve">Java controller maps teachers to </w:t>
            </w:r>
            <w:r w:rsidRPr="00F37BBE">
              <w:rPr>
                <w:sz w:val="22"/>
                <w:szCs w:val="32"/>
              </w:rPr>
              <w:lastRenderedPageBreak/>
              <w:t>subjects/classes, moves students between classes, links parents to students, and deletes users through UserDAO.</w:t>
            </w:r>
          </w:p>
        </w:tc>
        <w:tc>
          <w:tcPr>
            <w:tcW w:w="3800" w:type="dxa"/>
            <w:tcMar>
              <w:top w:w="120" w:type="dxa"/>
              <w:left w:w="120" w:type="dxa"/>
              <w:bottom w:w="120" w:type="dxa"/>
              <w:right w:w="120" w:type="dxa"/>
            </w:tcMar>
            <w:vAlign w:val="center"/>
          </w:tcPr>
          <w:p w14:paraId="3799B0AB" w14:textId="77777777" w:rsidR="003942C1" w:rsidRPr="00F37BBE" w:rsidRDefault="00000000">
            <w:pPr>
              <w:spacing w:after="40" w:line="252" w:lineRule="auto"/>
              <w:rPr>
                <w:sz w:val="28"/>
                <w:szCs w:val="32"/>
              </w:rPr>
            </w:pPr>
            <w:r w:rsidRPr="00F37BBE">
              <w:rPr>
                <w:sz w:val="22"/>
                <w:szCs w:val="32"/>
              </w:rPr>
              <w:lastRenderedPageBreak/>
              <w:t xml:space="preserve">"Mapping screens are JavaFX controls, while </w:t>
            </w:r>
            <w:r w:rsidRPr="00F37BBE">
              <w:rPr>
                <w:sz w:val="22"/>
                <w:szCs w:val="32"/>
              </w:rPr>
              <w:lastRenderedPageBreak/>
              <w:t>actual relationships are saved in Oracle join tables."</w:t>
            </w:r>
          </w:p>
        </w:tc>
      </w:tr>
      <w:tr w:rsidR="003942C1" w:rsidRPr="00F37BBE" w14:paraId="1444A840" w14:textId="77777777">
        <w:tc>
          <w:tcPr>
            <w:tcW w:w="2600" w:type="dxa"/>
            <w:shd w:val="clear" w:color="auto" w:fill="F2F2F2"/>
            <w:tcMar>
              <w:top w:w="120" w:type="dxa"/>
              <w:left w:w="120" w:type="dxa"/>
              <w:bottom w:w="120" w:type="dxa"/>
              <w:right w:w="120" w:type="dxa"/>
            </w:tcMar>
            <w:vAlign w:val="center"/>
          </w:tcPr>
          <w:p w14:paraId="1AEB28FE" w14:textId="77777777" w:rsidR="003942C1" w:rsidRPr="00F37BBE" w:rsidRDefault="00000000">
            <w:pPr>
              <w:spacing w:after="40" w:line="252" w:lineRule="auto"/>
              <w:rPr>
                <w:sz w:val="28"/>
                <w:szCs w:val="32"/>
              </w:rPr>
            </w:pPr>
            <w:r w:rsidRPr="00F37BBE">
              <w:rPr>
                <w:sz w:val="22"/>
                <w:szCs w:val="32"/>
              </w:rPr>
              <w:lastRenderedPageBreak/>
              <w:t>Admin logs: admin_logs.fxml</w:t>
            </w:r>
          </w:p>
        </w:tc>
        <w:tc>
          <w:tcPr>
            <w:tcW w:w="2700" w:type="dxa"/>
            <w:shd w:val="clear" w:color="auto" w:fill="F2F2F2"/>
            <w:tcMar>
              <w:top w:w="120" w:type="dxa"/>
              <w:left w:w="120" w:type="dxa"/>
              <w:bottom w:w="120" w:type="dxa"/>
              <w:right w:w="120" w:type="dxa"/>
            </w:tcMar>
            <w:vAlign w:val="center"/>
          </w:tcPr>
          <w:p w14:paraId="4A905ABC" w14:textId="77777777" w:rsidR="003942C1" w:rsidRPr="00F37BBE" w:rsidRDefault="00000000">
            <w:pPr>
              <w:spacing w:after="40" w:line="252" w:lineRule="auto"/>
              <w:rPr>
                <w:sz w:val="28"/>
                <w:szCs w:val="32"/>
              </w:rPr>
            </w:pPr>
            <w:r w:rsidRPr="00F37BBE">
              <w:rPr>
                <w:sz w:val="22"/>
                <w:szCs w:val="32"/>
              </w:rPr>
              <w:t>AdminLogsController.java</w:t>
            </w:r>
          </w:p>
        </w:tc>
        <w:tc>
          <w:tcPr>
            <w:tcW w:w="4400" w:type="dxa"/>
            <w:shd w:val="clear" w:color="auto" w:fill="F2F2F2"/>
            <w:tcMar>
              <w:top w:w="120" w:type="dxa"/>
              <w:left w:w="120" w:type="dxa"/>
              <w:bottom w:w="120" w:type="dxa"/>
              <w:right w:w="120" w:type="dxa"/>
            </w:tcMar>
            <w:vAlign w:val="center"/>
          </w:tcPr>
          <w:p w14:paraId="1EF5BC8F" w14:textId="77777777" w:rsidR="003942C1" w:rsidRPr="00F37BBE" w:rsidRDefault="00000000">
            <w:pPr>
              <w:spacing w:after="40" w:line="252" w:lineRule="auto"/>
              <w:rPr>
                <w:sz w:val="28"/>
                <w:szCs w:val="32"/>
              </w:rPr>
            </w:pPr>
            <w:r w:rsidRPr="00F37BBE">
              <w:rPr>
                <w:sz w:val="22"/>
                <w:szCs w:val="32"/>
              </w:rPr>
              <w:t>TableView, TableColumn, Button, Label</w:t>
            </w:r>
          </w:p>
        </w:tc>
        <w:tc>
          <w:tcPr>
            <w:tcW w:w="3400" w:type="dxa"/>
            <w:shd w:val="clear" w:color="auto" w:fill="F2F2F2"/>
            <w:tcMar>
              <w:top w:w="120" w:type="dxa"/>
              <w:left w:w="120" w:type="dxa"/>
              <w:bottom w:w="120" w:type="dxa"/>
              <w:right w:w="120" w:type="dxa"/>
            </w:tcMar>
            <w:vAlign w:val="center"/>
          </w:tcPr>
          <w:p w14:paraId="544F80C1" w14:textId="77777777" w:rsidR="003942C1" w:rsidRPr="00F37BBE" w:rsidRDefault="00000000">
            <w:pPr>
              <w:spacing w:after="40" w:line="252" w:lineRule="auto"/>
              <w:rPr>
                <w:sz w:val="28"/>
                <w:szCs w:val="32"/>
              </w:rPr>
            </w:pPr>
            <w:r w:rsidRPr="00F37BBE">
              <w:rPr>
                <w:sz w:val="22"/>
                <w:szCs w:val="32"/>
              </w:rPr>
              <w:t>Java controller displays login audit records from LoginAuditDAO, supports delete selected and clear all.</w:t>
            </w:r>
          </w:p>
        </w:tc>
        <w:tc>
          <w:tcPr>
            <w:tcW w:w="3800" w:type="dxa"/>
            <w:shd w:val="clear" w:color="auto" w:fill="F2F2F2"/>
            <w:tcMar>
              <w:top w:w="120" w:type="dxa"/>
              <w:left w:w="120" w:type="dxa"/>
              <w:bottom w:w="120" w:type="dxa"/>
              <w:right w:w="120" w:type="dxa"/>
            </w:tcMar>
            <w:vAlign w:val="center"/>
          </w:tcPr>
          <w:p w14:paraId="090B5EE8" w14:textId="77777777" w:rsidR="003942C1" w:rsidRPr="00F37BBE" w:rsidRDefault="00000000">
            <w:pPr>
              <w:spacing w:after="40" w:line="252" w:lineRule="auto"/>
              <w:rPr>
                <w:sz w:val="28"/>
                <w:szCs w:val="32"/>
              </w:rPr>
            </w:pPr>
            <w:r w:rsidRPr="00F37BBE">
              <w:rPr>
                <w:sz w:val="22"/>
                <w:szCs w:val="32"/>
              </w:rPr>
              <w:t>"System logs are database records displayed in a JavaFX table."</w:t>
            </w:r>
          </w:p>
        </w:tc>
      </w:tr>
    </w:tbl>
    <w:p w14:paraId="28F75B0B" w14:textId="77777777" w:rsidR="003942C1" w:rsidRPr="00F37BBE" w:rsidRDefault="003942C1">
      <w:pPr>
        <w:rPr>
          <w:sz w:val="28"/>
          <w:szCs w:val="32"/>
        </w:rPr>
      </w:pPr>
    </w:p>
    <w:p w14:paraId="346C8CE3"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478"/>
        <w:gridCol w:w="3756"/>
        <w:gridCol w:w="2068"/>
        <w:gridCol w:w="3593"/>
        <w:gridCol w:w="2761"/>
      </w:tblGrid>
      <w:tr w:rsidR="003942C1" w:rsidRPr="00F37BBE" w14:paraId="3B8D5721" w14:textId="77777777">
        <w:trPr>
          <w:tblHeader/>
        </w:trPr>
        <w:tc>
          <w:tcPr>
            <w:tcW w:w="2600" w:type="dxa"/>
            <w:shd w:val="clear" w:color="auto" w:fill="1F4E79"/>
            <w:tcMar>
              <w:top w:w="120" w:type="dxa"/>
              <w:left w:w="120" w:type="dxa"/>
              <w:bottom w:w="120" w:type="dxa"/>
              <w:right w:w="120" w:type="dxa"/>
            </w:tcMar>
            <w:vAlign w:val="center"/>
          </w:tcPr>
          <w:p w14:paraId="4365BCC7" w14:textId="77777777" w:rsidR="003942C1" w:rsidRPr="00F37BBE" w:rsidRDefault="00000000">
            <w:pPr>
              <w:spacing w:after="40" w:line="252" w:lineRule="auto"/>
              <w:rPr>
                <w:sz w:val="28"/>
                <w:szCs w:val="32"/>
              </w:rPr>
            </w:pPr>
            <w:r w:rsidRPr="00F37BBE">
              <w:rPr>
                <w:b/>
                <w:color w:val="FFFFFF"/>
                <w:sz w:val="22"/>
                <w:szCs w:val="32"/>
              </w:rPr>
              <w:t>Screen / FXML</w:t>
            </w:r>
          </w:p>
        </w:tc>
        <w:tc>
          <w:tcPr>
            <w:tcW w:w="2700" w:type="dxa"/>
            <w:shd w:val="clear" w:color="auto" w:fill="1F4E79"/>
            <w:tcMar>
              <w:top w:w="120" w:type="dxa"/>
              <w:left w:w="120" w:type="dxa"/>
              <w:bottom w:w="120" w:type="dxa"/>
              <w:right w:w="120" w:type="dxa"/>
            </w:tcMar>
            <w:vAlign w:val="center"/>
          </w:tcPr>
          <w:p w14:paraId="3107EFBE" w14:textId="77777777" w:rsidR="003942C1" w:rsidRPr="00F37BBE" w:rsidRDefault="00000000">
            <w:pPr>
              <w:spacing w:after="40" w:line="252" w:lineRule="auto"/>
              <w:rPr>
                <w:sz w:val="28"/>
                <w:szCs w:val="32"/>
              </w:rPr>
            </w:pPr>
            <w:r w:rsidRPr="00F37BBE">
              <w:rPr>
                <w:b/>
                <w:color w:val="FFFFFF"/>
                <w:sz w:val="22"/>
                <w:szCs w:val="32"/>
              </w:rPr>
              <w:t>Java Controller</w:t>
            </w:r>
          </w:p>
        </w:tc>
        <w:tc>
          <w:tcPr>
            <w:tcW w:w="4400" w:type="dxa"/>
            <w:shd w:val="clear" w:color="auto" w:fill="1F4E79"/>
            <w:tcMar>
              <w:top w:w="120" w:type="dxa"/>
              <w:left w:w="120" w:type="dxa"/>
              <w:bottom w:w="120" w:type="dxa"/>
              <w:right w:w="120" w:type="dxa"/>
            </w:tcMar>
            <w:vAlign w:val="center"/>
          </w:tcPr>
          <w:p w14:paraId="18851083" w14:textId="77777777" w:rsidR="003942C1" w:rsidRPr="00F37BBE" w:rsidRDefault="00000000">
            <w:pPr>
              <w:spacing w:after="40" w:line="252" w:lineRule="auto"/>
              <w:rPr>
                <w:sz w:val="28"/>
                <w:szCs w:val="32"/>
              </w:rPr>
            </w:pPr>
            <w:r w:rsidRPr="00F37BBE">
              <w:rPr>
                <w:b/>
                <w:color w:val="FFFFFF"/>
                <w:sz w:val="22"/>
                <w:szCs w:val="32"/>
              </w:rPr>
              <w:t>Visual JavaFX Components</w:t>
            </w:r>
          </w:p>
        </w:tc>
        <w:tc>
          <w:tcPr>
            <w:tcW w:w="3400" w:type="dxa"/>
            <w:shd w:val="clear" w:color="auto" w:fill="1F4E79"/>
            <w:tcMar>
              <w:top w:w="120" w:type="dxa"/>
              <w:left w:w="120" w:type="dxa"/>
              <w:bottom w:w="120" w:type="dxa"/>
              <w:right w:w="120" w:type="dxa"/>
            </w:tcMar>
            <w:vAlign w:val="center"/>
          </w:tcPr>
          <w:p w14:paraId="43D725D1" w14:textId="77777777" w:rsidR="003942C1" w:rsidRPr="00F37BBE" w:rsidRDefault="00000000">
            <w:pPr>
              <w:spacing w:after="40" w:line="252" w:lineRule="auto"/>
              <w:rPr>
                <w:sz w:val="28"/>
                <w:szCs w:val="32"/>
              </w:rPr>
            </w:pPr>
            <w:r w:rsidRPr="00F37BBE">
              <w:rPr>
                <w:b/>
                <w:color w:val="FFFFFF"/>
                <w:sz w:val="22"/>
                <w:szCs w:val="32"/>
              </w:rPr>
              <w:t>Java Logic Behind It</w:t>
            </w:r>
          </w:p>
        </w:tc>
        <w:tc>
          <w:tcPr>
            <w:tcW w:w="3800" w:type="dxa"/>
            <w:shd w:val="clear" w:color="auto" w:fill="1F4E79"/>
            <w:tcMar>
              <w:top w:w="120" w:type="dxa"/>
              <w:left w:w="120" w:type="dxa"/>
              <w:bottom w:w="120" w:type="dxa"/>
              <w:right w:w="120" w:type="dxa"/>
            </w:tcMar>
            <w:vAlign w:val="center"/>
          </w:tcPr>
          <w:p w14:paraId="2FD28D8E" w14:textId="77777777" w:rsidR="003942C1" w:rsidRPr="00F37BBE" w:rsidRDefault="00000000">
            <w:pPr>
              <w:spacing w:after="40" w:line="252" w:lineRule="auto"/>
              <w:rPr>
                <w:sz w:val="28"/>
                <w:szCs w:val="32"/>
              </w:rPr>
            </w:pPr>
            <w:r w:rsidRPr="00F37BBE">
              <w:rPr>
                <w:b/>
                <w:color w:val="FFFFFF"/>
                <w:sz w:val="22"/>
                <w:szCs w:val="32"/>
              </w:rPr>
              <w:t>What To Say In Review</w:t>
            </w:r>
          </w:p>
        </w:tc>
      </w:tr>
      <w:tr w:rsidR="003942C1" w:rsidRPr="00F37BBE" w14:paraId="05297190" w14:textId="77777777">
        <w:tc>
          <w:tcPr>
            <w:tcW w:w="2600" w:type="dxa"/>
            <w:tcMar>
              <w:top w:w="120" w:type="dxa"/>
              <w:left w:w="120" w:type="dxa"/>
              <w:bottom w:w="120" w:type="dxa"/>
              <w:right w:w="120" w:type="dxa"/>
            </w:tcMar>
            <w:vAlign w:val="center"/>
          </w:tcPr>
          <w:p w14:paraId="38545EF6" w14:textId="77777777" w:rsidR="003942C1" w:rsidRPr="00F37BBE" w:rsidRDefault="00000000">
            <w:pPr>
              <w:spacing w:after="40" w:line="252" w:lineRule="auto"/>
              <w:rPr>
                <w:sz w:val="28"/>
                <w:szCs w:val="32"/>
              </w:rPr>
            </w:pPr>
            <w:r w:rsidRPr="00F37BBE">
              <w:rPr>
                <w:sz w:val="22"/>
                <w:szCs w:val="32"/>
              </w:rPr>
              <w:t>Admin settings: admin_settings.fxml</w:t>
            </w:r>
          </w:p>
        </w:tc>
        <w:tc>
          <w:tcPr>
            <w:tcW w:w="2700" w:type="dxa"/>
            <w:tcMar>
              <w:top w:w="120" w:type="dxa"/>
              <w:left w:w="120" w:type="dxa"/>
              <w:bottom w:w="120" w:type="dxa"/>
              <w:right w:w="120" w:type="dxa"/>
            </w:tcMar>
            <w:vAlign w:val="center"/>
          </w:tcPr>
          <w:p w14:paraId="17CBD245" w14:textId="77777777" w:rsidR="003942C1" w:rsidRPr="00F37BBE" w:rsidRDefault="00000000">
            <w:pPr>
              <w:spacing w:after="40" w:line="252" w:lineRule="auto"/>
              <w:rPr>
                <w:sz w:val="28"/>
                <w:szCs w:val="32"/>
              </w:rPr>
            </w:pPr>
            <w:r w:rsidRPr="00F37BBE">
              <w:rPr>
                <w:sz w:val="22"/>
                <w:szCs w:val="32"/>
              </w:rPr>
              <w:t>AdminSettingsController.java</w:t>
            </w:r>
          </w:p>
        </w:tc>
        <w:tc>
          <w:tcPr>
            <w:tcW w:w="4400" w:type="dxa"/>
            <w:tcMar>
              <w:top w:w="120" w:type="dxa"/>
              <w:left w:w="120" w:type="dxa"/>
              <w:bottom w:w="120" w:type="dxa"/>
              <w:right w:w="120" w:type="dxa"/>
            </w:tcMar>
            <w:vAlign w:val="center"/>
          </w:tcPr>
          <w:p w14:paraId="014E5ED0" w14:textId="77777777" w:rsidR="003942C1" w:rsidRPr="00F37BBE" w:rsidRDefault="00000000">
            <w:pPr>
              <w:spacing w:after="40" w:line="252" w:lineRule="auto"/>
              <w:rPr>
                <w:sz w:val="28"/>
                <w:szCs w:val="32"/>
              </w:rPr>
            </w:pPr>
            <w:r w:rsidRPr="00F37BBE">
              <w:rPr>
                <w:sz w:val="22"/>
                <w:szCs w:val="32"/>
              </w:rPr>
              <w:t>GridPane, TextField, TextArea, MenuButton, MenuItem, Button</w:t>
            </w:r>
          </w:p>
        </w:tc>
        <w:tc>
          <w:tcPr>
            <w:tcW w:w="3400" w:type="dxa"/>
            <w:tcMar>
              <w:top w:w="120" w:type="dxa"/>
              <w:left w:w="120" w:type="dxa"/>
              <w:bottom w:w="120" w:type="dxa"/>
              <w:right w:w="120" w:type="dxa"/>
            </w:tcMar>
            <w:vAlign w:val="center"/>
          </w:tcPr>
          <w:p w14:paraId="3697F874" w14:textId="77777777" w:rsidR="003942C1" w:rsidRPr="00F37BBE" w:rsidRDefault="00000000">
            <w:pPr>
              <w:spacing w:after="40" w:line="252" w:lineRule="auto"/>
              <w:rPr>
                <w:sz w:val="28"/>
                <w:szCs w:val="32"/>
              </w:rPr>
            </w:pPr>
            <w:r w:rsidRPr="00F37BBE">
              <w:rPr>
                <w:sz w:val="22"/>
                <w:szCs w:val="32"/>
              </w:rPr>
              <w:t>Java code saves school name/address/phone/email/theme into APP_SETTINGS via AppSettingsDAO.</w:t>
            </w:r>
          </w:p>
        </w:tc>
        <w:tc>
          <w:tcPr>
            <w:tcW w:w="3800" w:type="dxa"/>
            <w:tcMar>
              <w:top w:w="120" w:type="dxa"/>
              <w:left w:w="120" w:type="dxa"/>
              <w:bottom w:w="120" w:type="dxa"/>
              <w:right w:w="120" w:type="dxa"/>
            </w:tcMar>
            <w:vAlign w:val="center"/>
          </w:tcPr>
          <w:p w14:paraId="7F233807" w14:textId="77777777" w:rsidR="003942C1" w:rsidRPr="00F37BBE" w:rsidRDefault="00000000">
            <w:pPr>
              <w:spacing w:after="40" w:line="252" w:lineRule="auto"/>
              <w:rPr>
                <w:sz w:val="28"/>
                <w:szCs w:val="32"/>
              </w:rPr>
            </w:pPr>
            <w:r w:rsidRPr="00F37BBE">
              <w:rPr>
                <w:sz w:val="22"/>
                <w:szCs w:val="32"/>
              </w:rPr>
              <w:t>"Settings are not hardcoded; they are persisted in Oracle and cached by SchoolSettingsService."</w:t>
            </w:r>
          </w:p>
        </w:tc>
      </w:tr>
      <w:tr w:rsidR="003942C1" w:rsidRPr="00F37BBE" w14:paraId="2354BB57" w14:textId="77777777">
        <w:tc>
          <w:tcPr>
            <w:tcW w:w="2600" w:type="dxa"/>
            <w:shd w:val="clear" w:color="auto" w:fill="F2F2F2"/>
            <w:tcMar>
              <w:top w:w="120" w:type="dxa"/>
              <w:left w:w="120" w:type="dxa"/>
              <w:bottom w:w="120" w:type="dxa"/>
              <w:right w:w="120" w:type="dxa"/>
            </w:tcMar>
            <w:vAlign w:val="center"/>
          </w:tcPr>
          <w:p w14:paraId="21F64F19" w14:textId="77777777" w:rsidR="003942C1" w:rsidRPr="00F37BBE" w:rsidRDefault="00000000">
            <w:pPr>
              <w:spacing w:after="40" w:line="252" w:lineRule="auto"/>
              <w:rPr>
                <w:sz w:val="28"/>
                <w:szCs w:val="32"/>
              </w:rPr>
            </w:pPr>
            <w:r w:rsidRPr="00F37BBE">
              <w:rPr>
                <w:sz w:val="22"/>
                <w:szCs w:val="32"/>
              </w:rPr>
              <w:t>Student dashboard: student_dashboard.fxml</w:t>
            </w:r>
          </w:p>
        </w:tc>
        <w:tc>
          <w:tcPr>
            <w:tcW w:w="2700" w:type="dxa"/>
            <w:shd w:val="clear" w:color="auto" w:fill="F2F2F2"/>
            <w:tcMar>
              <w:top w:w="120" w:type="dxa"/>
              <w:left w:w="120" w:type="dxa"/>
              <w:bottom w:w="120" w:type="dxa"/>
              <w:right w:w="120" w:type="dxa"/>
            </w:tcMar>
            <w:vAlign w:val="center"/>
          </w:tcPr>
          <w:p w14:paraId="014524E3" w14:textId="77777777" w:rsidR="003942C1" w:rsidRPr="00F37BBE" w:rsidRDefault="00000000">
            <w:pPr>
              <w:spacing w:after="40" w:line="252" w:lineRule="auto"/>
              <w:rPr>
                <w:sz w:val="28"/>
                <w:szCs w:val="32"/>
              </w:rPr>
            </w:pPr>
            <w:r w:rsidRPr="00F37BBE">
              <w:rPr>
                <w:sz w:val="22"/>
                <w:szCs w:val="32"/>
              </w:rPr>
              <w:t>StudentDashboardController.java</w:t>
            </w:r>
          </w:p>
        </w:tc>
        <w:tc>
          <w:tcPr>
            <w:tcW w:w="4400" w:type="dxa"/>
            <w:shd w:val="clear" w:color="auto" w:fill="F2F2F2"/>
            <w:tcMar>
              <w:top w:w="120" w:type="dxa"/>
              <w:left w:w="120" w:type="dxa"/>
              <w:bottom w:w="120" w:type="dxa"/>
              <w:right w:w="120" w:type="dxa"/>
            </w:tcMar>
            <w:vAlign w:val="center"/>
          </w:tcPr>
          <w:p w14:paraId="54A4D1C9" w14:textId="77777777" w:rsidR="003942C1" w:rsidRPr="00F37BBE" w:rsidRDefault="00000000">
            <w:pPr>
              <w:spacing w:after="40" w:line="252" w:lineRule="auto"/>
              <w:rPr>
                <w:sz w:val="28"/>
                <w:szCs w:val="32"/>
              </w:rPr>
            </w:pPr>
            <w:r w:rsidRPr="00F37BBE">
              <w:rPr>
                <w:sz w:val="22"/>
                <w:szCs w:val="32"/>
              </w:rPr>
              <w:t>StackPane, ScrollPane, sidebar VBox, profile GridPane, stat FlowPane, LineChart, Button, Label</w:t>
            </w:r>
          </w:p>
        </w:tc>
        <w:tc>
          <w:tcPr>
            <w:tcW w:w="3400" w:type="dxa"/>
            <w:shd w:val="clear" w:color="auto" w:fill="F2F2F2"/>
            <w:tcMar>
              <w:top w:w="120" w:type="dxa"/>
              <w:left w:w="120" w:type="dxa"/>
              <w:bottom w:w="120" w:type="dxa"/>
              <w:right w:w="120" w:type="dxa"/>
            </w:tcMar>
            <w:vAlign w:val="center"/>
          </w:tcPr>
          <w:p w14:paraId="5210E423" w14:textId="77777777" w:rsidR="003942C1" w:rsidRPr="00F37BBE" w:rsidRDefault="00000000">
            <w:pPr>
              <w:spacing w:after="40" w:line="252" w:lineRule="auto"/>
              <w:rPr>
                <w:sz w:val="28"/>
                <w:szCs w:val="32"/>
              </w:rPr>
            </w:pPr>
            <w:r w:rsidRPr="00F37BBE">
              <w:rPr>
                <w:sz w:val="22"/>
                <w:szCs w:val="32"/>
              </w:rPr>
              <w:t>Java controller loads student profile, attendance percentage, marks, pending assignments, upcoming exams, chat badges.</w:t>
            </w:r>
          </w:p>
        </w:tc>
        <w:tc>
          <w:tcPr>
            <w:tcW w:w="3800" w:type="dxa"/>
            <w:shd w:val="clear" w:color="auto" w:fill="F2F2F2"/>
            <w:tcMar>
              <w:top w:w="120" w:type="dxa"/>
              <w:left w:w="120" w:type="dxa"/>
              <w:bottom w:w="120" w:type="dxa"/>
              <w:right w:w="120" w:type="dxa"/>
            </w:tcMar>
            <w:vAlign w:val="center"/>
          </w:tcPr>
          <w:p w14:paraId="6D0CE908" w14:textId="77777777" w:rsidR="003942C1" w:rsidRPr="00F37BBE" w:rsidRDefault="00000000">
            <w:pPr>
              <w:spacing w:after="40" w:line="252" w:lineRule="auto"/>
              <w:rPr>
                <w:sz w:val="28"/>
                <w:szCs w:val="32"/>
              </w:rPr>
            </w:pPr>
            <w:r w:rsidRPr="00F37BBE">
              <w:rPr>
                <w:sz w:val="22"/>
                <w:szCs w:val="32"/>
              </w:rPr>
              <w:t>"Charts are JavaFX LineChart; values come from DAO queries."</w:t>
            </w:r>
          </w:p>
        </w:tc>
      </w:tr>
      <w:tr w:rsidR="003942C1" w:rsidRPr="00F37BBE" w14:paraId="4E84EA93" w14:textId="77777777">
        <w:tc>
          <w:tcPr>
            <w:tcW w:w="2600" w:type="dxa"/>
            <w:tcMar>
              <w:top w:w="120" w:type="dxa"/>
              <w:left w:w="120" w:type="dxa"/>
              <w:bottom w:w="120" w:type="dxa"/>
              <w:right w:w="120" w:type="dxa"/>
            </w:tcMar>
            <w:vAlign w:val="center"/>
          </w:tcPr>
          <w:p w14:paraId="04A3AD95" w14:textId="77777777" w:rsidR="003942C1" w:rsidRPr="00F37BBE" w:rsidRDefault="00000000">
            <w:pPr>
              <w:spacing w:after="40" w:line="252" w:lineRule="auto"/>
              <w:rPr>
                <w:sz w:val="28"/>
                <w:szCs w:val="32"/>
              </w:rPr>
            </w:pPr>
            <w:r w:rsidRPr="00F37BBE">
              <w:rPr>
                <w:sz w:val="22"/>
                <w:szCs w:val="32"/>
              </w:rPr>
              <w:t>Student attendance: attendance_view.fxml</w:t>
            </w:r>
          </w:p>
        </w:tc>
        <w:tc>
          <w:tcPr>
            <w:tcW w:w="2700" w:type="dxa"/>
            <w:tcMar>
              <w:top w:w="120" w:type="dxa"/>
              <w:left w:w="120" w:type="dxa"/>
              <w:bottom w:w="120" w:type="dxa"/>
              <w:right w:w="120" w:type="dxa"/>
            </w:tcMar>
            <w:vAlign w:val="center"/>
          </w:tcPr>
          <w:p w14:paraId="1646F0B8" w14:textId="77777777" w:rsidR="003942C1" w:rsidRPr="00F37BBE" w:rsidRDefault="00000000">
            <w:pPr>
              <w:spacing w:after="40" w:line="252" w:lineRule="auto"/>
              <w:rPr>
                <w:sz w:val="28"/>
                <w:szCs w:val="32"/>
              </w:rPr>
            </w:pPr>
            <w:r w:rsidRPr="00F37BBE">
              <w:rPr>
                <w:sz w:val="22"/>
                <w:szCs w:val="32"/>
              </w:rPr>
              <w:t>AttendanceController.java</w:t>
            </w:r>
          </w:p>
        </w:tc>
        <w:tc>
          <w:tcPr>
            <w:tcW w:w="4400" w:type="dxa"/>
            <w:tcMar>
              <w:top w:w="120" w:type="dxa"/>
              <w:left w:w="120" w:type="dxa"/>
              <w:bottom w:w="120" w:type="dxa"/>
              <w:right w:w="120" w:type="dxa"/>
            </w:tcMar>
            <w:vAlign w:val="center"/>
          </w:tcPr>
          <w:p w14:paraId="3A8D702D" w14:textId="77777777" w:rsidR="003942C1" w:rsidRPr="00F37BBE" w:rsidRDefault="00000000">
            <w:pPr>
              <w:spacing w:after="40" w:line="252" w:lineRule="auto"/>
              <w:rPr>
                <w:sz w:val="28"/>
                <w:szCs w:val="32"/>
              </w:rPr>
            </w:pPr>
            <w:r w:rsidRPr="00F37BBE">
              <w:rPr>
                <w:sz w:val="22"/>
                <w:szCs w:val="32"/>
              </w:rPr>
              <w:t xml:space="preserve">BarChart, CategoryAxis, </w:t>
            </w:r>
            <w:r w:rsidRPr="00F37BBE">
              <w:rPr>
                <w:sz w:val="22"/>
                <w:szCs w:val="32"/>
              </w:rPr>
              <w:lastRenderedPageBreak/>
              <w:t>NumberAxis, TableView, GridPane, labels</w:t>
            </w:r>
          </w:p>
        </w:tc>
        <w:tc>
          <w:tcPr>
            <w:tcW w:w="3400" w:type="dxa"/>
            <w:tcMar>
              <w:top w:w="120" w:type="dxa"/>
              <w:left w:w="120" w:type="dxa"/>
              <w:bottom w:w="120" w:type="dxa"/>
              <w:right w:w="120" w:type="dxa"/>
            </w:tcMar>
            <w:vAlign w:val="center"/>
          </w:tcPr>
          <w:p w14:paraId="5F154410" w14:textId="77777777" w:rsidR="003942C1" w:rsidRPr="00F37BBE" w:rsidRDefault="00000000">
            <w:pPr>
              <w:spacing w:after="40" w:line="252" w:lineRule="auto"/>
              <w:rPr>
                <w:sz w:val="28"/>
                <w:szCs w:val="32"/>
              </w:rPr>
            </w:pPr>
            <w:r w:rsidRPr="00F37BBE">
              <w:rPr>
                <w:sz w:val="22"/>
                <w:szCs w:val="32"/>
              </w:rPr>
              <w:lastRenderedPageBreak/>
              <w:t xml:space="preserve">Java controller reads attendance history from </w:t>
            </w:r>
            <w:r w:rsidRPr="00F37BBE">
              <w:rPr>
                <w:sz w:val="22"/>
                <w:szCs w:val="32"/>
              </w:rPr>
              <w:lastRenderedPageBreak/>
              <w:t>UserDAO.getSchoolAttendance, calculates total/present/percentage, fills chart and table.</w:t>
            </w:r>
          </w:p>
        </w:tc>
        <w:tc>
          <w:tcPr>
            <w:tcW w:w="3800" w:type="dxa"/>
            <w:tcMar>
              <w:top w:w="120" w:type="dxa"/>
              <w:left w:w="120" w:type="dxa"/>
              <w:bottom w:w="120" w:type="dxa"/>
              <w:right w:w="120" w:type="dxa"/>
            </w:tcMar>
            <w:vAlign w:val="center"/>
          </w:tcPr>
          <w:p w14:paraId="4DE11239" w14:textId="77777777" w:rsidR="003942C1" w:rsidRPr="00F37BBE" w:rsidRDefault="00000000">
            <w:pPr>
              <w:spacing w:after="40" w:line="252" w:lineRule="auto"/>
              <w:rPr>
                <w:sz w:val="28"/>
                <w:szCs w:val="32"/>
              </w:rPr>
            </w:pPr>
            <w:r w:rsidRPr="00F37BBE">
              <w:rPr>
                <w:sz w:val="22"/>
                <w:szCs w:val="32"/>
              </w:rPr>
              <w:lastRenderedPageBreak/>
              <w:t xml:space="preserve">"Attendance is shown through JavaFX </w:t>
            </w:r>
            <w:r w:rsidRPr="00F37BBE">
              <w:rPr>
                <w:sz w:val="22"/>
                <w:szCs w:val="32"/>
              </w:rPr>
              <w:lastRenderedPageBreak/>
              <w:t>chart/table, backed by Oracle ATTENDANCE records."</w:t>
            </w:r>
          </w:p>
        </w:tc>
      </w:tr>
      <w:tr w:rsidR="003942C1" w:rsidRPr="00F37BBE" w14:paraId="5F82C407" w14:textId="77777777">
        <w:tc>
          <w:tcPr>
            <w:tcW w:w="2600" w:type="dxa"/>
            <w:shd w:val="clear" w:color="auto" w:fill="F2F2F2"/>
            <w:tcMar>
              <w:top w:w="120" w:type="dxa"/>
              <w:left w:w="120" w:type="dxa"/>
              <w:bottom w:w="120" w:type="dxa"/>
              <w:right w:w="120" w:type="dxa"/>
            </w:tcMar>
            <w:vAlign w:val="center"/>
          </w:tcPr>
          <w:p w14:paraId="5C27E962" w14:textId="77777777" w:rsidR="003942C1" w:rsidRPr="00F37BBE" w:rsidRDefault="00000000">
            <w:pPr>
              <w:spacing w:after="40" w:line="252" w:lineRule="auto"/>
              <w:rPr>
                <w:sz w:val="28"/>
                <w:szCs w:val="32"/>
              </w:rPr>
            </w:pPr>
            <w:r w:rsidRPr="00F37BBE">
              <w:rPr>
                <w:sz w:val="22"/>
                <w:szCs w:val="32"/>
              </w:rPr>
              <w:lastRenderedPageBreak/>
              <w:t>Student performance: performance_view.fxml</w:t>
            </w:r>
          </w:p>
        </w:tc>
        <w:tc>
          <w:tcPr>
            <w:tcW w:w="2700" w:type="dxa"/>
            <w:shd w:val="clear" w:color="auto" w:fill="F2F2F2"/>
            <w:tcMar>
              <w:top w:w="120" w:type="dxa"/>
              <w:left w:w="120" w:type="dxa"/>
              <w:bottom w:w="120" w:type="dxa"/>
              <w:right w:w="120" w:type="dxa"/>
            </w:tcMar>
            <w:vAlign w:val="center"/>
          </w:tcPr>
          <w:p w14:paraId="02314898" w14:textId="77777777" w:rsidR="003942C1" w:rsidRPr="00F37BBE" w:rsidRDefault="00000000">
            <w:pPr>
              <w:spacing w:after="40" w:line="252" w:lineRule="auto"/>
              <w:rPr>
                <w:sz w:val="28"/>
                <w:szCs w:val="32"/>
              </w:rPr>
            </w:pPr>
            <w:r w:rsidRPr="00F37BBE">
              <w:rPr>
                <w:sz w:val="22"/>
                <w:szCs w:val="32"/>
              </w:rPr>
              <w:t>PerformanceController.java</w:t>
            </w:r>
          </w:p>
        </w:tc>
        <w:tc>
          <w:tcPr>
            <w:tcW w:w="4400" w:type="dxa"/>
            <w:shd w:val="clear" w:color="auto" w:fill="F2F2F2"/>
            <w:tcMar>
              <w:top w:w="120" w:type="dxa"/>
              <w:left w:w="120" w:type="dxa"/>
              <w:bottom w:w="120" w:type="dxa"/>
              <w:right w:w="120" w:type="dxa"/>
            </w:tcMar>
            <w:vAlign w:val="center"/>
          </w:tcPr>
          <w:p w14:paraId="37BAA997" w14:textId="77777777" w:rsidR="003942C1" w:rsidRPr="00F37BBE" w:rsidRDefault="00000000">
            <w:pPr>
              <w:spacing w:after="40" w:line="252" w:lineRule="auto"/>
              <w:rPr>
                <w:sz w:val="28"/>
                <w:szCs w:val="32"/>
              </w:rPr>
            </w:pPr>
            <w:r w:rsidRPr="00F37BBE">
              <w:rPr>
                <w:sz w:val="22"/>
                <w:szCs w:val="32"/>
              </w:rPr>
              <w:t>LineChart, TableView, Button</w:t>
            </w:r>
          </w:p>
        </w:tc>
        <w:tc>
          <w:tcPr>
            <w:tcW w:w="3400" w:type="dxa"/>
            <w:shd w:val="clear" w:color="auto" w:fill="F2F2F2"/>
            <w:tcMar>
              <w:top w:w="120" w:type="dxa"/>
              <w:left w:w="120" w:type="dxa"/>
              <w:bottom w:w="120" w:type="dxa"/>
              <w:right w:w="120" w:type="dxa"/>
            </w:tcMar>
            <w:vAlign w:val="center"/>
          </w:tcPr>
          <w:p w14:paraId="0F08CC72" w14:textId="77777777" w:rsidR="003942C1" w:rsidRPr="00F37BBE" w:rsidRDefault="00000000">
            <w:pPr>
              <w:spacing w:after="40" w:line="252" w:lineRule="auto"/>
              <w:rPr>
                <w:sz w:val="28"/>
                <w:szCs w:val="32"/>
              </w:rPr>
            </w:pPr>
            <w:r w:rsidRPr="00F37BBE">
              <w:rPr>
                <w:sz w:val="22"/>
                <w:szCs w:val="32"/>
              </w:rPr>
              <w:t>Java controller loads marks using UserDAO.getStudentMarks, displays graph/table, and generates a PDF using iText.</w:t>
            </w:r>
          </w:p>
        </w:tc>
        <w:tc>
          <w:tcPr>
            <w:tcW w:w="3800" w:type="dxa"/>
            <w:shd w:val="clear" w:color="auto" w:fill="F2F2F2"/>
            <w:tcMar>
              <w:top w:w="120" w:type="dxa"/>
              <w:left w:w="120" w:type="dxa"/>
              <w:bottom w:w="120" w:type="dxa"/>
              <w:right w:w="120" w:type="dxa"/>
            </w:tcMar>
            <w:vAlign w:val="center"/>
          </w:tcPr>
          <w:p w14:paraId="5F97D993" w14:textId="77777777" w:rsidR="003942C1" w:rsidRPr="00F37BBE" w:rsidRDefault="00000000">
            <w:pPr>
              <w:spacing w:after="40" w:line="252" w:lineRule="auto"/>
              <w:rPr>
                <w:sz w:val="28"/>
                <w:szCs w:val="32"/>
              </w:rPr>
            </w:pPr>
            <w:r w:rsidRPr="00F37BBE">
              <w:rPr>
                <w:sz w:val="22"/>
                <w:szCs w:val="32"/>
              </w:rPr>
              <w:t>"PDF download is generated dynamically from table data using iText."</w:t>
            </w:r>
          </w:p>
        </w:tc>
      </w:tr>
      <w:tr w:rsidR="003942C1" w:rsidRPr="00F37BBE" w14:paraId="40C950B8" w14:textId="77777777">
        <w:tc>
          <w:tcPr>
            <w:tcW w:w="2600" w:type="dxa"/>
            <w:tcMar>
              <w:top w:w="120" w:type="dxa"/>
              <w:left w:w="120" w:type="dxa"/>
              <w:bottom w:w="120" w:type="dxa"/>
              <w:right w:w="120" w:type="dxa"/>
            </w:tcMar>
            <w:vAlign w:val="center"/>
          </w:tcPr>
          <w:p w14:paraId="36A72266" w14:textId="77777777" w:rsidR="003942C1" w:rsidRPr="00F37BBE" w:rsidRDefault="00000000">
            <w:pPr>
              <w:spacing w:after="40" w:line="252" w:lineRule="auto"/>
              <w:rPr>
                <w:sz w:val="28"/>
                <w:szCs w:val="32"/>
              </w:rPr>
            </w:pPr>
            <w:r w:rsidRPr="00F37BBE">
              <w:rPr>
                <w:sz w:val="22"/>
                <w:szCs w:val="32"/>
              </w:rPr>
              <w:t>Student assignments: student_assignments_view.fxml</w:t>
            </w:r>
          </w:p>
        </w:tc>
        <w:tc>
          <w:tcPr>
            <w:tcW w:w="2700" w:type="dxa"/>
            <w:tcMar>
              <w:top w:w="120" w:type="dxa"/>
              <w:left w:w="120" w:type="dxa"/>
              <w:bottom w:w="120" w:type="dxa"/>
              <w:right w:w="120" w:type="dxa"/>
            </w:tcMar>
            <w:vAlign w:val="center"/>
          </w:tcPr>
          <w:p w14:paraId="44DF8570" w14:textId="77777777" w:rsidR="003942C1" w:rsidRPr="00F37BBE" w:rsidRDefault="00000000">
            <w:pPr>
              <w:spacing w:after="40" w:line="252" w:lineRule="auto"/>
              <w:rPr>
                <w:sz w:val="28"/>
                <w:szCs w:val="32"/>
              </w:rPr>
            </w:pPr>
            <w:r w:rsidRPr="00F37BBE">
              <w:rPr>
                <w:sz w:val="22"/>
                <w:szCs w:val="32"/>
              </w:rPr>
              <w:t>StudentAssignmentsController.java</w:t>
            </w:r>
          </w:p>
        </w:tc>
        <w:tc>
          <w:tcPr>
            <w:tcW w:w="4400" w:type="dxa"/>
            <w:tcMar>
              <w:top w:w="120" w:type="dxa"/>
              <w:left w:w="120" w:type="dxa"/>
              <w:bottom w:w="120" w:type="dxa"/>
              <w:right w:w="120" w:type="dxa"/>
            </w:tcMar>
            <w:vAlign w:val="center"/>
          </w:tcPr>
          <w:p w14:paraId="4E0EE01F" w14:textId="77777777" w:rsidR="003942C1" w:rsidRPr="00F37BBE" w:rsidRDefault="00000000">
            <w:pPr>
              <w:spacing w:after="40" w:line="252" w:lineRule="auto"/>
              <w:rPr>
                <w:sz w:val="28"/>
                <w:szCs w:val="32"/>
              </w:rPr>
            </w:pPr>
            <w:r w:rsidRPr="00F37BBE">
              <w:rPr>
                <w:sz w:val="22"/>
                <w:szCs w:val="32"/>
              </w:rPr>
              <w:t>TableView, details GridPane, action Buttons, Labels</w:t>
            </w:r>
          </w:p>
        </w:tc>
        <w:tc>
          <w:tcPr>
            <w:tcW w:w="3400" w:type="dxa"/>
            <w:tcMar>
              <w:top w:w="120" w:type="dxa"/>
              <w:left w:w="120" w:type="dxa"/>
              <w:bottom w:w="120" w:type="dxa"/>
              <w:right w:w="120" w:type="dxa"/>
            </w:tcMar>
            <w:vAlign w:val="center"/>
          </w:tcPr>
          <w:p w14:paraId="2BB8D536" w14:textId="77777777" w:rsidR="003942C1" w:rsidRPr="00F37BBE" w:rsidRDefault="00000000">
            <w:pPr>
              <w:spacing w:after="40" w:line="252" w:lineRule="auto"/>
              <w:rPr>
                <w:sz w:val="28"/>
                <w:szCs w:val="32"/>
              </w:rPr>
            </w:pPr>
            <w:r w:rsidRPr="00F37BBE">
              <w:rPr>
                <w:sz w:val="22"/>
                <w:szCs w:val="32"/>
              </w:rPr>
              <w:t>Java controller lists assignments, opens assignment PDFs, uploads solution PDFs, and records submission metadata through UserDAO.</w:t>
            </w:r>
          </w:p>
        </w:tc>
        <w:tc>
          <w:tcPr>
            <w:tcW w:w="3800" w:type="dxa"/>
            <w:tcMar>
              <w:top w:w="120" w:type="dxa"/>
              <w:left w:w="120" w:type="dxa"/>
              <w:bottom w:w="120" w:type="dxa"/>
              <w:right w:w="120" w:type="dxa"/>
            </w:tcMar>
            <w:vAlign w:val="center"/>
          </w:tcPr>
          <w:p w14:paraId="6CD84B30" w14:textId="77777777" w:rsidR="003942C1" w:rsidRPr="00F37BBE" w:rsidRDefault="00000000">
            <w:pPr>
              <w:spacing w:after="40" w:line="252" w:lineRule="auto"/>
              <w:rPr>
                <w:sz w:val="28"/>
                <w:szCs w:val="32"/>
              </w:rPr>
            </w:pPr>
            <w:r w:rsidRPr="00F37BBE">
              <w:rPr>
                <w:sz w:val="22"/>
                <w:szCs w:val="32"/>
              </w:rPr>
              <w:t>"PDF files are stored in project folders; only assignment/submission metadata is in Oracle."</w:t>
            </w:r>
          </w:p>
        </w:tc>
      </w:tr>
      <w:tr w:rsidR="003942C1" w:rsidRPr="00F37BBE" w14:paraId="581C891C" w14:textId="77777777">
        <w:tc>
          <w:tcPr>
            <w:tcW w:w="2600" w:type="dxa"/>
            <w:shd w:val="clear" w:color="auto" w:fill="F2F2F2"/>
            <w:tcMar>
              <w:top w:w="120" w:type="dxa"/>
              <w:left w:w="120" w:type="dxa"/>
              <w:bottom w:w="120" w:type="dxa"/>
              <w:right w:w="120" w:type="dxa"/>
            </w:tcMar>
            <w:vAlign w:val="center"/>
          </w:tcPr>
          <w:p w14:paraId="062A8C6C" w14:textId="77777777" w:rsidR="003942C1" w:rsidRPr="00F37BBE" w:rsidRDefault="00000000">
            <w:pPr>
              <w:spacing w:after="40" w:line="252" w:lineRule="auto"/>
              <w:rPr>
                <w:sz w:val="28"/>
                <w:szCs w:val="32"/>
              </w:rPr>
            </w:pPr>
            <w:r w:rsidRPr="00F37BBE">
              <w:rPr>
                <w:sz w:val="22"/>
                <w:szCs w:val="32"/>
              </w:rPr>
              <w:t>Student question bank: student_question_bank_view.fxml</w:t>
            </w:r>
          </w:p>
        </w:tc>
        <w:tc>
          <w:tcPr>
            <w:tcW w:w="2700" w:type="dxa"/>
            <w:shd w:val="clear" w:color="auto" w:fill="F2F2F2"/>
            <w:tcMar>
              <w:top w:w="120" w:type="dxa"/>
              <w:left w:w="120" w:type="dxa"/>
              <w:bottom w:w="120" w:type="dxa"/>
              <w:right w:w="120" w:type="dxa"/>
            </w:tcMar>
            <w:vAlign w:val="center"/>
          </w:tcPr>
          <w:p w14:paraId="2959BC17" w14:textId="77777777" w:rsidR="003942C1" w:rsidRPr="00F37BBE" w:rsidRDefault="00000000">
            <w:pPr>
              <w:spacing w:after="40" w:line="252" w:lineRule="auto"/>
              <w:rPr>
                <w:sz w:val="28"/>
                <w:szCs w:val="32"/>
              </w:rPr>
            </w:pPr>
            <w:r w:rsidRPr="00F37BBE">
              <w:rPr>
                <w:sz w:val="22"/>
                <w:szCs w:val="32"/>
              </w:rPr>
              <w:t>StudentQuestionBankController.java</w:t>
            </w:r>
          </w:p>
        </w:tc>
        <w:tc>
          <w:tcPr>
            <w:tcW w:w="4400" w:type="dxa"/>
            <w:shd w:val="clear" w:color="auto" w:fill="F2F2F2"/>
            <w:tcMar>
              <w:top w:w="120" w:type="dxa"/>
              <w:left w:w="120" w:type="dxa"/>
              <w:bottom w:w="120" w:type="dxa"/>
              <w:right w:w="120" w:type="dxa"/>
            </w:tcMar>
            <w:vAlign w:val="center"/>
          </w:tcPr>
          <w:p w14:paraId="72918250" w14:textId="77777777" w:rsidR="003942C1" w:rsidRPr="00F37BBE" w:rsidRDefault="00000000">
            <w:pPr>
              <w:spacing w:after="40" w:line="252" w:lineRule="auto"/>
              <w:rPr>
                <w:sz w:val="28"/>
                <w:szCs w:val="32"/>
              </w:rPr>
            </w:pPr>
            <w:r w:rsidRPr="00F37BBE">
              <w:rPr>
                <w:sz w:val="22"/>
                <w:szCs w:val="32"/>
              </w:rPr>
              <w:t>TableView, GridPane, Button, Label</w:t>
            </w:r>
          </w:p>
        </w:tc>
        <w:tc>
          <w:tcPr>
            <w:tcW w:w="3400" w:type="dxa"/>
            <w:shd w:val="clear" w:color="auto" w:fill="F2F2F2"/>
            <w:tcMar>
              <w:top w:w="120" w:type="dxa"/>
              <w:left w:w="120" w:type="dxa"/>
              <w:bottom w:w="120" w:type="dxa"/>
              <w:right w:w="120" w:type="dxa"/>
            </w:tcMar>
            <w:vAlign w:val="center"/>
          </w:tcPr>
          <w:p w14:paraId="53412D99" w14:textId="77777777" w:rsidR="003942C1" w:rsidRPr="00F37BBE" w:rsidRDefault="00000000">
            <w:pPr>
              <w:spacing w:after="40" w:line="252" w:lineRule="auto"/>
              <w:rPr>
                <w:sz w:val="28"/>
                <w:szCs w:val="32"/>
              </w:rPr>
            </w:pPr>
            <w:r w:rsidRPr="00F37BBE">
              <w:rPr>
                <w:sz w:val="22"/>
                <w:szCs w:val="32"/>
              </w:rPr>
              <w:t>Java controller lists available question papers using QuestionBankDAO, opens/downloads files through QuestionBankFileService.</w:t>
            </w:r>
          </w:p>
        </w:tc>
        <w:tc>
          <w:tcPr>
            <w:tcW w:w="3800" w:type="dxa"/>
            <w:shd w:val="clear" w:color="auto" w:fill="F2F2F2"/>
            <w:tcMar>
              <w:top w:w="120" w:type="dxa"/>
              <w:left w:w="120" w:type="dxa"/>
              <w:bottom w:w="120" w:type="dxa"/>
              <w:right w:w="120" w:type="dxa"/>
            </w:tcMar>
            <w:vAlign w:val="center"/>
          </w:tcPr>
          <w:p w14:paraId="067F2E36" w14:textId="77777777" w:rsidR="003942C1" w:rsidRPr="00F37BBE" w:rsidRDefault="00000000">
            <w:pPr>
              <w:spacing w:after="40" w:line="252" w:lineRule="auto"/>
              <w:rPr>
                <w:sz w:val="28"/>
                <w:szCs w:val="32"/>
              </w:rPr>
            </w:pPr>
            <w:r w:rsidRPr="00F37BBE">
              <w:rPr>
                <w:sz w:val="22"/>
                <w:szCs w:val="32"/>
              </w:rPr>
              <w:t>"Question bank metadata is in DB; actual PDF is a file under folders/question_bank."</w:t>
            </w:r>
          </w:p>
        </w:tc>
      </w:tr>
    </w:tbl>
    <w:p w14:paraId="59C4D98D" w14:textId="77777777" w:rsidR="003942C1" w:rsidRPr="00F37BBE" w:rsidRDefault="003942C1">
      <w:pPr>
        <w:rPr>
          <w:sz w:val="28"/>
          <w:szCs w:val="32"/>
        </w:rPr>
      </w:pPr>
    </w:p>
    <w:p w14:paraId="6FDAE304"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698"/>
        <w:gridCol w:w="4112"/>
        <w:gridCol w:w="2116"/>
        <w:gridCol w:w="2671"/>
        <w:gridCol w:w="3059"/>
      </w:tblGrid>
      <w:tr w:rsidR="003942C1" w:rsidRPr="00F37BBE" w14:paraId="63B3F820" w14:textId="77777777">
        <w:trPr>
          <w:tblHeader/>
        </w:trPr>
        <w:tc>
          <w:tcPr>
            <w:tcW w:w="2600" w:type="dxa"/>
            <w:shd w:val="clear" w:color="auto" w:fill="1F4E79"/>
            <w:tcMar>
              <w:top w:w="120" w:type="dxa"/>
              <w:left w:w="120" w:type="dxa"/>
              <w:bottom w:w="120" w:type="dxa"/>
              <w:right w:w="120" w:type="dxa"/>
            </w:tcMar>
            <w:vAlign w:val="center"/>
          </w:tcPr>
          <w:p w14:paraId="3B4406C4" w14:textId="77777777" w:rsidR="003942C1" w:rsidRPr="00F37BBE" w:rsidRDefault="00000000">
            <w:pPr>
              <w:spacing w:after="40" w:line="252" w:lineRule="auto"/>
              <w:rPr>
                <w:sz w:val="28"/>
                <w:szCs w:val="32"/>
              </w:rPr>
            </w:pPr>
            <w:r w:rsidRPr="00F37BBE">
              <w:rPr>
                <w:b/>
                <w:color w:val="FFFFFF"/>
                <w:sz w:val="22"/>
                <w:szCs w:val="32"/>
              </w:rPr>
              <w:t>Screen / FXML</w:t>
            </w:r>
          </w:p>
        </w:tc>
        <w:tc>
          <w:tcPr>
            <w:tcW w:w="2700" w:type="dxa"/>
            <w:shd w:val="clear" w:color="auto" w:fill="1F4E79"/>
            <w:tcMar>
              <w:top w:w="120" w:type="dxa"/>
              <w:left w:w="120" w:type="dxa"/>
              <w:bottom w:w="120" w:type="dxa"/>
              <w:right w:w="120" w:type="dxa"/>
            </w:tcMar>
            <w:vAlign w:val="center"/>
          </w:tcPr>
          <w:p w14:paraId="3BC45FDA" w14:textId="77777777" w:rsidR="003942C1" w:rsidRPr="00F37BBE" w:rsidRDefault="00000000">
            <w:pPr>
              <w:spacing w:after="40" w:line="252" w:lineRule="auto"/>
              <w:rPr>
                <w:sz w:val="28"/>
                <w:szCs w:val="32"/>
              </w:rPr>
            </w:pPr>
            <w:r w:rsidRPr="00F37BBE">
              <w:rPr>
                <w:b/>
                <w:color w:val="FFFFFF"/>
                <w:sz w:val="22"/>
                <w:szCs w:val="32"/>
              </w:rPr>
              <w:t>Java Controller</w:t>
            </w:r>
          </w:p>
        </w:tc>
        <w:tc>
          <w:tcPr>
            <w:tcW w:w="4400" w:type="dxa"/>
            <w:shd w:val="clear" w:color="auto" w:fill="1F4E79"/>
            <w:tcMar>
              <w:top w:w="120" w:type="dxa"/>
              <w:left w:w="120" w:type="dxa"/>
              <w:bottom w:w="120" w:type="dxa"/>
              <w:right w:w="120" w:type="dxa"/>
            </w:tcMar>
            <w:vAlign w:val="center"/>
          </w:tcPr>
          <w:p w14:paraId="779DEF15" w14:textId="77777777" w:rsidR="003942C1" w:rsidRPr="00F37BBE" w:rsidRDefault="00000000">
            <w:pPr>
              <w:spacing w:after="40" w:line="252" w:lineRule="auto"/>
              <w:rPr>
                <w:sz w:val="28"/>
                <w:szCs w:val="32"/>
              </w:rPr>
            </w:pPr>
            <w:r w:rsidRPr="00F37BBE">
              <w:rPr>
                <w:b/>
                <w:color w:val="FFFFFF"/>
                <w:sz w:val="22"/>
                <w:szCs w:val="32"/>
              </w:rPr>
              <w:t>Visual JavaFX Components</w:t>
            </w:r>
          </w:p>
        </w:tc>
        <w:tc>
          <w:tcPr>
            <w:tcW w:w="3400" w:type="dxa"/>
            <w:shd w:val="clear" w:color="auto" w:fill="1F4E79"/>
            <w:tcMar>
              <w:top w:w="120" w:type="dxa"/>
              <w:left w:w="120" w:type="dxa"/>
              <w:bottom w:w="120" w:type="dxa"/>
              <w:right w:w="120" w:type="dxa"/>
            </w:tcMar>
            <w:vAlign w:val="center"/>
          </w:tcPr>
          <w:p w14:paraId="00E9DE03" w14:textId="77777777" w:rsidR="003942C1" w:rsidRPr="00F37BBE" w:rsidRDefault="00000000">
            <w:pPr>
              <w:spacing w:after="40" w:line="252" w:lineRule="auto"/>
              <w:rPr>
                <w:sz w:val="28"/>
                <w:szCs w:val="32"/>
              </w:rPr>
            </w:pPr>
            <w:r w:rsidRPr="00F37BBE">
              <w:rPr>
                <w:b/>
                <w:color w:val="FFFFFF"/>
                <w:sz w:val="22"/>
                <w:szCs w:val="32"/>
              </w:rPr>
              <w:t>Java Logic Behind It</w:t>
            </w:r>
          </w:p>
        </w:tc>
        <w:tc>
          <w:tcPr>
            <w:tcW w:w="3800" w:type="dxa"/>
            <w:shd w:val="clear" w:color="auto" w:fill="1F4E79"/>
            <w:tcMar>
              <w:top w:w="120" w:type="dxa"/>
              <w:left w:w="120" w:type="dxa"/>
              <w:bottom w:w="120" w:type="dxa"/>
              <w:right w:w="120" w:type="dxa"/>
            </w:tcMar>
            <w:vAlign w:val="center"/>
          </w:tcPr>
          <w:p w14:paraId="26F6C36D" w14:textId="77777777" w:rsidR="003942C1" w:rsidRPr="00F37BBE" w:rsidRDefault="00000000">
            <w:pPr>
              <w:spacing w:after="40" w:line="252" w:lineRule="auto"/>
              <w:rPr>
                <w:sz w:val="28"/>
                <w:szCs w:val="32"/>
              </w:rPr>
            </w:pPr>
            <w:r w:rsidRPr="00F37BBE">
              <w:rPr>
                <w:b/>
                <w:color w:val="FFFFFF"/>
                <w:sz w:val="22"/>
                <w:szCs w:val="32"/>
              </w:rPr>
              <w:t>What To Say In Review</w:t>
            </w:r>
          </w:p>
        </w:tc>
      </w:tr>
      <w:tr w:rsidR="003942C1" w:rsidRPr="00F37BBE" w14:paraId="5DF8D594" w14:textId="77777777">
        <w:tc>
          <w:tcPr>
            <w:tcW w:w="2600" w:type="dxa"/>
            <w:tcMar>
              <w:top w:w="120" w:type="dxa"/>
              <w:left w:w="120" w:type="dxa"/>
              <w:bottom w:w="120" w:type="dxa"/>
              <w:right w:w="120" w:type="dxa"/>
            </w:tcMar>
            <w:vAlign w:val="center"/>
          </w:tcPr>
          <w:p w14:paraId="0A42CC91" w14:textId="77777777" w:rsidR="003942C1" w:rsidRPr="00F37BBE" w:rsidRDefault="00000000">
            <w:pPr>
              <w:spacing w:after="40" w:line="252" w:lineRule="auto"/>
              <w:rPr>
                <w:sz w:val="28"/>
                <w:szCs w:val="32"/>
              </w:rPr>
            </w:pPr>
            <w:r w:rsidRPr="00F37BBE">
              <w:rPr>
                <w:sz w:val="22"/>
                <w:szCs w:val="32"/>
              </w:rPr>
              <w:t>Student counsellor connect: student_counsellor_connect_view.fxml</w:t>
            </w:r>
          </w:p>
        </w:tc>
        <w:tc>
          <w:tcPr>
            <w:tcW w:w="2700" w:type="dxa"/>
            <w:tcMar>
              <w:top w:w="120" w:type="dxa"/>
              <w:left w:w="120" w:type="dxa"/>
              <w:bottom w:w="120" w:type="dxa"/>
              <w:right w:w="120" w:type="dxa"/>
            </w:tcMar>
            <w:vAlign w:val="center"/>
          </w:tcPr>
          <w:p w14:paraId="3FAE85E2" w14:textId="77777777" w:rsidR="003942C1" w:rsidRPr="00F37BBE" w:rsidRDefault="00000000">
            <w:pPr>
              <w:spacing w:after="40" w:line="252" w:lineRule="auto"/>
              <w:rPr>
                <w:sz w:val="28"/>
                <w:szCs w:val="32"/>
              </w:rPr>
            </w:pPr>
            <w:r w:rsidRPr="00F37BBE">
              <w:rPr>
                <w:sz w:val="22"/>
                <w:szCs w:val="32"/>
              </w:rPr>
              <w:t>StudentCounsellorConnectController.java</w:t>
            </w:r>
          </w:p>
        </w:tc>
        <w:tc>
          <w:tcPr>
            <w:tcW w:w="4400" w:type="dxa"/>
            <w:tcMar>
              <w:top w:w="120" w:type="dxa"/>
              <w:left w:w="120" w:type="dxa"/>
              <w:bottom w:w="120" w:type="dxa"/>
              <w:right w:w="120" w:type="dxa"/>
            </w:tcMar>
            <w:vAlign w:val="center"/>
          </w:tcPr>
          <w:p w14:paraId="2552F337" w14:textId="77777777" w:rsidR="003942C1" w:rsidRPr="00F37BBE" w:rsidRDefault="00000000">
            <w:pPr>
              <w:spacing w:after="40" w:line="252" w:lineRule="auto"/>
              <w:rPr>
                <w:sz w:val="28"/>
                <w:szCs w:val="32"/>
              </w:rPr>
            </w:pPr>
            <w:r w:rsidRPr="00F37BBE">
              <w:rPr>
                <w:sz w:val="22"/>
                <w:szCs w:val="32"/>
              </w:rPr>
              <w:t>TableView, ScrollPane, chat VBox, TextArea, Button</w:t>
            </w:r>
          </w:p>
        </w:tc>
        <w:tc>
          <w:tcPr>
            <w:tcW w:w="3400" w:type="dxa"/>
            <w:tcMar>
              <w:top w:w="120" w:type="dxa"/>
              <w:left w:w="120" w:type="dxa"/>
              <w:bottom w:w="120" w:type="dxa"/>
              <w:right w:w="120" w:type="dxa"/>
            </w:tcMar>
            <w:vAlign w:val="center"/>
          </w:tcPr>
          <w:p w14:paraId="7A493CB9" w14:textId="77777777" w:rsidR="003942C1" w:rsidRPr="00F37BBE" w:rsidRDefault="00000000">
            <w:pPr>
              <w:spacing w:after="40" w:line="252" w:lineRule="auto"/>
              <w:rPr>
                <w:sz w:val="28"/>
                <w:szCs w:val="32"/>
              </w:rPr>
            </w:pPr>
            <w:r w:rsidRPr="00F37BBE">
              <w:rPr>
                <w:sz w:val="22"/>
                <w:szCs w:val="32"/>
              </w:rPr>
              <w:t>Java controller loads counsellors, reads/writes messages through COMMUNICATION, and updates read state.</w:t>
            </w:r>
          </w:p>
        </w:tc>
        <w:tc>
          <w:tcPr>
            <w:tcW w:w="3800" w:type="dxa"/>
            <w:tcMar>
              <w:top w:w="120" w:type="dxa"/>
              <w:left w:w="120" w:type="dxa"/>
              <w:bottom w:w="120" w:type="dxa"/>
              <w:right w:w="120" w:type="dxa"/>
            </w:tcMar>
            <w:vAlign w:val="center"/>
          </w:tcPr>
          <w:p w14:paraId="66AB8ACD" w14:textId="77777777" w:rsidR="003942C1" w:rsidRPr="00F37BBE" w:rsidRDefault="00000000">
            <w:pPr>
              <w:spacing w:after="40" w:line="252" w:lineRule="auto"/>
              <w:rPr>
                <w:sz w:val="28"/>
                <w:szCs w:val="32"/>
              </w:rPr>
            </w:pPr>
            <w:r w:rsidRPr="00F37BBE">
              <w:rPr>
                <w:sz w:val="22"/>
                <w:szCs w:val="32"/>
              </w:rPr>
              <w:t>"Chat is database-backed, not WebSocket."</w:t>
            </w:r>
          </w:p>
        </w:tc>
      </w:tr>
      <w:tr w:rsidR="003942C1" w:rsidRPr="00F37BBE" w14:paraId="512AE8A3" w14:textId="77777777">
        <w:tc>
          <w:tcPr>
            <w:tcW w:w="2600" w:type="dxa"/>
            <w:shd w:val="clear" w:color="auto" w:fill="F2F2F2"/>
            <w:tcMar>
              <w:top w:w="120" w:type="dxa"/>
              <w:left w:w="120" w:type="dxa"/>
              <w:bottom w:w="120" w:type="dxa"/>
              <w:right w:w="120" w:type="dxa"/>
            </w:tcMar>
            <w:vAlign w:val="center"/>
          </w:tcPr>
          <w:p w14:paraId="2E267951" w14:textId="77777777" w:rsidR="003942C1" w:rsidRPr="00F37BBE" w:rsidRDefault="00000000">
            <w:pPr>
              <w:spacing w:after="40" w:line="252" w:lineRule="auto"/>
              <w:rPr>
                <w:sz w:val="28"/>
                <w:szCs w:val="32"/>
              </w:rPr>
            </w:pPr>
            <w:r w:rsidRPr="00F37BBE">
              <w:rPr>
                <w:sz w:val="22"/>
                <w:szCs w:val="32"/>
              </w:rPr>
              <w:lastRenderedPageBreak/>
              <w:t>Counselling request: counselling_request_view.fxml</w:t>
            </w:r>
          </w:p>
        </w:tc>
        <w:tc>
          <w:tcPr>
            <w:tcW w:w="2700" w:type="dxa"/>
            <w:shd w:val="clear" w:color="auto" w:fill="F2F2F2"/>
            <w:tcMar>
              <w:top w:w="120" w:type="dxa"/>
              <w:left w:w="120" w:type="dxa"/>
              <w:bottom w:w="120" w:type="dxa"/>
              <w:right w:w="120" w:type="dxa"/>
            </w:tcMar>
            <w:vAlign w:val="center"/>
          </w:tcPr>
          <w:p w14:paraId="1508D725" w14:textId="77777777" w:rsidR="003942C1" w:rsidRPr="00F37BBE" w:rsidRDefault="00000000">
            <w:pPr>
              <w:spacing w:after="40" w:line="252" w:lineRule="auto"/>
              <w:rPr>
                <w:sz w:val="28"/>
                <w:szCs w:val="32"/>
              </w:rPr>
            </w:pPr>
            <w:r w:rsidRPr="00F37BBE">
              <w:rPr>
                <w:sz w:val="22"/>
                <w:szCs w:val="32"/>
              </w:rPr>
              <w:t>CounsellingRequestController.java</w:t>
            </w:r>
          </w:p>
        </w:tc>
        <w:tc>
          <w:tcPr>
            <w:tcW w:w="4400" w:type="dxa"/>
            <w:shd w:val="clear" w:color="auto" w:fill="F2F2F2"/>
            <w:tcMar>
              <w:top w:w="120" w:type="dxa"/>
              <w:left w:w="120" w:type="dxa"/>
              <w:bottom w:w="120" w:type="dxa"/>
              <w:right w:w="120" w:type="dxa"/>
            </w:tcMar>
            <w:vAlign w:val="center"/>
          </w:tcPr>
          <w:p w14:paraId="0F325B32" w14:textId="77777777" w:rsidR="003942C1" w:rsidRPr="00F37BBE" w:rsidRDefault="00000000">
            <w:pPr>
              <w:spacing w:after="40" w:line="252" w:lineRule="auto"/>
              <w:rPr>
                <w:sz w:val="28"/>
                <w:szCs w:val="32"/>
              </w:rPr>
            </w:pPr>
            <w:r w:rsidRPr="00F37BBE">
              <w:rPr>
                <w:sz w:val="22"/>
                <w:szCs w:val="32"/>
              </w:rPr>
              <w:t>DatePicker, ComboBox, TextArea, Button, Label</w:t>
            </w:r>
          </w:p>
        </w:tc>
        <w:tc>
          <w:tcPr>
            <w:tcW w:w="3400" w:type="dxa"/>
            <w:shd w:val="clear" w:color="auto" w:fill="F2F2F2"/>
            <w:tcMar>
              <w:top w:w="120" w:type="dxa"/>
              <w:left w:w="120" w:type="dxa"/>
              <w:bottom w:w="120" w:type="dxa"/>
              <w:right w:w="120" w:type="dxa"/>
            </w:tcMar>
            <w:vAlign w:val="center"/>
          </w:tcPr>
          <w:p w14:paraId="19E13BD9" w14:textId="77777777" w:rsidR="003942C1" w:rsidRPr="00F37BBE" w:rsidRDefault="00000000">
            <w:pPr>
              <w:spacing w:after="40" w:line="252" w:lineRule="auto"/>
              <w:rPr>
                <w:sz w:val="28"/>
                <w:szCs w:val="32"/>
              </w:rPr>
            </w:pPr>
            <w:r w:rsidRPr="00F37BBE">
              <w:rPr>
                <w:sz w:val="22"/>
                <w:szCs w:val="32"/>
              </w:rPr>
              <w:t>Java controller validates selected date/category/concern and inserts a request into COUNSELLING.</w:t>
            </w:r>
          </w:p>
        </w:tc>
        <w:tc>
          <w:tcPr>
            <w:tcW w:w="3800" w:type="dxa"/>
            <w:shd w:val="clear" w:color="auto" w:fill="F2F2F2"/>
            <w:tcMar>
              <w:top w:w="120" w:type="dxa"/>
              <w:left w:w="120" w:type="dxa"/>
              <w:bottom w:w="120" w:type="dxa"/>
              <w:right w:w="120" w:type="dxa"/>
            </w:tcMar>
            <w:vAlign w:val="center"/>
          </w:tcPr>
          <w:p w14:paraId="70C1AD86" w14:textId="77777777" w:rsidR="003942C1" w:rsidRPr="00F37BBE" w:rsidRDefault="00000000">
            <w:pPr>
              <w:spacing w:after="40" w:line="252" w:lineRule="auto"/>
              <w:rPr>
                <w:sz w:val="28"/>
                <w:szCs w:val="32"/>
              </w:rPr>
            </w:pPr>
            <w:r w:rsidRPr="00F37BBE">
              <w:rPr>
                <w:sz w:val="22"/>
                <w:szCs w:val="32"/>
              </w:rPr>
              <w:t>"Counselling requests are normal Oracle rows with status values like Pending/Accepted/Completed."</w:t>
            </w:r>
          </w:p>
        </w:tc>
      </w:tr>
      <w:tr w:rsidR="003942C1" w:rsidRPr="00F37BBE" w14:paraId="4B28D799" w14:textId="77777777">
        <w:tc>
          <w:tcPr>
            <w:tcW w:w="2600" w:type="dxa"/>
            <w:tcMar>
              <w:top w:w="120" w:type="dxa"/>
              <w:left w:w="120" w:type="dxa"/>
              <w:bottom w:w="120" w:type="dxa"/>
              <w:right w:w="120" w:type="dxa"/>
            </w:tcMar>
            <w:vAlign w:val="center"/>
          </w:tcPr>
          <w:p w14:paraId="762B91E6" w14:textId="77777777" w:rsidR="003942C1" w:rsidRPr="00F37BBE" w:rsidRDefault="00000000">
            <w:pPr>
              <w:spacing w:after="40" w:line="252" w:lineRule="auto"/>
              <w:rPr>
                <w:sz w:val="28"/>
                <w:szCs w:val="32"/>
              </w:rPr>
            </w:pPr>
            <w:r w:rsidRPr="00F37BBE">
              <w:rPr>
                <w:sz w:val="22"/>
                <w:szCs w:val="32"/>
              </w:rPr>
              <w:t>Teacher dashboard: teacher_dashboard.fxml</w:t>
            </w:r>
          </w:p>
        </w:tc>
        <w:tc>
          <w:tcPr>
            <w:tcW w:w="2700" w:type="dxa"/>
            <w:tcMar>
              <w:top w:w="120" w:type="dxa"/>
              <w:left w:w="120" w:type="dxa"/>
              <w:bottom w:w="120" w:type="dxa"/>
              <w:right w:w="120" w:type="dxa"/>
            </w:tcMar>
            <w:vAlign w:val="center"/>
          </w:tcPr>
          <w:p w14:paraId="008918D9" w14:textId="77777777" w:rsidR="003942C1" w:rsidRPr="00F37BBE" w:rsidRDefault="00000000">
            <w:pPr>
              <w:spacing w:after="40" w:line="252" w:lineRule="auto"/>
              <w:rPr>
                <w:sz w:val="28"/>
                <w:szCs w:val="32"/>
              </w:rPr>
            </w:pPr>
            <w:r w:rsidRPr="00F37BBE">
              <w:rPr>
                <w:sz w:val="22"/>
                <w:szCs w:val="32"/>
              </w:rPr>
              <w:t>TeacherDashboardController.java</w:t>
            </w:r>
          </w:p>
        </w:tc>
        <w:tc>
          <w:tcPr>
            <w:tcW w:w="4400" w:type="dxa"/>
            <w:tcMar>
              <w:top w:w="120" w:type="dxa"/>
              <w:left w:w="120" w:type="dxa"/>
              <w:bottom w:w="120" w:type="dxa"/>
              <w:right w:w="120" w:type="dxa"/>
            </w:tcMar>
            <w:vAlign w:val="center"/>
          </w:tcPr>
          <w:p w14:paraId="268AECB7" w14:textId="77777777" w:rsidR="003942C1" w:rsidRPr="00F37BBE" w:rsidRDefault="00000000">
            <w:pPr>
              <w:spacing w:after="40" w:line="252" w:lineRule="auto"/>
              <w:rPr>
                <w:sz w:val="28"/>
                <w:szCs w:val="32"/>
              </w:rPr>
            </w:pPr>
            <w:r w:rsidRPr="00F37BBE">
              <w:rPr>
                <w:sz w:val="22"/>
                <w:szCs w:val="32"/>
              </w:rPr>
              <w:t>StackPane, ScrollPane, sidebar VBox, profile GridPane, stat FlowPane, labels/buttons</w:t>
            </w:r>
          </w:p>
        </w:tc>
        <w:tc>
          <w:tcPr>
            <w:tcW w:w="3400" w:type="dxa"/>
            <w:tcMar>
              <w:top w:w="120" w:type="dxa"/>
              <w:left w:w="120" w:type="dxa"/>
              <w:bottom w:w="120" w:type="dxa"/>
              <w:right w:w="120" w:type="dxa"/>
            </w:tcMar>
            <w:vAlign w:val="center"/>
          </w:tcPr>
          <w:p w14:paraId="3AA7DE95" w14:textId="77777777" w:rsidR="003942C1" w:rsidRPr="00F37BBE" w:rsidRDefault="00000000">
            <w:pPr>
              <w:spacing w:after="40" w:line="252" w:lineRule="auto"/>
              <w:rPr>
                <w:sz w:val="28"/>
                <w:szCs w:val="32"/>
              </w:rPr>
            </w:pPr>
            <w:r w:rsidRPr="00F37BBE">
              <w:rPr>
                <w:sz w:val="22"/>
                <w:szCs w:val="32"/>
              </w:rPr>
              <w:t>Java controller loads teacher profile, student/class/assignment counts, upcoming exam notifications, and parent-chat badge.</w:t>
            </w:r>
          </w:p>
        </w:tc>
        <w:tc>
          <w:tcPr>
            <w:tcW w:w="3800" w:type="dxa"/>
            <w:tcMar>
              <w:top w:w="120" w:type="dxa"/>
              <w:left w:w="120" w:type="dxa"/>
              <w:bottom w:w="120" w:type="dxa"/>
              <w:right w:w="120" w:type="dxa"/>
            </w:tcMar>
            <w:vAlign w:val="center"/>
          </w:tcPr>
          <w:p w14:paraId="5512BEA6" w14:textId="77777777" w:rsidR="003942C1" w:rsidRPr="00F37BBE" w:rsidRDefault="00000000">
            <w:pPr>
              <w:spacing w:after="40" w:line="252" w:lineRule="auto"/>
              <w:rPr>
                <w:sz w:val="28"/>
                <w:szCs w:val="32"/>
              </w:rPr>
            </w:pPr>
            <w:r w:rsidRPr="00F37BBE">
              <w:rPr>
                <w:sz w:val="22"/>
                <w:szCs w:val="32"/>
              </w:rPr>
              <w:t>"The dashboard is JavaFX FXML; dashboard numbers are SQL counts."</w:t>
            </w:r>
          </w:p>
        </w:tc>
      </w:tr>
      <w:tr w:rsidR="003942C1" w:rsidRPr="00F37BBE" w14:paraId="711C6C9B" w14:textId="77777777">
        <w:tc>
          <w:tcPr>
            <w:tcW w:w="2600" w:type="dxa"/>
            <w:shd w:val="clear" w:color="auto" w:fill="F2F2F2"/>
            <w:tcMar>
              <w:top w:w="120" w:type="dxa"/>
              <w:left w:w="120" w:type="dxa"/>
              <w:bottom w:w="120" w:type="dxa"/>
              <w:right w:w="120" w:type="dxa"/>
            </w:tcMar>
            <w:vAlign w:val="center"/>
          </w:tcPr>
          <w:p w14:paraId="78E3D4A2" w14:textId="77777777" w:rsidR="003942C1" w:rsidRPr="00F37BBE" w:rsidRDefault="00000000">
            <w:pPr>
              <w:spacing w:after="40" w:line="252" w:lineRule="auto"/>
              <w:rPr>
                <w:sz w:val="28"/>
                <w:szCs w:val="32"/>
              </w:rPr>
            </w:pPr>
            <w:r w:rsidRPr="00F37BBE">
              <w:rPr>
                <w:sz w:val="22"/>
                <w:szCs w:val="32"/>
              </w:rPr>
              <w:t>Teacher attendance: teacher_attendance_view.fxml</w:t>
            </w:r>
          </w:p>
        </w:tc>
        <w:tc>
          <w:tcPr>
            <w:tcW w:w="2700" w:type="dxa"/>
            <w:shd w:val="clear" w:color="auto" w:fill="F2F2F2"/>
            <w:tcMar>
              <w:top w:w="120" w:type="dxa"/>
              <w:left w:w="120" w:type="dxa"/>
              <w:bottom w:w="120" w:type="dxa"/>
              <w:right w:w="120" w:type="dxa"/>
            </w:tcMar>
            <w:vAlign w:val="center"/>
          </w:tcPr>
          <w:p w14:paraId="576132B3" w14:textId="77777777" w:rsidR="003942C1" w:rsidRPr="00F37BBE" w:rsidRDefault="00000000">
            <w:pPr>
              <w:spacing w:after="40" w:line="252" w:lineRule="auto"/>
              <w:rPr>
                <w:sz w:val="28"/>
                <w:szCs w:val="32"/>
              </w:rPr>
            </w:pPr>
            <w:r w:rsidRPr="00F37BBE">
              <w:rPr>
                <w:sz w:val="22"/>
                <w:szCs w:val="32"/>
              </w:rPr>
              <w:t>TeacherAttendanceController.java</w:t>
            </w:r>
          </w:p>
        </w:tc>
        <w:tc>
          <w:tcPr>
            <w:tcW w:w="4400" w:type="dxa"/>
            <w:shd w:val="clear" w:color="auto" w:fill="F2F2F2"/>
            <w:tcMar>
              <w:top w:w="120" w:type="dxa"/>
              <w:left w:w="120" w:type="dxa"/>
              <w:bottom w:w="120" w:type="dxa"/>
              <w:right w:w="120" w:type="dxa"/>
            </w:tcMar>
            <w:vAlign w:val="center"/>
          </w:tcPr>
          <w:p w14:paraId="46E2F3F0" w14:textId="77777777" w:rsidR="003942C1" w:rsidRPr="00F37BBE" w:rsidRDefault="00000000">
            <w:pPr>
              <w:spacing w:after="40" w:line="252" w:lineRule="auto"/>
              <w:rPr>
                <w:sz w:val="28"/>
                <w:szCs w:val="32"/>
              </w:rPr>
            </w:pPr>
            <w:r w:rsidRPr="00F37BBE">
              <w:rPr>
                <w:sz w:val="22"/>
                <w:szCs w:val="32"/>
              </w:rPr>
              <w:t>ComboBox, DatePicker, editable TableView, ComboBoxTableCell, TextFieldTableCell, BarChart</w:t>
            </w:r>
          </w:p>
        </w:tc>
        <w:tc>
          <w:tcPr>
            <w:tcW w:w="3400" w:type="dxa"/>
            <w:shd w:val="clear" w:color="auto" w:fill="F2F2F2"/>
            <w:tcMar>
              <w:top w:w="120" w:type="dxa"/>
              <w:left w:w="120" w:type="dxa"/>
              <w:bottom w:w="120" w:type="dxa"/>
              <w:right w:w="120" w:type="dxa"/>
            </w:tcMar>
            <w:vAlign w:val="center"/>
          </w:tcPr>
          <w:p w14:paraId="0BB52225" w14:textId="77777777" w:rsidR="003942C1" w:rsidRPr="00F37BBE" w:rsidRDefault="00000000">
            <w:pPr>
              <w:spacing w:after="40" w:line="252" w:lineRule="auto"/>
              <w:rPr>
                <w:sz w:val="28"/>
                <w:szCs w:val="32"/>
              </w:rPr>
            </w:pPr>
            <w:r w:rsidRPr="00F37BBE">
              <w:rPr>
                <w:sz w:val="22"/>
                <w:szCs w:val="32"/>
              </w:rPr>
              <w:t>Java code allows selecting students, queueing attendance for FN/AN, editing existing rows, and saving to ATTENDANCE.</w:t>
            </w:r>
          </w:p>
        </w:tc>
        <w:tc>
          <w:tcPr>
            <w:tcW w:w="3800" w:type="dxa"/>
            <w:shd w:val="clear" w:color="auto" w:fill="F2F2F2"/>
            <w:tcMar>
              <w:top w:w="120" w:type="dxa"/>
              <w:left w:w="120" w:type="dxa"/>
              <w:bottom w:w="120" w:type="dxa"/>
              <w:right w:w="120" w:type="dxa"/>
            </w:tcMar>
            <w:vAlign w:val="center"/>
          </w:tcPr>
          <w:p w14:paraId="3EEBA4C2" w14:textId="77777777" w:rsidR="003942C1" w:rsidRPr="00F37BBE" w:rsidRDefault="00000000">
            <w:pPr>
              <w:spacing w:after="40" w:line="252" w:lineRule="auto"/>
              <w:rPr>
                <w:sz w:val="28"/>
                <w:szCs w:val="32"/>
              </w:rPr>
            </w:pPr>
            <w:r w:rsidRPr="00F37BBE">
              <w:rPr>
                <w:sz w:val="22"/>
                <w:szCs w:val="32"/>
              </w:rPr>
              <w:t>"Editable table cells are JavaFX table cell factories; saving uses JDBC updates/inserts."</w:t>
            </w:r>
          </w:p>
        </w:tc>
      </w:tr>
      <w:tr w:rsidR="003942C1" w:rsidRPr="00F37BBE" w14:paraId="2A44AEC6" w14:textId="77777777">
        <w:tc>
          <w:tcPr>
            <w:tcW w:w="2600" w:type="dxa"/>
            <w:tcMar>
              <w:top w:w="120" w:type="dxa"/>
              <w:left w:w="120" w:type="dxa"/>
              <w:bottom w:w="120" w:type="dxa"/>
              <w:right w:w="120" w:type="dxa"/>
            </w:tcMar>
            <w:vAlign w:val="center"/>
          </w:tcPr>
          <w:p w14:paraId="6A7F771C" w14:textId="77777777" w:rsidR="003942C1" w:rsidRPr="00F37BBE" w:rsidRDefault="00000000">
            <w:pPr>
              <w:spacing w:after="40" w:line="252" w:lineRule="auto"/>
              <w:rPr>
                <w:sz w:val="28"/>
                <w:szCs w:val="32"/>
              </w:rPr>
            </w:pPr>
            <w:r w:rsidRPr="00F37BBE">
              <w:rPr>
                <w:sz w:val="22"/>
                <w:szCs w:val="32"/>
              </w:rPr>
              <w:t>Teacher student management: teacher_students_view.fxml</w:t>
            </w:r>
          </w:p>
        </w:tc>
        <w:tc>
          <w:tcPr>
            <w:tcW w:w="2700" w:type="dxa"/>
            <w:tcMar>
              <w:top w:w="120" w:type="dxa"/>
              <w:left w:w="120" w:type="dxa"/>
              <w:bottom w:w="120" w:type="dxa"/>
              <w:right w:w="120" w:type="dxa"/>
            </w:tcMar>
            <w:vAlign w:val="center"/>
          </w:tcPr>
          <w:p w14:paraId="3709504E" w14:textId="77777777" w:rsidR="003942C1" w:rsidRPr="00F37BBE" w:rsidRDefault="00000000">
            <w:pPr>
              <w:spacing w:after="40" w:line="252" w:lineRule="auto"/>
              <w:rPr>
                <w:sz w:val="28"/>
                <w:szCs w:val="32"/>
              </w:rPr>
            </w:pPr>
            <w:r w:rsidRPr="00F37BBE">
              <w:rPr>
                <w:sz w:val="22"/>
                <w:szCs w:val="32"/>
              </w:rPr>
              <w:t>TeacherStudentManagementController.java</w:t>
            </w:r>
          </w:p>
        </w:tc>
        <w:tc>
          <w:tcPr>
            <w:tcW w:w="4400" w:type="dxa"/>
            <w:tcMar>
              <w:top w:w="120" w:type="dxa"/>
              <w:left w:w="120" w:type="dxa"/>
              <w:bottom w:w="120" w:type="dxa"/>
              <w:right w:w="120" w:type="dxa"/>
            </w:tcMar>
            <w:vAlign w:val="center"/>
          </w:tcPr>
          <w:p w14:paraId="7B5A7FB9" w14:textId="77777777" w:rsidR="003942C1" w:rsidRPr="00F37BBE" w:rsidRDefault="00000000">
            <w:pPr>
              <w:spacing w:after="40" w:line="252" w:lineRule="auto"/>
              <w:rPr>
                <w:sz w:val="28"/>
                <w:szCs w:val="32"/>
              </w:rPr>
            </w:pPr>
            <w:r w:rsidRPr="00F37BBE">
              <w:rPr>
                <w:sz w:val="22"/>
                <w:szCs w:val="32"/>
              </w:rPr>
              <w:t>TableView, TextField, ComboBox, TextArea, Button</w:t>
            </w:r>
          </w:p>
        </w:tc>
        <w:tc>
          <w:tcPr>
            <w:tcW w:w="3400" w:type="dxa"/>
            <w:tcMar>
              <w:top w:w="120" w:type="dxa"/>
              <w:left w:w="120" w:type="dxa"/>
              <w:bottom w:w="120" w:type="dxa"/>
              <w:right w:w="120" w:type="dxa"/>
            </w:tcMar>
            <w:vAlign w:val="center"/>
          </w:tcPr>
          <w:p w14:paraId="59E2CFAC" w14:textId="77777777" w:rsidR="003942C1" w:rsidRPr="00F37BBE" w:rsidRDefault="00000000">
            <w:pPr>
              <w:spacing w:after="40" w:line="252" w:lineRule="auto"/>
              <w:rPr>
                <w:sz w:val="28"/>
                <w:szCs w:val="32"/>
              </w:rPr>
            </w:pPr>
            <w:r w:rsidRPr="00F37BBE">
              <w:rPr>
                <w:sz w:val="22"/>
                <w:szCs w:val="32"/>
              </w:rPr>
              <w:t>Java controller lists students in teacher scope and updates class/conduct through UserDAO.</w:t>
            </w:r>
          </w:p>
        </w:tc>
        <w:tc>
          <w:tcPr>
            <w:tcW w:w="3800" w:type="dxa"/>
            <w:tcMar>
              <w:top w:w="120" w:type="dxa"/>
              <w:left w:w="120" w:type="dxa"/>
              <w:bottom w:w="120" w:type="dxa"/>
              <w:right w:w="120" w:type="dxa"/>
            </w:tcMar>
            <w:vAlign w:val="center"/>
          </w:tcPr>
          <w:p w14:paraId="6D45CFE0" w14:textId="77777777" w:rsidR="003942C1" w:rsidRPr="00F37BBE" w:rsidRDefault="00000000">
            <w:pPr>
              <w:spacing w:after="40" w:line="252" w:lineRule="auto"/>
              <w:rPr>
                <w:sz w:val="28"/>
                <w:szCs w:val="32"/>
              </w:rPr>
            </w:pPr>
            <w:r w:rsidRPr="00F37BBE">
              <w:rPr>
                <w:sz w:val="22"/>
                <w:szCs w:val="32"/>
              </w:rPr>
              <w:t>"Teacher can edit only students mapped to their assigned class/subject scope."</w:t>
            </w:r>
          </w:p>
        </w:tc>
      </w:tr>
      <w:tr w:rsidR="003942C1" w:rsidRPr="00F37BBE" w14:paraId="42D677A5" w14:textId="77777777">
        <w:tc>
          <w:tcPr>
            <w:tcW w:w="2600" w:type="dxa"/>
            <w:shd w:val="clear" w:color="auto" w:fill="F2F2F2"/>
            <w:tcMar>
              <w:top w:w="120" w:type="dxa"/>
              <w:left w:w="120" w:type="dxa"/>
              <w:bottom w:w="120" w:type="dxa"/>
              <w:right w:w="120" w:type="dxa"/>
            </w:tcMar>
            <w:vAlign w:val="center"/>
          </w:tcPr>
          <w:p w14:paraId="27F1B913" w14:textId="77777777" w:rsidR="003942C1" w:rsidRPr="00F37BBE" w:rsidRDefault="00000000">
            <w:pPr>
              <w:spacing w:after="40" w:line="252" w:lineRule="auto"/>
              <w:rPr>
                <w:sz w:val="28"/>
                <w:szCs w:val="32"/>
              </w:rPr>
            </w:pPr>
            <w:r w:rsidRPr="00F37BBE">
              <w:rPr>
                <w:sz w:val="22"/>
                <w:szCs w:val="32"/>
              </w:rPr>
              <w:t>Teacher student performance: teacher_performance_view.fxml</w:t>
            </w:r>
          </w:p>
        </w:tc>
        <w:tc>
          <w:tcPr>
            <w:tcW w:w="2700" w:type="dxa"/>
            <w:shd w:val="clear" w:color="auto" w:fill="F2F2F2"/>
            <w:tcMar>
              <w:top w:w="120" w:type="dxa"/>
              <w:left w:w="120" w:type="dxa"/>
              <w:bottom w:w="120" w:type="dxa"/>
              <w:right w:w="120" w:type="dxa"/>
            </w:tcMar>
            <w:vAlign w:val="center"/>
          </w:tcPr>
          <w:p w14:paraId="7F55CAE4" w14:textId="77777777" w:rsidR="003942C1" w:rsidRPr="00F37BBE" w:rsidRDefault="00000000">
            <w:pPr>
              <w:spacing w:after="40" w:line="252" w:lineRule="auto"/>
              <w:rPr>
                <w:sz w:val="28"/>
                <w:szCs w:val="32"/>
              </w:rPr>
            </w:pPr>
            <w:r w:rsidRPr="00F37BBE">
              <w:rPr>
                <w:sz w:val="22"/>
                <w:szCs w:val="32"/>
              </w:rPr>
              <w:t>TeacherStudentPerformanceController.java</w:t>
            </w:r>
          </w:p>
        </w:tc>
        <w:tc>
          <w:tcPr>
            <w:tcW w:w="4400" w:type="dxa"/>
            <w:shd w:val="clear" w:color="auto" w:fill="F2F2F2"/>
            <w:tcMar>
              <w:top w:w="120" w:type="dxa"/>
              <w:left w:w="120" w:type="dxa"/>
              <w:bottom w:w="120" w:type="dxa"/>
              <w:right w:w="120" w:type="dxa"/>
            </w:tcMar>
            <w:vAlign w:val="center"/>
          </w:tcPr>
          <w:p w14:paraId="1955877D" w14:textId="77777777" w:rsidR="003942C1" w:rsidRPr="00F37BBE" w:rsidRDefault="00000000">
            <w:pPr>
              <w:spacing w:after="40" w:line="252" w:lineRule="auto"/>
              <w:rPr>
                <w:sz w:val="28"/>
                <w:szCs w:val="32"/>
              </w:rPr>
            </w:pPr>
            <w:r w:rsidRPr="00F37BBE">
              <w:rPr>
                <w:sz w:val="22"/>
                <w:szCs w:val="32"/>
              </w:rPr>
              <w:t>TableView, summary GridPane, Button, Label</w:t>
            </w:r>
          </w:p>
        </w:tc>
        <w:tc>
          <w:tcPr>
            <w:tcW w:w="3400" w:type="dxa"/>
            <w:shd w:val="clear" w:color="auto" w:fill="F2F2F2"/>
            <w:tcMar>
              <w:top w:w="120" w:type="dxa"/>
              <w:left w:w="120" w:type="dxa"/>
              <w:bottom w:w="120" w:type="dxa"/>
              <w:right w:w="120" w:type="dxa"/>
            </w:tcMar>
            <w:vAlign w:val="center"/>
          </w:tcPr>
          <w:p w14:paraId="013B873A" w14:textId="77777777" w:rsidR="003942C1" w:rsidRPr="00F37BBE" w:rsidRDefault="00000000">
            <w:pPr>
              <w:spacing w:after="40" w:line="252" w:lineRule="auto"/>
              <w:rPr>
                <w:sz w:val="28"/>
                <w:szCs w:val="32"/>
              </w:rPr>
            </w:pPr>
            <w:r w:rsidRPr="00F37BBE">
              <w:rPr>
                <w:sz w:val="22"/>
                <w:szCs w:val="32"/>
              </w:rPr>
              <w:t>Java controller loads student marks/attendance/conduct and generates selected/all PDF reports using iText.</w:t>
            </w:r>
          </w:p>
        </w:tc>
        <w:tc>
          <w:tcPr>
            <w:tcW w:w="3800" w:type="dxa"/>
            <w:shd w:val="clear" w:color="auto" w:fill="F2F2F2"/>
            <w:tcMar>
              <w:top w:w="120" w:type="dxa"/>
              <w:left w:w="120" w:type="dxa"/>
              <w:bottom w:w="120" w:type="dxa"/>
              <w:right w:w="120" w:type="dxa"/>
            </w:tcMar>
            <w:vAlign w:val="center"/>
          </w:tcPr>
          <w:p w14:paraId="63BF741D" w14:textId="77777777" w:rsidR="003942C1" w:rsidRPr="00F37BBE" w:rsidRDefault="00000000">
            <w:pPr>
              <w:spacing w:after="40" w:line="252" w:lineRule="auto"/>
              <w:rPr>
                <w:sz w:val="28"/>
                <w:szCs w:val="32"/>
              </w:rPr>
            </w:pPr>
            <w:r w:rsidRPr="00F37BBE">
              <w:rPr>
                <w:sz w:val="22"/>
                <w:szCs w:val="32"/>
              </w:rPr>
              <w:t>"Performance report generation is local Java code, not a stored DB file."</w:t>
            </w:r>
          </w:p>
        </w:tc>
      </w:tr>
    </w:tbl>
    <w:p w14:paraId="38B8C497" w14:textId="77777777" w:rsidR="003942C1" w:rsidRPr="00F37BBE" w:rsidRDefault="003942C1">
      <w:pPr>
        <w:rPr>
          <w:sz w:val="28"/>
          <w:szCs w:val="32"/>
        </w:rPr>
      </w:pPr>
    </w:p>
    <w:p w14:paraId="235AB1EB"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794"/>
        <w:gridCol w:w="4079"/>
        <w:gridCol w:w="1519"/>
        <w:gridCol w:w="2827"/>
        <w:gridCol w:w="3437"/>
      </w:tblGrid>
      <w:tr w:rsidR="003942C1" w:rsidRPr="00F37BBE" w14:paraId="1494FE59" w14:textId="77777777">
        <w:trPr>
          <w:tblHeader/>
        </w:trPr>
        <w:tc>
          <w:tcPr>
            <w:tcW w:w="2600" w:type="dxa"/>
            <w:shd w:val="clear" w:color="auto" w:fill="1F4E79"/>
            <w:tcMar>
              <w:top w:w="120" w:type="dxa"/>
              <w:left w:w="120" w:type="dxa"/>
              <w:bottom w:w="120" w:type="dxa"/>
              <w:right w:w="120" w:type="dxa"/>
            </w:tcMar>
            <w:vAlign w:val="center"/>
          </w:tcPr>
          <w:p w14:paraId="69684EC6" w14:textId="77777777" w:rsidR="003942C1" w:rsidRPr="00F37BBE" w:rsidRDefault="00000000">
            <w:pPr>
              <w:spacing w:after="40" w:line="252" w:lineRule="auto"/>
              <w:rPr>
                <w:sz w:val="28"/>
                <w:szCs w:val="32"/>
              </w:rPr>
            </w:pPr>
            <w:r w:rsidRPr="00F37BBE">
              <w:rPr>
                <w:b/>
                <w:color w:val="FFFFFF"/>
                <w:sz w:val="22"/>
                <w:szCs w:val="32"/>
              </w:rPr>
              <w:t>Screen / FXML</w:t>
            </w:r>
          </w:p>
        </w:tc>
        <w:tc>
          <w:tcPr>
            <w:tcW w:w="2700" w:type="dxa"/>
            <w:shd w:val="clear" w:color="auto" w:fill="1F4E79"/>
            <w:tcMar>
              <w:top w:w="120" w:type="dxa"/>
              <w:left w:w="120" w:type="dxa"/>
              <w:bottom w:w="120" w:type="dxa"/>
              <w:right w:w="120" w:type="dxa"/>
            </w:tcMar>
            <w:vAlign w:val="center"/>
          </w:tcPr>
          <w:p w14:paraId="61A2E9EE" w14:textId="77777777" w:rsidR="003942C1" w:rsidRPr="00F37BBE" w:rsidRDefault="00000000">
            <w:pPr>
              <w:spacing w:after="40" w:line="252" w:lineRule="auto"/>
              <w:rPr>
                <w:sz w:val="28"/>
                <w:szCs w:val="32"/>
              </w:rPr>
            </w:pPr>
            <w:r w:rsidRPr="00F37BBE">
              <w:rPr>
                <w:b/>
                <w:color w:val="FFFFFF"/>
                <w:sz w:val="22"/>
                <w:szCs w:val="32"/>
              </w:rPr>
              <w:t>Java Controller</w:t>
            </w:r>
          </w:p>
        </w:tc>
        <w:tc>
          <w:tcPr>
            <w:tcW w:w="4400" w:type="dxa"/>
            <w:shd w:val="clear" w:color="auto" w:fill="1F4E79"/>
            <w:tcMar>
              <w:top w:w="120" w:type="dxa"/>
              <w:left w:w="120" w:type="dxa"/>
              <w:bottom w:w="120" w:type="dxa"/>
              <w:right w:w="120" w:type="dxa"/>
            </w:tcMar>
            <w:vAlign w:val="center"/>
          </w:tcPr>
          <w:p w14:paraId="41F52DCC" w14:textId="77777777" w:rsidR="003942C1" w:rsidRPr="00F37BBE" w:rsidRDefault="00000000">
            <w:pPr>
              <w:spacing w:after="40" w:line="252" w:lineRule="auto"/>
              <w:rPr>
                <w:sz w:val="28"/>
                <w:szCs w:val="32"/>
              </w:rPr>
            </w:pPr>
            <w:r w:rsidRPr="00F37BBE">
              <w:rPr>
                <w:b/>
                <w:color w:val="FFFFFF"/>
                <w:sz w:val="22"/>
                <w:szCs w:val="32"/>
              </w:rPr>
              <w:t>Visual JavaFX Components</w:t>
            </w:r>
          </w:p>
        </w:tc>
        <w:tc>
          <w:tcPr>
            <w:tcW w:w="3400" w:type="dxa"/>
            <w:shd w:val="clear" w:color="auto" w:fill="1F4E79"/>
            <w:tcMar>
              <w:top w:w="120" w:type="dxa"/>
              <w:left w:w="120" w:type="dxa"/>
              <w:bottom w:w="120" w:type="dxa"/>
              <w:right w:w="120" w:type="dxa"/>
            </w:tcMar>
            <w:vAlign w:val="center"/>
          </w:tcPr>
          <w:p w14:paraId="75EAB8E2" w14:textId="77777777" w:rsidR="003942C1" w:rsidRPr="00F37BBE" w:rsidRDefault="00000000">
            <w:pPr>
              <w:spacing w:after="40" w:line="252" w:lineRule="auto"/>
              <w:rPr>
                <w:sz w:val="28"/>
                <w:szCs w:val="32"/>
              </w:rPr>
            </w:pPr>
            <w:r w:rsidRPr="00F37BBE">
              <w:rPr>
                <w:b/>
                <w:color w:val="FFFFFF"/>
                <w:sz w:val="22"/>
                <w:szCs w:val="32"/>
              </w:rPr>
              <w:t>Java Logic Behind It</w:t>
            </w:r>
          </w:p>
        </w:tc>
        <w:tc>
          <w:tcPr>
            <w:tcW w:w="3800" w:type="dxa"/>
            <w:shd w:val="clear" w:color="auto" w:fill="1F4E79"/>
            <w:tcMar>
              <w:top w:w="120" w:type="dxa"/>
              <w:left w:w="120" w:type="dxa"/>
              <w:bottom w:w="120" w:type="dxa"/>
              <w:right w:w="120" w:type="dxa"/>
            </w:tcMar>
            <w:vAlign w:val="center"/>
          </w:tcPr>
          <w:p w14:paraId="48C3A4C5" w14:textId="77777777" w:rsidR="003942C1" w:rsidRPr="00F37BBE" w:rsidRDefault="00000000">
            <w:pPr>
              <w:spacing w:after="40" w:line="252" w:lineRule="auto"/>
              <w:rPr>
                <w:sz w:val="28"/>
                <w:szCs w:val="32"/>
              </w:rPr>
            </w:pPr>
            <w:r w:rsidRPr="00F37BBE">
              <w:rPr>
                <w:b/>
                <w:color w:val="FFFFFF"/>
                <w:sz w:val="22"/>
                <w:szCs w:val="32"/>
              </w:rPr>
              <w:t>What To Say In Review</w:t>
            </w:r>
          </w:p>
        </w:tc>
      </w:tr>
      <w:tr w:rsidR="003942C1" w:rsidRPr="00F37BBE" w14:paraId="1790979B" w14:textId="77777777">
        <w:tc>
          <w:tcPr>
            <w:tcW w:w="2600" w:type="dxa"/>
            <w:tcMar>
              <w:top w:w="120" w:type="dxa"/>
              <w:left w:w="120" w:type="dxa"/>
              <w:bottom w:w="120" w:type="dxa"/>
              <w:right w:w="120" w:type="dxa"/>
            </w:tcMar>
            <w:vAlign w:val="center"/>
          </w:tcPr>
          <w:p w14:paraId="32EE5B93" w14:textId="77777777" w:rsidR="003942C1" w:rsidRPr="00F37BBE" w:rsidRDefault="00000000">
            <w:pPr>
              <w:spacing w:after="40" w:line="252" w:lineRule="auto"/>
              <w:rPr>
                <w:sz w:val="28"/>
                <w:szCs w:val="32"/>
              </w:rPr>
            </w:pPr>
            <w:r w:rsidRPr="00F37BBE">
              <w:rPr>
                <w:sz w:val="22"/>
                <w:szCs w:val="32"/>
              </w:rPr>
              <w:t>Teacher assignments: teacher_assignments_view.fxml</w:t>
            </w:r>
          </w:p>
        </w:tc>
        <w:tc>
          <w:tcPr>
            <w:tcW w:w="2700" w:type="dxa"/>
            <w:tcMar>
              <w:top w:w="120" w:type="dxa"/>
              <w:left w:w="120" w:type="dxa"/>
              <w:bottom w:w="120" w:type="dxa"/>
              <w:right w:w="120" w:type="dxa"/>
            </w:tcMar>
            <w:vAlign w:val="center"/>
          </w:tcPr>
          <w:p w14:paraId="7D3BD590" w14:textId="77777777" w:rsidR="003942C1" w:rsidRPr="00F37BBE" w:rsidRDefault="00000000">
            <w:pPr>
              <w:spacing w:after="40" w:line="252" w:lineRule="auto"/>
              <w:rPr>
                <w:sz w:val="28"/>
                <w:szCs w:val="32"/>
              </w:rPr>
            </w:pPr>
            <w:r w:rsidRPr="00F37BBE">
              <w:rPr>
                <w:sz w:val="22"/>
                <w:szCs w:val="32"/>
              </w:rPr>
              <w:t>TeacherAssignmentsController.java</w:t>
            </w:r>
          </w:p>
        </w:tc>
        <w:tc>
          <w:tcPr>
            <w:tcW w:w="4400" w:type="dxa"/>
            <w:tcMar>
              <w:top w:w="120" w:type="dxa"/>
              <w:left w:w="120" w:type="dxa"/>
              <w:bottom w:w="120" w:type="dxa"/>
              <w:right w:w="120" w:type="dxa"/>
            </w:tcMar>
            <w:vAlign w:val="center"/>
          </w:tcPr>
          <w:p w14:paraId="7B7CFA3B" w14:textId="77777777" w:rsidR="003942C1" w:rsidRPr="00F37BBE" w:rsidRDefault="00000000">
            <w:pPr>
              <w:spacing w:after="40" w:line="252" w:lineRule="auto"/>
              <w:rPr>
                <w:sz w:val="28"/>
                <w:szCs w:val="32"/>
              </w:rPr>
            </w:pPr>
            <w:r w:rsidRPr="00F37BBE">
              <w:rPr>
                <w:sz w:val="22"/>
                <w:szCs w:val="32"/>
              </w:rPr>
              <w:t>ComboBox, TextField, TextArea, multiple TableViews, PDF action Buttons</w:t>
            </w:r>
          </w:p>
        </w:tc>
        <w:tc>
          <w:tcPr>
            <w:tcW w:w="3400" w:type="dxa"/>
            <w:tcMar>
              <w:top w:w="120" w:type="dxa"/>
              <w:left w:w="120" w:type="dxa"/>
              <w:bottom w:w="120" w:type="dxa"/>
              <w:right w:w="120" w:type="dxa"/>
            </w:tcMar>
            <w:vAlign w:val="center"/>
          </w:tcPr>
          <w:p w14:paraId="0498B2A2" w14:textId="77777777" w:rsidR="003942C1" w:rsidRPr="00F37BBE" w:rsidRDefault="00000000">
            <w:pPr>
              <w:spacing w:after="40" w:line="252" w:lineRule="auto"/>
              <w:rPr>
                <w:sz w:val="28"/>
                <w:szCs w:val="32"/>
              </w:rPr>
            </w:pPr>
            <w:r w:rsidRPr="00F37BBE">
              <w:rPr>
                <w:sz w:val="22"/>
                <w:szCs w:val="32"/>
              </w:rPr>
              <w:t>Java controller creates assignments, chooses PDF through FileChooser, stores PDF in folder, and saves metadata in Oracle.</w:t>
            </w:r>
          </w:p>
        </w:tc>
        <w:tc>
          <w:tcPr>
            <w:tcW w:w="3800" w:type="dxa"/>
            <w:tcMar>
              <w:top w:w="120" w:type="dxa"/>
              <w:left w:w="120" w:type="dxa"/>
              <w:bottom w:w="120" w:type="dxa"/>
              <w:right w:w="120" w:type="dxa"/>
            </w:tcMar>
            <w:vAlign w:val="center"/>
          </w:tcPr>
          <w:p w14:paraId="71099471" w14:textId="77777777" w:rsidR="003942C1" w:rsidRPr="00F37BBE" w:rsidRDefault="00000000">
            <w:pPr>
              <w:spacing w:after="40" w:line="252" w:lineRule="auto"/>
              <w:rPr>
                <w:sz w:val="28"/>
                <w:szCs w:val="32"/>
              </w:rPr>
            </w:pPr>
            <w:r w:rsidRPr="00F37BBE">
              <w:rPr>
                <w:sz w:val="22"/>
                <w:szCs w:val="32"/>
              </w:rPr>
              <w:t>"Teacher assignment upload is file-system copy plus DB insert."</w:t>
            </w:r>
          </w:p>
        </w:tc>
      </w:tr>
      <w:tr w:rsidR="003942C1" w:rsidRPr="00F37BBE" w14:paraId="1F41E66A" w14:textId="77777777">
        <w:tc>
          <w:tcPr>
            <w:tcW w:w="2600" w:type="dxa"/>
            <w:shd w:val="clear" w:color="auto" w:fill="F2F2F2"/>
            <w:tcMar>
              <w:top w:w="120" w:type="dxa"/>
              <w:left w:w="120" w:type="dxa"/>
              <w:bottom w:w="120" w:type="dxa"/>
              <w:right w:w="120" w:type="dxa"/>
            </w:tcMar>
            <w:vAlign w:val="center"/>
          </w:tcPr>
          <w:p w14:paraId="2114E629" w14:textId="77777777" w:rsidR="003942C1" w:rsidRPr="00F37BBE" w:rsidRDefault="00000000">
            <w:pPr>
              <w:spacing w:after="40" w:line="252" w:lineRule="auto"/>
              <w:rPr>
                <w:sz w:val="28"/>
                <w:szCs w:val="32"/>
              </w:rPr>
            </w:pPr>
            <w:r w:rsidRPr="00F37BBE">
              <w:rPr>
                <w:sz w:val="22"/>
                <w:szCs w:val="32"/>
              </w:rPr>
              <w:t>Teacher question bank: teacher_question_bank_view.fxml</w:t>
            </w:r>
          </w:p>
        </w:tc>
        <w:tc>
          <w:tcPr>
            <w:tcW w:w="2700" w:type="dxa"/>
            <w:shd w:val="clear" w:color="auto" w:fill="F2F2F2"/>
            <w:tcMar>
              <w:top w:w="120" w:type="dxa"/>
              <w:left w:w="120" w:type="dxa"/>
              <w:bottom w:w="120" w:type="dxa"/>
              <w:right w:w="120" w:type="dxa"/>
            </w:tcMar>
            <w:vAlign w:val="center"/>
          </w:tcPr>
          <w:p w14:paraId="39CE65FF" w14:textId="77777777" w:rsidR="003942C1" w:rsidRPr="00F37BBE" w:rsidRDefault="00000000">
            <w:pPr>
              <w:spacing w:after="40" w:line="252" w:lineRule="auto"/>
              <w:rPr>
                <w:sz w:val="28"/>
                <w:szCs w:val="32"/>
              </w:rPr>
            </w:pPr>
            <w:r w:rsidRPr="00F37BBE">
              <w:rPr>
                <w:sz w:val="22"/>
                <w:szCs w:val="32"/>
              </w:rPr>
              <w:t>TeacherQuestionBankController.java</w:t>
            </w:r>
          </w:p>
        </w:tc>
        <w:tc>
          <w:tcPr>
            <w:tcW w:w="4400" w:type="dxa"/>
            <w:shd w:val="clear" w:color="auto" w:fill="F2F2F2"/>
            <w:tcMar>
              <w:top w:w="120" w:type="dxa"/>
              <w:left w:w="120" w:type="dxa"/>
              <w:bottom w:w="120" w:type="dxa"/>
              <w:right w:w="120" w:type="dxa"/>
            </w:tcMar>
            <w:vAlign w:val="center"/>
          </w:tcPr>
          <w:p w14:paraId="3E2BBCD5" w14:textId="77777777" w:rsidR="003942C1" w:rsidRPr="00F37BBE" w:rsidRDefault="00000000">
            <w:pPr>
              <w:spacing w:after="40" w:line="252" w:lineRule="auto"/>
              <w:rPr>
                <w:sz w:val="28"/>
                <w:szCs w:val="32"/>
              </w:rPr>
            </w:pPr>
            <w:r w:rsidRPr="00F37BBE">
              <w:rPr>
                <w:sz w:val="22"/>
                <w:szCs w:val="32"/>
              </w:rPr>
              <w:t>ComboBox, TextField, TableView, Button, Label</w:t>
            </w:r>
          </w:p>
        </w:tc>
        <w:tc>
          <w:tcPr>
            <w:tcW w:w="3400" w:type="dxa"/>
            <w:shd w:val="clear" w:color="auto" w:fill="F2F2F2"/>
            <w:tcMar>
              <w:top w:w="120" w:type="dxa"/>
              <w:left w:w="120" w:type="dxa"/>
              <w:bottom w:w="120" w:type="dxa"/>
              <w:right w:w="120" w:type="dxa"/>
            </w:tcMar>
            <w:vAlign w:val="center"/>
          </w:tcPr>
          <w:p w14:paraId="2EF7FF03" w14:textId="77777777" w:rsidR="003942C1" w:rsidRPr="00F37BBE" w:rsidRDefault="00000000">
            <w:pPr>
              <w:spacing w:after="40" w:line="252" w:lineRule="auto"/>
              <w:rPr>
                <w:sz w:val="28"/>
                <w:szCs w:val="32"/>
              </w:rPr>
            </w:pPr>
            <w:r w:rsidRPr="00F37BBE">
              <w:rPr>
                <w:sz w:val="22"/>
                <w:szCs w:val="32"/>
              </w:rPr>
              <w:t>Java controller chooses a PDF, copies it to question-bank folder, then inserts question metadata using QuestionBankDAO.</w:t>
            </w:r>
          </w:p>
        </w:tc>
        <w:tc>
          <w:tcPr>
            <w:tcW w:w="3800" w:type="dxa"/>
            <w:shd w:val="clear" w:color="auto" w:fill="F2F2F2"/>
            <w:tcMar>
              <w:top w:w="120" w:type="dxa"/>
              <w:left w:w="120" w:type="dxa"/>
              <w:bottom w:w="120" w:type="dxa"/>
              <w:right w:w="120" w:type="dxa"/>
            </w:tcMar>
            <w:vAlign w:val="center"/>
          </w:tcPr>
          <w:p w14:paraId="7AFEE270" w14:textId="77777777" w:rsidR="003942C1" w:rsidRPr="00F37BBE" w:rsidRDefault="00000000">
            <w:pPr>
              <w:spacing w:after="40" w:line="252" w:lineRule="auto"/>
              <w:rPr>
                <w:sz w:val="28"/>
                <w:szCs w:val="32"/>
              </w:rPr>
            </w:pPr>
            <w:r w:rsidRPr="00F37BBE">
              <w:rPr>
                <w:sz w:val="22"/>
                <w:szCs w:val="32"/>
              </w:rPr>
              <w:t>"This separates large binary file storage from searchable database metadata."</w:t>
            </w:r>
          </w:p>
        </w:tc>
      </w:tr>
      <w:tr w:rsidR="003942C1" w:rsidRPr="00F37BBE" w14:paraId="7DD26CC8" w14:textId="77777777">
        <w:tc>
          <w:tcPr>
            <w:tcW w:w="2600" w:type="dxa"/>
            <w:tcMar>
              <w:top w:w="120" w:type="dxa"/>
              <w:left w:w="120" w:type="dxa"/>
              <w:bottom w:w="120" w:type="dxa"/>
              <w:right w:w="120" w:type="dxa"/>
            </w:tcMar>
            <w:vAlign w:val="center"/>
          </w:tcPr>
          <w:p w14:paraId="3E313092" w14:textId="77777777" w:rsidR="003942C1" w:rsidRPr="00F37BBE" w:rsidRDefault="00000000">
            <w:pPr>
              <w:spacing w:after="40" w:line="252" w:lineRule="auto"/>
              <w:rPr>
                <w:sz w:val="28"/>
                <w:szCs w:val="32"/>
              </w:rPr>
            </w:pPr>
            <w:r w:rsidRPr="00F37BBE">
              <w:rPr>
                <w:sz w:val="22"/>
                <w:szCs w:val="32"/>
              </w:rPr>
              <w:t>Teacher parent chat: teacher_connect_view.fxml</w:t>
            </w:r>
          </w:p>
        </w:tc>
        <w:tc>
          <w:tcPr>
            <w:tcW w:w="2700" w:type="dxa"/>
            <w:tcMar>
              <w:top w:w="120" w:type="dxa"/>
              <w:left w:w="120" w:type="dxa"/>
              <w:bottom w:w="120" w:type="dxa"/>
              <w:right w:w="120" w:type="dxa"/>
            </w:tcMar>
            <w:vAlign w:val="center"/>
          </w:tcPr>
          <w:p w14:paraId="0021367F" w14:textId="77777777" w:rsidR="003942C1" w:rsidRPr="00F37BBE" w:rsidRDefault="00000000">
            <w:pPr>
              <w:spacing w:after="40" w:line="252" w:lineRule="auto"/>
              <w:rPr>
                <w:sz w:val="28"/>
                <w:szCs w:val="32"/>
              </w:rPr>
            </w:pPr>
            <w:r w:rsidRPr="00F37BBE">
              <w:rPr>
                <w:sz w:val="22"/>
                <w:szCs w:val="32"/>
              </w:rPr>
              <w:t>TeacherConnectController.java</w:t>
            </w:r>
          </w:p>
        </w:tc>
        <w:tc>
          <w:tcPr>
            <w:tcW w:w="4400" w:type="dxa"/>
            <w:tcMar>
              <w:top w:w="120" w:type="dxa"/>
              <w:left w:w="120" w:type="dxa"/>
              <w:bottom w:w="120" w:type="dxa"/>
              <w:right w:w="120" w:type="dxa"/>
            </w:tcMar>
            <w:vAlign w:val="center"/>
          </w:tcPr>
          <w:p w14:paraId="1534575E" w14:textId="77777777" w:rsidR="003942C1" w:rsidRPr="00F37BBE" w:rsidRDefault="00000000">
            <w:pPr>
              <w:spacing w:after="40" w:line="252" w:lineRule="auto"/>
              <w:rPr>
                <w:sz w:val="28"/>
                <w:szCs w:val="32"/>
              </w:rPr>
            </w:pPr>
            <w:r w:rsidRPr="00F37BBE">
              <w:rPr>
                <w:sz w:val="22"/>
                <w:szCs w:val="32"/>
              </w:rPr>
              <w:t>TableView, ScrollPane, chat VBox, TextArea, Button</w:t>
            </w:r>
          </w:p>
        </w:tc>
        <w:tc>
          <w:tcPr>
            <w:tcW w:w="3400" w:type="dxa"/>
            <w:tcMar>
              <w:top w:w="120" w:type="dxa"/>
              <w:left w:w="120" w:type="dxa"/>
              <w:bottom w:w="120" w:type="dxa"/>
              <w:right w:w="120" w:type="dxa"/>
            </w:tcMar>
            <w:vAlign w:val="center"/>
          </w:tcPr>
          <w:p w14:paraId="14087197" w14:textId="77777777" w:rsidR="003942C1" w:rsidRPr="00F37BBE" w:rsidRDefault="00000000">
            <w:pPr>
              <w:spacing w:after="40" w:line="252" w:lineRule="auto"/>
              <w:rPr>
                <w:sz w:val="28"/>
                <w:szCs w:val="32"/>
              </w:rPr>
            </w:pPr>
            <w:r w:rsidRPr="00F37BBE">
              <w:rPr>
                <w:sz w:val="22"/>
                <w:szCs w:val="32"/>
              </w:rPr>
              <w:t>Java controller loads parent threads, messages, unread badges, and sends replies through UserDAO.</w:t>
            </w:r>
          </w:p>
        </w:tc>
        <w:tc>
          <w:tcPr>
            <w:tcW w:w="3800" w:type="dxa"/>
            <w:tcMar>
              <w:top w:w="120" w:type="dxa"/>
              <w:left w:w="120" w:type="dxa"/>
              <w:bottom w:w="120" w:type="dxa"/>
              <w:right w:w="120" w:type="dxa"/>
            </w:tcMar>
            <w:vAlign w:val="center"/>
          </w:tcPr>
          <w:p w14:paraId="22FA77CB" w14:textId="77777777" w:rsidR="003942C1" w:rsidRPr="00F37BBE" w:rsidRDefault="00000000">
            <w:pPr>
              <w:spacing w:after="40" w:line="252" w:lineRule="auto"/>
              <w:rPr>
                <w:sz w:val="28"/>
                <w:szCs w:val="32"/>
              </w:rPr>
            </w:pPr>
            <w:r w:rsidRPr="00F37BBE">
              <w:rPr>
                <w:sz w:val="22"/>
                <w:szCs w:val="32"/>
              </w:rPr>
              <w:t>"Teacher chat is stored in COMMUNICATION; unread count uses COMMUNICATION_READ_STATE."</w:t>
            </w:r>
          </w:p>
        </w:tc>
      </w:tr>
      <w:tr w:rsidR="003942C1" w:rsidRPr="00F37BBE" w14:paraId="2058862D" w14:textId="77777777">
        <w:tc>
          <w:tcPr>
            <w:tcW w:w="2600" w:type="dxa"/>
            <w:shd w:val="clear" w:color="auto" w:fill="F2F2F2"/>
            <w:tcMar>
              <w:top w:w="120" w:type="dxa"/>
              <w:left w:w="120" w:type="dxa"/>
              <w:bottom w:w="120" w:type="dxa"/>
              <w:right w:w="120" w:type="dxa"/>
            </w:tcMar>
            <w:vAlign w:val="center"/>
          </w:tcPr>
          <w:p w14:paraId="0CA4365C" w14:textId="77777777" w:rsidR="003942C1" w:rsidRPr="00F37BBE" w:rsidRDefault="00000000">
            <w:pPr>
              <w:spacing w:after="40" w:line="252" w:lineRule="auto"/>
              <w:rPr>
                <w:sz w:val="28"/>
                <w:szCs w:val="32"/>
              </w:rPr>
            </w:pPr>
            <w:r w:rsidRPr="00F37BBE">
              <w:rPr>
                <w:sz w:val="22"/>
                <w:szCs w:val="32"/>
              </w:rPr>
              <w:t>Parent dashboard: parent_dashboard.fxml</w:t>
            </w:r>
          </w:p>
        </w:tc>
        <w:tc>
          <w:tcPr>
            <w:tcW w:w="2700" w:type="dxa"/>
            <w:shd w:val="clear" w:color="auto" w:fill="F2F2F2"/>
            <w:tcMar>
              <w:top w:w="120" w:type="dxa"/>
              <w:left w:w="120" w:type="dxa"/>
              <w:bottom w:w="120" w:type="dxa"/>
              <w:right w:w="120" w:type="dxa"/>
            </w:tcMar>
            <w:vAlign w:val="center"/>
          </w:tcPr>
          <w:p w14:paraId="12C62B16" w14:textId="77777777" w:rsidR="003942C1" w:rsidRPr="00F37BBE" w:rsidRDefault="00000000">
            <w:pPr>
              <w:spacing w:after="40" w:line="252" w:lineRule="auto"/>
              <w:rPr>
                <w:sz w:val="28"/>
                <w:szCs w:val="32"/>
              </w:rPr>
            </w:pPr>
            <w:r w:rsidRPr="00F37BBE">
              <w:rPr>
                <w:sz w:val="22"/>
                <w:szCs w:val="32"/>
              </w:rPr>
              <w:t>ParentDashboardController.java</w:t>
            </w:r>
          </w:p>
        </w:tc>
        <w:tc>
          <w:tcPr>
            <w:tcW w:w="4400" w:type="dxa"/>
            <w:shd w:val="clear" w:color="auto" w:fill="F2F2F2"/>
            <w:tcMar>
              <w:top w:w="120" w:type="dxa"/>
              <w:left w:w="120" w:type="dxa"/>
              <w:bottom w:w="120" w:type="dxa"/>
              <w:right w:w="120" w:type="dxa"/>
            </w:tcMar>
            <w:vAlign w:val="center"/>
          </w:tcPr>
          <w:p w14:paraId="576F9F4B" w14:textId="77777777" w:rsidR="003942C1" w:rsidRPr="00F37BBE" w:rsidRDefault="00000000">
            <w:pPr>
              <w:spacing w:after="40" w:line="252" w:lineRule="auto"/>
              <w:rPr>
                <w:sz w:val="28"/>
                <w:szCs w:val="32"/>
              </w:rPr>
            </w:pPr>
            <w:r w:rsidRPr="00F37BBE">
              <w:rPr>
                <w:sz w:val="22"/>
                <w:szCs w:val="32"/>
              </w:rPr>
              <w:t>ComboBox, stat labels, TableViews, sidebar, badge buttons, Button for PDF</w:t>
            </w:r>
          </w:p>
        </w:tc>
        <w:tc>
          <w:tcPr>
            <w:tcW w:w="3400" w:type="dxa"/>
            <w:shd w:val="clear" w:color="auto" w:fill="F2F2F2"/>
            <w:tcMar>
              <w:top w:w="120" w:type="dxa"/>
              <w:left w:w="120" w:type="dxa"/>
              <w:bottom w:w="120" w:type="dxa"/>
              <w:right w:w="120" w:type="dxa"/>
            </w:tcMar>
            <w:vAlign w:val="center"/>
          </w:tcPr>
          <w:p w14:paraId="703ED1D7" w14:textId="77777777" w:rsidR="003942C1" w:rsidRPr="00F37BBE" w:rsidRDefault="00000000">
            <w:pPr>
              <w:spacing w:after="40" w:line="252" w:lineRule="auto"/>
              <w:rPr>
                <w:sz w:val="28"/>
                <w:szCs w:val="32"/>
              </w:rPr>
            </w:pPr>
            <w:r w:rsidRPr="00F37BBE">
              <w:rPr>
                <w:sz w:val="22"/>
                <w:szCs w:val="32"/>
              </w:rPr>
              <w:t>Java controller selects ward, loads attendance/alerts/conduct, shows chat badges, and exports performance PDF.</w:t>
            </w:r>
          </w:p>
        </w:tc>
        <w:tc>
          <w:tcPr>
            <w:tcW w:w="3800" w:type="dxa"/>
            <w:shd w:val="clear" w:color="auto" w:fill="F2F2F2"/>
            <w:tcMar>
              <w:top w:w="120" w:type="dxa"/>
              <w:left w:w="120" w:type="dxa"/>
              <w:bottom w:w="120" w:type="dxa"/>
              <w:right w:w="120" w:type="dxa"/>
            </w:tcMar>
            <w:vAlign w:val="center"/>
          </w:tcPr>
          <w:p w14:paraId="35051DE4" w14:textId="77777777" w:rsidR="003942C1" w:rsidRPr="00F37BBE" w:rsidRDefault="00000000">
            <w:pPr>
              <w:spacing w:after="40" w:line="252" w:lineRule="auto"/>
              <w:rPr>
                <w:sz w:val="28"/>
                <w:szCs w:val="32"/>
              </w:rPr>
            </w:pPr>
            <w:r w:rsidRPr="00F37BBE">
              <w:rPr>
                <w:sz w:val="22"/>
                <w:szCs w:val="32"/>
              </w:rPr>
              <w:t>"Parent dashboard changes context based on selected ward."</w:t>
            </w:r>
          </w:p>
        </w:tc>
      </w:tr>
      <w:tr w:rsidR="003942C1" w:rsidRPr="00F37BBE" w14:paraId="149C0EB4" w14:textId="77777777">
        <w:tc>
          <w:tcPr>
            <w:tcW w:w="2600" w:type="dxa"/>
            <w:tcMar>
              <w:top w:w="120" w:type="dxa"/>
              <w:left w:w="120" w:type="dxa"/>
              <w:bottom w:w="120" w:type="dxa"/>
              <w:right w:w="120" w:type="dxa"/>
            </w:tcMar>
            <w:vAlign w:val="center"/>
          </w:tcPr>
          <w:p w14:paraId="7F2037B9" w14:textId="77777777" w:rsidR="003942C1" w:rsidRPr="00F37BBE" w:rsidRDefault="00000000">
            <w:pPr>
              <w:spacing w:after="40" w:line="252" w:lineRule="auto"/>
              <w:rPr>
                <w:sz w:val="28"/>
                <w:szCs w:val="32"/>
              </w:rPr>
            </w:pPr>
            <w:r w:rsidRPr="00F37BBE">
              <w:rPr>
                <w:sz w:val="22"/>
                <w:szCs w:val="32"/>
              </w:rPr>
              <w:lastRenderedPageBreak/>
              <w:t>Parent teacher connect: parent_teacher_connect.fxml</w:t>
            </w:r>
          </w:p>
        </w:tc>
        <w:tc>
          <w:tcPr>
            <w:tcW w:w="2700" w:type="dxa"/>
            <w:tcMar>
              <w:top w:w="120" w:type="dxa"/>
              <w:left w:w="120" w:type="dxa"/>
              <w:bottom w:w="120" w:type="dxa"/>
              <w:right w:w="120" w:type="dxa"/>
            </w:tcMar>
            <w:vAlign w:val="center"/>
          </w:tcPr>
          <w:p w14:paraId="1206AA13" w14:textId="77777777" w:rsidR="003942C1" w:rsidRPr="00F37BBE" w:rsidRDefault="00000000">
            <w:pPr>
              <w:spacing w:after="40" w:line="252" w:lineRule="auto"/>
              <w:rPr>
                <w:sz w:val="28"/>
                <w:szCs w:val="32"/>
              </w:rPr>
            </w:pPr>
            <w:r w:rsidRPr="00F37BBE">
              <w:rPr>
                <w:sz w:val="22"/>
                <w:szCs w:val="32"/>
              </w:rPr>
              <w:t>ParentTeacherConnectController.java</w:t>
            </w:r>
          </w:p>
        </w:tc>
        <w:tc>
          <w:tcPr>
            <w:tcW w:w="4400" w:type="dxa"/>
            <w:tcMar>
              <w:top w:w="120" w:type="dxa"/>
              <w:left w:w="120" w:type="dxa"/>
              <w:bottom w:w="120" w:type="dxa"/>
              <w:right w:w="120" w:type="dxa"/>
            </w:tcMar>
            <w:vAlign w:val="center"/>
          </w:tcPr>
          <w:p w14:paraId="24B743BE" w14:textId="77777777" w:rsidR="003942C1" w:rsidRPr="00F37BBE" w:rsidRDefault="00000000">
            <w:pPr>
              <w:spacing w:after="40" w:line="252" w:lineRule="auto"/>
              <w:rPr>
                <w:sz w:val="28"/>
                <w:szCs w:val="32"/>
              </w:rPr>
            </w:pPr>
            <w:r w:rsidRPr="00F37BBE">
              <w:rPr>
                <w:sz w:val="22"/>
                <w:szCs w:val="32"/>
              </w:rPr>
              <w:t>TableView, ScrollPane, chat VBox, TextArea, Button</w:t>
            </w:r>
          </w:p>
        </w:tc>
        <w:tc>
          <w:tcPr>
            <w:tcW w:w="3400" w:type="dxa"/>
            <w:tcMar>
              <w:top w:w="120" w:type="dxa"/>
              <w:left w:w="120" w:type="dxa"/>
              <w:bottom w:w="120" w:type="dxa"/>
              <w:right w:w="120" w:type="dxa"/>
            </w:tcMar>
            <w:vAlign w:val="center"/>
          </w:tcPr>
          <w:p w14:paraId="25AE8347" w14:textId="77777777" w:rsidR="003942C1" w:rsidRPr="00F37BBE" w:rsidRDefault="00000000">
            <w:pPr>
              <w:spacing w:after="40" w:line="252" w:lineRule="auto"/>
              <w:rPr>
                <w:sz w:val="28"/>
                <w:szCs w:val="32"/>
              </w:rPr>
            </w:pPr>
            <w:r w:rsidRPr="00F37BBE">
              <w:rPr>
                <w:sz w:val="22"/>
                <w:szCs w:val="32"/>
              </w:rPr>
              <w:t>Java controller loads ward's teachers, shows message history, inserts messages, and clears chat.</w:t>
            </w:r>
          </w:p>
        </w:tc>
        <w:tc>
          <w:tcPr>
            <w:tcW w:w="3800" w:type="dxa"/>
            <w:tcMar>
              <w:top w:w="120" w:type="dxa"/>
              <w:left w:w="120" w:type="dxa"/>
              <w:bottom w:w="120" w:type="dxa"/>
              <w:right w:w="120" w:type="dxa"/>
            </w:tcMar>
            <w:vAlign w:val="center"/>
          </w:tcPr>
          <w:p w14:paraId="32EEF790" w14:textId="77777777" w:rsidR="003942C1" w:rsidRPr="00F37BBE" w:rsidRDefault="00000000">
            <w:pPr>
              <w:spacing w:after="40" w:line="252" w:lineRule="auto"/>
              <w:rPr>
                <w:sz w:val="28"/>
                <w:szCs w:val="32"/>
              </w:rPr>
            </w:pPr>
            <w:r w:rsidRPr="00F37BBE">
              <w:rPr>
                <w:sz w:val="22"/>
                <w:szCs w:val="32"/>
              </w:rPr>
              <w:t>"Parent-to-teacher communication is DB insert/select logic."</w:t>
            </w:r>
          </w:p>
        </w:tc>
      </w:tr>
      <w:tr w:rsidR="003942C1" w:rsidRPr="00F37BBE" w14:paraId="4E2E8646" w14:textId="77777777">
        <w:tc>
          <w:tcPr>
            <w:tcW w:w="2600" w:type="dxa"/>
            <w:shd w:val="clear" w:color="auto" w:fill="F2F2F2"/>
            <w:tcMar>
              <w:top w:w="120" w:type="dxa"/>
              <w:left w:w="120" w:type="dxa"/>
              <w:bottom w:w="120" w:type="dxa"/>
              <w:right w:w="120" w:type="dxa"/>
            </w:tcMar>
            <w:vAlign w:val="center"/>
          </w:tcPr>
          <w:p w14:paraId="41ECDC7E" w14:textId="77777777" w:rsidR="003942C1" w:rsidRPr="00F37BBE" w:rsidRDefault="00000000">
            <w:pPr>
              <w:spacing w:after="40" w:line="252" w:lineRule="auto"/>
              <w:rPr>
                <w:sz w:val="28"/>
                <w:szCs w:val="32"/>
              </w:rPr>
            </w:pPr>
            <w:r w:rsidRPr="00F37BBE">
              <w:rPr>
                <w:sz w:val="22"/>
                <w:szCs w:val="32"/>
              </w:rPr>
              <w:t>Parent counsellor connect: parent_counsellor_connect_view.fxml</w:t>
            </w:r>
          </w:p>
        </w:tc>
        <w:tc>
          <w:tcPr>
            <w:tcW w:w="2700" w:type="dxa"/>
            <w:shd w:val="clear" w:color="auto" w:fill="F2F2F2"/>
            <w:tcMar>
              <w:top w:w="120" w:type="dxa"/>
              <w:left w:w="120" w:type="dxa"/>
              <w:bottom w:w="120" w:type="dxa"/>
              <w:right w:w="120" w:type="dxa"/>
            </w:tcMar>
            <w:vAlign w:val="center"/>
          </w:tcPr>
          <w:p w14:paraId="36D3A417" w14:textId="77777777" w:rsidR="003942C1" w:rsidRPr="00F37BBE" w:rsidRDefault="00000000">
            <w:pPr>
              <w:spacing w:after="40" w:line="252" w:lineRule="auto"/>
              <w:rPr>
                <w:sz w:val="28"/>
                <w:szCs w:val="32"/>
              </w:rPr>
            </w:pPr>
            <w:r w:rsidRPr="00F37BBE">
              <w:rPr>
                <w:sz w:val="22"/>
                <w:szCs w:val="32"/>
              </w:rPr>
              <w:t>ParentCounsellorConnectController.java</w:t>
            </w:r>
          </w:p>
        </w:tc>
        <w:tc>
          <w:tcPr>
            <w:tcW w:w="4400" w:type="dxa"/>
            <w:shd w:val="clear" w:color="auto" w:fill="F2F2F2"/>
            <w:tcMar>
              <w:top w:w="120" w:type="dxa"/>
              <w:left w:w="120" w:type="dxa"/>
              <w:bottom w:w="120" w:type="dxa"/>
              <w:right w:w="120" w:type="dxa"/>
            </w:tcMar>
            <w:vAlign w:val="center"/>
          </w:tcPr>
          <w:p w14:paraId="704AE9C8" w14:textId="77777777" w:rsidR="003942C1" w:rsidRPr="00F37BBE" w:rsidRDefault="00000000">
            <w:pPr>
              <w:spacing w:after="40" w:line="252" w:lineRule="auto"/>
              <w:rPr>
                <w:sz w:val="28"/>
                <w:szCs w:val="32"/>
              </w:rPr>
            </w:pPr>
            <w:r w:rsidRPr="00F37BBE">
              <w:rPr>
                <w:sz w:val="22"/>
                <w:szCs w:val="32"/>
              </w:rPr>
              <w:t>TableView, ScrollPane, chat VBox, TextArea, Button</w:t>
            </w:r>
          </w:p>
        </w:tc>
        <w:tc>
          <w:tcPr>
            <w:tcW w:w="3400" w:type="dxa"/>
            <w:shd w:val="clear" w:color="auto" w:fill="F2F2F2"/>
            <w:tcMar>
              <w:top w:w="120" w:type="dxa"/>
              <w:left w:w="120" w:type="dxa"/>
              <w:bottom w:w="120" w:type="dxa"/>
              <w:right w:w="120" w:type="dxa"/>
            </w:tcMar>
            <w:vAlign w:val="center"/>
          </w:tcPr>
          <w:p w14:paraId="04F79F49" w14:textId="77777777" w:rsidR="003942C1" w:rsidRPr="00F37BBE" w:rsidRDefault="00000000">
            <w:pPr>
              <w:spacing w:after="40" w:line="252" w:lineRule="auto"/>
              <w:rPr>
                <w:sz w:val="28"/>
                <w:szCs w:val="32"/>
              </w:rPr>
            </w:pPr>
            <w:r w:rsidRPr="00F37BBE">
              <w:rPr>
                <w:sz w:val="22"/>
                <w:szCs w:val="32"/>
              </w:rPr>
              <w:t>Java controller loads counsellors for selected ward and exchanges messages using the shared communication table.</w:t>
            </w:r>
          </w:p>
        </w:tc>
        <w:tc>
          <w:tcPr>
            <w:tcW w:w="3800" w:type="dxa"/>
            <w:shd w:val="clear" w:color="auto" w:fill="F2F2F2"/>
            <w:tcMar>
              <w:top w:w="120" w:type="dxa"/>
              <w:left w:w="120" w:type="dxa"/>
              <w:bottom w:w="120" w:type="dxa"/>
              <w:right w:w="120" w:type="dxa"/>
            </w:tcMar>
            <w:vAlign w:val="center"/>
          </w:tcPr>
          <w:p w14:paraId="2AA6704A" w14:textId="77777777" w:rsidR="003942C1" w:rsidRPr="00F37BBE" w:rsidRDefault="00000000">
            <w:pPr>
              <w:spacing w:after="40" w:line="252" w:lineRule="auto"/>
              <w:rPr>
                <w:sz w:val="28"/>
                <w:szCs w:val="32"/>
              </w:rPr>
            </w:pPr>
            <w:r w:rsidRPr="00F37BBE">
              <w:rPr>
                <w:sz w:val="22"/>
                <w:szCs w:val="32"/>
              </w:rPr>
              <w:t>"Same chat architecture, different participant roles."</w:t>
            </w:r>
          </w:p>
        </w:tc>
      </w:tr>
    </w:tbl>
    <w:p w14:paraId="69E1F887" w14:textId="77777777" w:rsidR="003942C1" w:rsidRPr="00F37BBE" w:rsidRDefault="003942C1">
      <w:pPr>
        <w:rPr>
          <w:sz w:val="28"/>
          <w:szCs w:val="32"/>
        </w:rPr>
      </w:pPr>
    </w:p>
    <w:p w14:paraId="1D084FBA"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191"/>
        <w:gridCol w:w="3759"/>
        <w:gridCol w:w="2943"/>
        <w:gridCol w:w="2868"/>
        <w:gridCol w:w="2895"/>
      </w:tblGrid>
      <w:tr w:rsidR="003942C1" w:rsidRPr="00F37BBE" w14:paraId="20321224" w14:textId="77777777">
        <w:trPr>
          <w:tblHeader/>
        </w:trPr>
        <w:tc>
          <w:tcPr>
            <w:tcW w:w="2600" w:type="dxa"/>
            <w:shd w:val="clear" w:color="auto" w:fill="1F4E79"/>
            <w:tcMar>
              <w:top w:w="120" w:type="dxa"/>
              <w:left w:w="120" w:type="dxa"/>
              <w:bottom w:w="120" w:type="dxa"/>
              <w:right w:w="120" w:type="dxa"/>
            </w:tcMar>
            <w:vAlign w:val="center"/>
          </w:tcPr>
          <w:p w14:paraId="62E74FA3" w14:textId="77777777" w:rsidR="003942C1" w:rsidRPr="00F37BBE" w:rsidRDefault="00000000">
            <w:pPr>
              <w:spacing w:after="40" w:line="252" w:lineRule="auto"/>
              <w:rPr>
                <w:sz w:val="28"/>
                <w:szCs w:val="32"/>
              </w:rPr>
            </w:pPr>
            <w:r w:rsidRPr="00F37BBE">
              <w:rPr>
                <w:b/>
                <w:color w:val="FFFFFF"/>
                <w:sz w:val="22"/>
                <w:szCs w:val="32"/>
              </w:rPr>
              <w:t>Screen / FXML</w:t>
            </w:r>
          </w:p>
        </w:tc>
        <w:tc>
          <w:tcPr>
            <w:tcW w:w="2700" w:type="dxa"/>
            <w:shd w:val="clear" w:color="auto" w:fill="1F4E79"/>
            <w:tcMar>
              <w:top w:w="120" w:type="dxa"/>
              <w:left w:w="120" w:type="dxa"/>
              <w:bottom w:w="120" w:type="dxa"/>
              <w:right w:w="120" w:type="dxa"/>
            </w:tcMar>
            <w:vAlign w:val="center"/>
          </w:tcPr>
          <w:p w14:paraId="5EE6FB7A" w14:textId="77777777" w:rsidR="003942C1" w:rsidRPr="00F37BBE" w:rsidRDefault="00000000">
            <w:pPr>
              <w:spacing w:after="40" w:line="252" w:lineRule="auto"/>
              <w:rPr>
                <w:sz w:val="28"/>
                <w:szCs w:val="32"/>
              </w:rPr>
            </w:pPr>
            <w:r w:rsidRPr="00F37BBE">
              <w:rPr>
                <w:b/>
                <w:color w:val="FFFFFF"/>
                <w:sz w:val="22"/>
                <w:szCs w:val="32"/>
              </w:rPr>
              <w:t>Java Controller</w:t>
            </w:r>
          </w:p>
        </w:tc>
        <w:tc>
          <w:tcPr>
            <w:tcW w:w="4400" w:type="dxa"/>
            <w:shd w:val="clear" w:color="auto" w:fill="1F4E79"/>
            <w:tcMar>
              <w:top w:w="120" w:type="dxa"/>
              <w:left w:w="120" w:type="dxa"/>
              <w:bottom w:w="120" w:type="dxa"/>
              <w:right w:w="120" w:type="dxa"/>
            </w:tcMar>
            <w:vAlign w:val="center"/>
          </w:tcPr>
          <w:p w14:paraId="5E4A5A4D" w14:textId="77777777" w:rsidR="003942C1" w:rsidRPr="00F37BBE" w:rsidRDefault="00000000">
            <w:pPr>
              <w:spacing w:after="40" w:line="252" w:lineRule="auto"/>
              <w:rPr>
                <w:sz w:val="28"/>
                <w:szCs w:val="32"/>
              </w:rPr>
            </w:pPr>
            <w:r w:rsidRPr="00F37BBE">
              <w:rPr>
                <w:b/>
                <w:color w:val="FFFFFF"/>
                <w:sz w:val="22"/>
                <w:szCs w:val="32"/>
              </w:rPr>
              <w:t>Visual JavaFX Components</w:t>
            </w:r>
          </w:p>
        </w:tc>
        <w:tc>
          <w:tcPr>
            <w:tcW w:w="3400" w:type="dxa"/>
            <w:shd w:val="clear" w:color="auto" w:fill="1F4E79"/>
            <w:tcMar>
              <w:top w:w="120" w:type="dxa"/>
              <w:left w:w="120" w:type="dxa"/>
              <w:bottom w:w="120" w:type="dxa"/>
              <w:right w:w="120" w:type="dxa"/>
            </w:tcMar>
            <w:vAlign w:val="center"/>
          </w:tcPr>
          <w:p w14:paraId="657713C9" w14:textId="77777777" w:rsidR="003942C1" w:rsidRPr="00F37BBE" w:rsidRDefault="00000000">
            <w:pPr>
              <w:spacing w:after="40" w:line="252" w:lineRule="auto"/>
              <w:rPr>
                <w:sz w:val="28"/>
                <w:szCs w:val="32"/>
              </w:rPr>
            </w:pPr>
            <w:r w:rsidRPr="00F37BBE">
              <w:rPr>
                <w:b/>
                <w:color w:val="FFFFFF"/>
                <w:sz w:val="22"/>
                <w:szCs w:val="32"/>
              </w:rPr>
              <w:t>Java Logic Behind It</w:t>
            </w:r>
          </w:p>
        </w:tc>
        <w:tc>
          <w:tcPr>
            <w:tcW w:w="3800" w:type="dxa"/>
            <w:shd w:val="clear" w:color="auto" w:fill="1F4E79"/>
            <w:tcMar>
              <w:top w:w="120" w:type="dxa"/>
              <w:left w:w="120" w:type="dxa"/>
              <w:bottom w:w="120" w:type="dxa"/>
              <w:right w:w="120" w:type="dxa"/>
            </w:tcMar>
            <w:vAlign w:val="center"/>
          </w:tcPr>
          <w:p w14:paraId="243F01BA" w14:textId="77777777" w:rsidR="003942C1" w:rsidRPr="00F37BBE" w:rsidRDefault="00000000">
            <w:pPr>
              <w:spacing w:after="40" w:line="252" w:lineRule="auto"/>
              <w:rPr>
                <w:sz w:val="28"/>
                <w:szCs w:val="32"/>
              </w:rPr>
            </w:pPr>
            <w:r w:rsidRPr="00F37BBE">
              <w:rPr>
                <w:b/>
                <w:color w:val="FFFFFF"/>
                <w:sz w:val="22"/>
                <w:szCs w:val="32"/>
              </w:rPr>
              <w:t>What To Say In Review</w:t>
            </w:r>
          </w:p>
        </w:tc>
      </w:tr>
      <w:tr w:rsidR="003942C1" w:rsidRPr="00F37BBE" w14:paraId="6BDABFC5" w14:textId="77777777">
        <w:tc>
          <w:tcPr>
            <w:tcW w:w="2600" w:type="dxa"/>
            <w:tcMar>
              <w:top w:w="120" w:type="dxa"/>
              <w:left w:w="120" w:type="dxa"/>
              <w:bottom w:w="120" w:type="dxa"/>
              <w:right w:w="120" w:type="dxa"/>
            </w:tcMar>
            <w:vAlign w:val="center"/>
          </w:tcPr>
          <w:p w14:paraId="3BEEB330" w14:textId="77777777" w:rsidR="003942C1" w:rsidRPr="00F37BBE" w:rsidRDefault="00000000">
            <w:pPr>
              <w:spacing w:after="40" w:line="252" w:lineRule="auto"/>
              <w:rPr>
                <w:sz w:val="28"/>
                <w:szCs w:val="32"/>
              </w:rPr>
            </w:pPr>
            <w:r w:rsidRPr="00F37BBE">
              <w:rPr>
                <w:sz w:val="22"/>
                <w:szCs w:val="32"/>
              </w:rPr>
              <w:t>Counsellor dashboard: counsellor_dashboard.fxml</w:t>
            </w:r>
          </w:p>
        </w:tc>
        <w:tc>
          <w:tcPr>
            <w:tcW w:w="2700" w:type="dxa"/>
            <w:tcMar>
              <w:top w:w="120" w:type="dxa"/>
              <w:left w:w="120" w:type="dxa"/>
              <w:bottom w:w="120" w:type="dxa"/>
              <w:right w:w="120" w:type="dxa"/>
            </w:tcMar>
            <w:vAlign w:val="center"/>
          </w:tcPr>
          <w:p w14:paraId="4F5D168C" w14:textId="77777777" w:rsidR="003942C1" w:rsidRPr="00F37BBE" w:rsidRDefault="00000000">
            <w:pPr>
              <w:spacing w:after="40" w:line="252" w:lineRule="auto"/>
              <w:rPr>
                <w:sz w:val="28"/>
                <w:szCs w:val="32"/>
              </w:rPr>
            </w:pPr>
            <w:r w:rsidRPr="00F37BBE">
              <w:rPr>
                <w:sz w:val="22"/>
                <w:szCs w:val="32"/>
              </w:rPr>
              <w:t>CounsellorDashboardController.java</w:t>
            </w:r>
          </w:p>
        </w:tc>
        <w:tc>
          <w:tcPr>
            <w:tcW w:w="4400" w:type="dxa"/>
            <w:tcMar>
              <w:top w:w="120" w:type="dxa"/>
              <w:left w:w="120" w:type="dxa"/>
              <w:bottom w:w="120" w:type="dxa"/>
              <w:right w:w="120" w:type="dxa"/>
            </w:tcMar>
            <w:vAlign w:val="center"/>
          </w:tcPr>
          <w:p w14:paraId="4136D818" w14:textId="77777777" w:rsidR="003942C1" w:rsidRPr="00F37BBE" w:rsidRDefault="00000000">
            <w:pPr>
              <w:spacing w:after="40" w:line="252" w:lineRule="auto"/>
              <w:rPr>
                <w:sz w:val="28"/>
                <w:szCs w:val="32"/>
              </w:rPr>
            </w:pPr>
            <w:r w:rsidRPr="00F37BBE">
              <w:rPr>
                <w:sz w:val="22"/>
                <w:szCs w:val="32"/>
              </w:rPr>
              <w:t>StackPane, sidebar, profile GridPane, stat FlowPane, badge labels</w:t>
            </w:r>
          </w:p>
        </w:tc>
        <w:tc>
          <w:tcPr>
            <w:tcW w:w="3400" w:type="dxa"/>
            <w:tcMar>
              <w:top w:w="120" w:type="dxa"/>
              <w:left w:w="120" w:type="dxa"/>
              <w:bottom w:w="120" w:type="dxa"/>
              <w:right w:w="120" w:type="dxa"/>
            </w:tcMar>
            <w:vAlign w:val="center"/>
          </w:tcPr>
          <w:p w14:paraId="700CE563" w14:textId="77777777" w:rsidR="003942C1" w:rsidRPr="00F37BBE" w:rsidRDefault="00000000">
            <w:pPr>
              <w:spacing w:after="40" w:line="252" w:lineRule="auto"/>
              <w:rPr>
                <w:sz w:val="28"/>
                <w:szCs w:val="32"/>
              </w:rPr>
            </w:pPr>
            <w:r w:rsidRPr="00F37BBE">
              <w:rPr>
                <w:sz w:val="22"/>
                <w:szCs w:val="32"/>
              </w:rPr>
              <w:t>Java controller loads profile, pending requests, active cases, and chat inbox notification counts.</w:t>
            </w:r>
          </w:p>
        </w:tc>
        <w:tc>
          <w:tcPr>
            <w:tcW w:w="3800" w:type="dxa"/>
            <w:tcMar>
              <w:top w:w="120" w:type="dxa"/>
              <w:left w:w="120" w:type="dxa"/>
              <w:bottom w:w="120" w:type="dxa"/>
              <w:right w:w="120" w:type="dxa"/>
            </w:tcMar>
            <w:vAlign w:val="center"/>
          </w:tcPr>
          <w:p w14:paraId="39C8EA8C" w14:textId="77777777" w:rsidR="003942C1" w:rsidRPr="00F37BBE" w:rsidRDefault="00000000">
            <w:pPr>
              <w:spacing w:after="40" w:line="252" w:lineRule="auto"/>
              <w:rPr>
                <w:sz w:val="28"/>
                <w:szCs w:val="32"/>
              </w:rPr>
            </w:pPr>
            <w:r w:rsidRPr="00F37BBE">
              <w:rPr>
                <w:sz w:val="22"/>
                <w:szCs w:val="32"/>
              </w:rPr>
              <w:t>"Counsellor dashboard numbers come from COUNSELLING and COMMUNICATION queries."</w:t>
            </w:r>
          </w:p>
        </w:tc>
      </w:tr>
      <w:tr w:rsidR="003942C1" w:rsidRPr="00F37BBE" w14:paraId="6F61943E" w14:textId="77777777">
        <w:tc>
          <w:tcPr>
            <w:tcW w:w="2600" w:type="dxa"/>
            <w:shd w:val="clear" w:color="auto" w:fill="F2F2F2"/>
            <w:tcMar>
              <w:top w:w="120" w:type="dxa"/>
              <w:left w:w="120" w:type="dxa"/>
              <w:bottom w:w="120" w:type="dxa"/>
              <w:right w:w="120" w:type="dxa"/>
            </w:tcMar>
            <w:vAlign w:val="center"/>
          </w:tcPr>
          <w:p w14:paraId="41FBCA46" w14:textId="77777777" w:rsidR="003942C1" w:rsidRPr="00F37BBE" w:rsidRDefault="00000000">
            <w:pPr>
              <w:spacing w:after="40" w:line="252" w:lineRule="auto"/>
              <w:rPr>
                <w:sz w:val="28"/>
                <w:szCs w:val="32"/>
              </w:rPr>
            </w:pPr>
            <w:r w:rsidRPr="00F37BBE">
              <w:rPr>
                <w:sz w:val="22"/>
                <w:szCs w:val="32"/>
              </w:rPr>
              <w:t>Counsellor requests: counsellor_requests_view.fxml</w:t>
            </w:r>
          </w:p>
        </w:tc>
        <w:tc>
          <w:tcPr>
            <w:tcW w:w="2700" w:type="dxa"/>
            <w:shd w:val="clear" w:color="auto" w:fill="F2F2F2"/>
            <w:tcMar>
              <w:top w:w="120" w:type="dxa"/>
              <w:left w:w="120" w:type="dxa"/>
              <w:bottom w:w="120" w:type="dxa"/>
              <w:right w:w="120" w:type="dxa"/>
            </w:tcMar>
            <w:vAlign w:val="center"/>
          </w:tcPr>
          <w:p w14:paraId="738BB3DF" w14:textId="77777777" w:rsidR="003942C1" w:rsidRPr="00F37BBE" w:rsidRDefault="00000000">
            <w:pPr>
              <w:spacing w:after="40" w:line="252" w:lineRule="auto"/>
              <w:rPr>
                <w:sz w:val="28"/>
                <w:szCs w:val="32"/>
              </w:rPr>
            </w:pPr>
            <w:r w:rsidRPr="00F37BBE">
              <w:rPr>
                <w:sz w:val="22"/>
                <w:szCs w:val="32"/>
              </w:rPr>
              <w:t>CounsellorRequestsController.java</w:t>
            </w:r>
          </w:p>
        </w:tc>
        <w:tc>
          <w:tcPr>
            <w:tcW w:w="4400" w:type="dxa"/>
            <w:shd w:val="clear" w:color="auto" w:fill="F2F2F2"/>
            <w:tcMar>
              <w:top w:w="120" w:type="dxa"/>
              <w:left w:w="120" w:type="dxa"/>
              <w:bottom w:w="120" w:type="dxa"/>
              <w:right w:w="120" w:type="dxa"/>
            </w:tcMar>
            <w:vAlign w:val="center"/>
          </w:tcPr>
          <w:p w14:paraId="5180670D" w14:textId="77777777" w:rsidR="003942C1" w:rsidRPr="00F37BBE" w:rsidRDefault="00000000">
            <w:pPr>
              <w:spacing w:after="40" w:line="252" w:lineRule="auto"/>
              <w:rPr>
                <w:sz w:val="28"/>
                <w:szCs w:val="32"/>
              </w:rPr>
            </w:pPr>
            <w:r w:rsidRPr="00F37BBE">
              <w:rPr>
                <w:sz w:val="22"/>
                <w:szCs w:val="32"/>
              </w:rPr>
              <w:t>TableView, TableRow, action Buttons</w:t>
            </w:r>
          </w:p>
        </w:tc>
        <w:tc>
          <w:tcPr>
            <w:tcW w:w="3400" w:type="dxa"/>
            <w:shd w:val="clear" w:color="auto" w:fill="F2F2F2"/>
            <w:tcMar>
              <w:top w:w="120" w:type="dxa"/>
              <w:left w:w="120" w:type="dxa"/>
              <w:bottom w:w="120" w:type="dxa"/>
              <w:right w:w="120" w:type="dxa"/>
            </w:tcMar>
            <w:vAlign w:val="center"/>
          </w:tcPr>
          <w:p w14:paraId="45FE2D12" w14:textId="77777777" w:rsidR="003942C1" w:rsidRPr="00F37BBE" w:rsidRDefault="00000000">
            <w:pPr>
              <w:spacing w:after="40" w:line="252" w:lineRule="auto"/>
              <w:rPr>
                <w:sz w:val="28"/>
                <w:szCs w:val="32"/>
              </w:rPr>
            </w:pPr>
            <w:r w:rsidRPr="00F37BBE">
              <w:rPr>
                <w:sz w:val="22"/>
                <w:szCs w:val="32"/>
              </w:rPr>
              <w:t>Java controller loads counselling requests and updates status to Accepted/Completed.</w:t>
            </w:r>
          </w:p>
        </w:tc>
        <w:tc>
          <w:tcPr>
            <w:tcW w:w="3800" w:type="dxa"/>
            <w:shd w:val="clear" w:color="auto" w:fill="F2F2F2"/>
            <w:tcMar>
              <w:top w:w="120" w:type="dxa"/>
              <w:left w:w="120" w:type="dxa"/>
              <w:bottom w:w="120" w:type="dxa"/>
              <w:right w:w="120" w:type="dxa"/>
            </w:tcMar>
            <w:vAlign w:val="center"/>
          </w:tcPr>
          <w:p w14:paraId="4313F317" w14:textId="77777777" w:rsidR="003942C1" w:rsidRPr="00F37BBE" w:rsidRDefault="00000000">
            <w:pPr>
              <w:spacing w:after="40" w:line="252" w:lineRule="auto"/>
              <w:rPr>
                <w:sz w:val="28"/>
                <w:szCs w:val="32"/>
              </w:rPr>
            </w:pPr>
            <w:r w:rsidRPr="00F37BBE">
              <w:rPr>
                <w:sz w:val="22"/>
                <w:szCs w:val="32"/>
              </w:rPr>
              <w:t>"Status transitions are controlled in Java and persisted in Oracle."</w:t>
            </w:r>
          </w:p>
        </w:tc>
      </w:tr>
      <w:tr w:rsidR="003942C1" w:rsidRPr="00F37BBE" w14:paraId="600F8A4A" w14:textId="77777777">
        <w:tc>
          <w:tcPr>
            <w:tcW w:w="2600" w:type="dxa"/>
            <w:tcMar>
              <w:top w:w="120" w:type="dxa"/>
              <w:left w:w="120" w:type="dxa"/>
              <w:bottom w:w="120" w:type="dxa"/>
              <w:right w:w="120" w:type="dxa"/>
            </w:tcMar>
            <w:vAlign w:val="center"/>
          </w:tcPr>
          <w:p w14:paraId="0D80F507" w14:textId="77777777" w:rsidR="003942C1" w:rsidRPr="00F37BBE" w:rsidRDefault="00000000">
            <w:pPr>
              <w:spacing w:after="40" w:line="252" w:lineRule="auto"/>
              <w:rPr>
                <w:sz w:val="28"/>
                <w:szCs w:val="32"/>
              </w:rPr>
            </w:pPr>
            <w:r w:rsidRPr="00F37BBE">
              <w:rPr>
                <w:sz w:val="22"/>
                <w:szCs w:val="32"/>
              </w:rPr>
              <w:t>Counsellor chat: counsellor_chat_view.fxml</w:t>
            </w:r>
          </w:p>
        </w:tc>
        <w:tc>
          <w:tcPr>
            <w:tcW w:w="2700" w:type="dxa"/>
            <w:tcMar>
              <w:top w:w="120" w:type="dxa"/>
              <w:left w:w="120" w:type="dxa"/>
              <w:bottom w:w="120" w:type="dxa"/>
              <w:right w:w="120" w:type="dxa"/>
            </w:tcMar>
            <w:vAlign w:val="center"/>
          </w:tcPr>
          <w:p w14:paraId="2744D39A" w14:textId="77777777" w:rsidR="003942C1" w:rsidRPr="00F37BBE" w:rsidRDefault="00000000">
            <w:pPr>
              <w:spacing w:after="40" w:line="252" w:lineRule="auto"/>
              <w:rPr>
                <w:sz w:val="28"/>
                <w:szCs w:val="32"/>
              </w:rPr>
            </w:pPr>
            <w:r w:rsidRPr="00F37BBE">
              <w:rPr>
                <w:sz w:val="22"/>
                <w:szCs w:val="32"/>
              </w:rPr>
              <w:t>CounsellorChatController.java</w:t>
            </w:r>
          </w:p>
        </w:tc>
        <w:tc>
          <w:tcPr>
            <w:tcW w:w="4400" w:type="dxa"/>
            <w:tcMar>
              <w:top w:w="120" w:type="dxa"/>
              <w:left w:w="120" w:type="dxa"/>
              <w:bottom w:w="120" w:type="dxa"/>
              <w:right w:w="120" w:type="dxa"/>
            </w:tcMar>
            <w:vAlign w:val="center"/>
          </w:tcPr>
          <w:p w14:paraId="16768E6B" w14:textId="77777777" w:rsidR="003942C1" w:rsidRPr="00F37BBE" w:rsidRDefault="00000000">
            <w:pPr>
              <w:spacing w:after="40" w:line="252" w:lineRule="auto"/>
              <w:rPr>
                <w:sz w:val="28"/>
                <w:szCs w:val="32"/>
              </w:rPr>
            </w:pPr>
            <w:r w:rsidRPr="00F37BBE">
              <w:rPr>
                <w:sz w:val="22"/>
                <w:szCs w:val="32"/>
              </w:rPr>
              <w:t>TableView, ScrollPane, chat VBox, TextArea, Button</w:t>
            </w:r>
          </w:p>
        </w:tc>
        <w:tc>
          <w:tcPr>
            <w:tcW w:w="3400" w:type="dxa"/>
            <w:tcMar>
              <w:top w:w="120" w:type="dxa"/>
              <w:left w:w="120" w:type="dxa"/>
              <w:bottom w:w="120" w:type="dxa"/>
              <w:right w:w="120" w:type="dxa"/>
            </w:tcMar>
            <w:vAlign w:val="center"/>
          </w:tcPr>
          <w:p w14:paraId="5D425FAF" w14:textId="77777777" w:rsidR="003942C1" w:rsidRPr="00F37BBE" w:rsidRDefault="00000000">
            <w:pPr>
              <w:spacing w:after="40" w:line="252" w:lineRule="auto"/>
              <w:rPr>
                <w:sz w:val="28"/>
                <w:szCs w:val="32"/>
              </w:rPr>
            </w:pPr>
            <w:r w:rsidRPr="00F37BBE">
              <w:rPr>
                <w:sz w:val="22"/>
                <w:szCs w:val="32"/>
              </w:rPr>
              <w:t xml:space="preserve">Java controller loads parent/student participants, message </w:t>
            </w:r>
            <w:r w:rsidRPr="00F37BBE">
              <w:rPr>
                <w:sz w:val="22"/>
                <w:szCs w:val="32"/>
              </w:rPr>
              <w:lastRenderedPageBreak/>
              <w:t>history, unread counts, and sends replies.</w:t>
            </w:r>
          </w:p>
        </w:tc>
        <w:tc>
          <w:tcPr>
            <w:tcW w:w="3800" w:type="dxa"/>
            <w:tcMar>
              <w:top w:w="120" w:type="dxa"/>
              <w:left w:w="120" w:type="dxa"/>
              <w:bottom w:w="120" w:type="dxa"/>
              <w:right w:w="120" w:type="dxa"/>
            </w:tcMar>
            <w:vAlign w:val="center"/>
          </w:tcPr>
          <w:p w14:paraId="565D9AFC" w14:textId="77777777" w:rsidR="003942C1" w:rsidRPr="00F37BBE" w:rsidRDefault="00000000">
            <w:pPr>
              <w:spacing w:after="40" w:line="252" w:lineRule="auto"/>
              <w:rPr>
                <w:sz w:val="28"/>
                <w:szCs w:val="32"/>
              </w:rPr>
            </w:pPr>
            <w:r w:rsidRPr="00F37BBE">
              <w:rPr>
                <w:sz w:val="22"/>
                <w:szCs w:val="32"/>
              </w:rPr>
              <w:lastRenderedPageBreak/>
              <w:t>"Counsellor chat reuses the same COMMUNICATION table."</w:t>
            </w:r>
          </w:p>
        </w:tc>
      </w:tr>
    </w:tbl>
    <w:p w14:paraId="4F39236E" w14:textId="77777777" w:rsidR="003942C1" w:rsidRPr="00F37BBE" w:rsidRDefault="003942C1">
      <w:pPr>
        <w:rPr>
          <w:sz w:val="28"/>
          <w:szCs w:val="32"/>
        </w:rPr>
      </w:pPr>
    </w:p>
    <w:p w14:paraId="5E11180A" w14:textId="77777777" w:rsidR="003942C1" w:rsidRPr="00F37BBE" w:rsidRDefault="00000000">
      <w:pPr>
        <w:rPr>
          <w:sz w:val="28"/>
          <w:szCs w:val="32"/>
        </w:rPr>
      </w:pPr>
      <w:r w:rsidRPr="00F37BBE">
        <w:rPr>
          <w:sz w:val="28"/>
          <w:szCs w:val="32"/>
        </w:rPr>
        <w:br w:type="page"/>
      </w:r>
    </w:p>
    <w:p w14:paraId="50D412BF"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2. Workflow Logic</w:t>
      </w:r>
    </w:p>
    <w:p w14:paraId="72DFFE6D" w14:textId="77777777" w:rsidR="003942C1" w:rsidRPr="00F37BBE" w:rsidRDefault="00000000">
      <w:pPr>
        <w:pStyle w:val="Heading2"/>
        <w:spacing w:before="280" w:after="100"/>
        <w:rPr>
          <w:sz w:val="36"/>
          <w:szCs w:val="36"/>
        </w:rPr>
      </w:pPr>
      <w:r w:rsidRPr="00F37BBE">
        <w:rPr>
          <w:rFonts w:ascii="Aptos Display" w:hAnsi="Aptos Display"/>
          <w:sz w:val="36"/>
          <w:szCs w:val="36"/>
        </w:rPr>
        <w:t>2.1 Application Start and Navigation</w:t>
      </w:r>
    </w:p>
    <w:p w14:paraId="1630A206" w14:textId="77777777" w:rsidR="003942C1" w:rsidRPr="00F37BBE" w:rsidRDefault="00000000">
      <w:pPr>
        <w:spacing w:after="40"/>
        <w:ind w:left="259" w:hanging="173"/>
        <w:rPr>
          <w:sz w:val="28"/>
          <w:szCs w:val="32"/>
        </w:rPr>
      </w:pPr>
      <w:r w:rsidRPr="00F37BBE">
        <w:rPr>
          <w:sz w:val="28"/>
          <w:szCs w:val="32"/>
        </w:rPr>
        <w:t>- Main.java extends JavaFX Application.</w:t>
      </w:r>
    </w:p>
    <w:p w14:paraId="62C46E8F" w14:textId="77777777" w:rsidR="003942C1" w:rsidRPr="00F37BBE" w:rsidRDefault="00000000">
      <w:pPr>
        <w:spacing w:after="40"/>
        <w:ind w:left="259" w:hanging="173"/>
        <w:rPr>
          <w:sz w:val="28"/>
          <w:szCs w:val="32"/>
        </w:rPr>
      </w:pPr>
      <w:r w:rsidRPr="00F37BBE">
        <w:rPr>
          <w:sz w:val="28"/>
          <w:szCs w:val="32"/>
        </w:rPr>
        <w:t>- start(Stage primaryStage) loads /view/login.fxml using FXMLLoader.</w:t>
      </w:r>
    </w:p>
    <w:p w14:paraId="24D24E80" w14:textId="77777777" w:rsidR="003942C1" w:rsidRPr="00F37BBE" w:rsidRDefault="00000000">
      <w:pPr>
        <w:spacing w:after="40"/>
        <w:ind w:left="259" w:hanging="173"/>
        <w:rPr>
          <w:sz w:val="28"/>
          <w:szCs w:val="32"/>
        </w:rPr>
      </w:pPr>
      <w:r w:rsidRPr="00F37BBE">
        <w:rPr>
          <w:sz w:val="28"/>
          <w:szCs w:val="32"/>
        </w:rPr>
        <w:t>- The root JavaFX node is placed inside a Scene.</w:t>
      </w:r>
    </w:p>
    <w:p w14:paraId="331A4337" w14:textId="77777777" w:rsidR="003942C1" w:rsidRPr="00F37BBE" w:rsidRDefault="00000000">
      <w:pPr>
        <w:spacing w:after="40"/>
        <w:ind w:left="259" w:hanging="173"/>
        <w:rPr>
          <w:sz w:val="28"/>
          <w:szCs w:val="32"/>
        </w:rPr>
      </w:pPr>
      <w:r w:rsidRPr="00F37BBE">
        <w:rPr>
          <w:sz w:val="28"/>
          <w:szCs w:val="32"/>
        </w:rPr>
        <w:t>- The scene is shown on the primary Stage.</w:t>
      </w:r>
    </w:p>
    <w:p w14:paraId="11917019" w14:textId="77777777" w:rsidR="003942C1" w:rsidRPr="00F37BBE" w:rsidRDefault="00000000">
      <w:pPr>
        <w:spacing w:after="40"/>
        <w:ind w:left="259" w:hanging="173"/>
        <w:rPr>
          <w:sz w:val="28"/>
          <w:szCs w:val="32"/>
        </w:rPr>
      </w:pPr>
      <w:r w:rsidRPr="00F37BBE">
        <w:rPr>
          <w:sz w:val="28"/>
          <w:szCs w:val="32"/>
        </w:rPr>
        <w:t>- After login, LoginController chooses the dashboard based on role:</w:t>
      </w:r>
    </w:p>
    <w:p w14:paraId="13861DC4" w14:textId="77777777" w:rsidR="003942C1" w:rsidRPr="00F37BBE" w:rsidRDefault="00000000">
      <w:pPr>
        <w:spacing w:after="40"/>
        <w:ind w:left="259" w:hanging="173"/>
        <w:rPr>
          <w:sz w:val="28"/>
          <w:szCs w:val="32"/>
        </w:rPr>
      </w:pPr>
      <w:r w:rsidRPr="00F37BBE">
        <w:rPr>
          <w:sz w:val="28"/>
          <w:szCs w:val="32"/>
        </w:rPr>
        <w:t>- Admin -&gt; admin_dashboard.fxml</w:t>
      </w:r>
    </w:p>
    <w:p w14:paraId="1B30A1E7" w14:textId="77777777" w:rsidR="003942C1" w:rsidRPr="00F37BBE" w:rsidRDefault="00000000">
      <w:pPr>
        <w:spacing w:after="40"/>
        <w:ind w:left="259" w:hanging="173"/>
        <w:rPr>
          <w:sz w:val="28"/>
          <w:szCs w:val="32"/>
        </w:rPr>
      </w:pPr>
      <w:r w:rsidRPr="00F37BBE">
        <w:rPr>
          <w:sz w:val="28"/>
          <w:szCs w:val="32"/>
        </w:rPr>
        <w:t>- Student -&gt; student_dashboard.fxml</w:t>
      </w:r>
    </w:p>
    <w:p w14:paraId="33BFC926" w14:textId="77777777" w:rsidR="003942C1" w:rsidRPr="00F37BBE" w:rsidRDefault="00000000">
      <w:pPr>
        <w:spacing w:after="40"/>
        <w:ind w:left="259" w:hanging="173"/>
        <w:rPr>
          <w:sz w:val="28"/>
          <w:szCs w:val="32"/>
        </w:rPr>
      </w:pPr>
      <w:r w:rsidRPr="00F37BBE">
        <w:rPr>
          <w:sz w:val="28"/>
          <w:szCs w:val="32"/>
        </w:rPr>
        <w:t>- Teacher -&gt; teacher_dashboard.fxml</w:t>
      </w:r>
    </w:p>
    <w:p w14:paraId="5F94936A" w14:textId="77777777" w:rsidR="003942C1" w:rsidRPr="00F37BBE" w:rsidRDefault="00000000">
      <w:pPr>
        <w:spacing w:after="40"/>
        <w:ind w:left="259" w:hanging="173"/>
        <w:rPr>
          <w:sz w:val="28"/>
          <w:szCs w:val="32"/>
        </w:rPr>
      </w:pPr>
      <w:r w:rsidRPr="00F37BBE">
        <w:rPr>
          <w:sz w:val="28"/>
          <w:szCs w:val="32"/>
        </w:rPr>
        <w:t>- Parent -&gt; parent_dashboard.fxml</w:t>
      </w:r>
    </w:p>
    <w:p w14:paraId="61E836D4" w14:textId="77777777" w:rsidR="003942C1" w:rsidRPr="00F37BBE" w:rsidRDefault="00000000">
      <w:pPr>
        <w:spacing w:after="40"/>
        <w:ind w:left="259" w:hanging="173"/>
        <w:rPr>
          <w:sz w:val="28"/>
          <w:szCs w:val="32"/>
        </w:rPr>
      </w:pPr>
      <w:r w:rsidRPr="00F37BBE">
        <w:rPr>
          <w:sz w:val="28"/>
          <w:szCs w:val="32"/>
        </w:rPr>
        <w:t>- Counsellor -&gt; counsellor_dashboard.fxml</w:t>
      </w:r>
    </w:p>
    <w:p w14:paraId="248C3D62" w14:textId="77777777" w:rsidR="003942C1" w:rsidRPr="00F37BBE" w:rsidRDefault="00000000">
      <w:pPr>
        <w:spacing w:after="40"/>
        <w:ind w:left="259" w:hanging="173"/>
        <w:rPr>
          <w:sz w:val="28"/>
          <w:szCs w:val="32"/>
        </w:rPr>
      </w:pPr>
      <w:r w:rsidRPr="00F37BBE">
        <w:rPr>
          <w:sz w:val="28"/>
          <w:szCs w:val="32"/>
        </w:rPr>
        <w:t>- Dashboards do not use tab panes. They use sidebar/menu Buttons.</w:t>
      </w:r>
    </w:p>
    <w:p w14:paraId="331B8E54" w14:textId="77777777" w:rsidR="003942C1" w:rsidRPr="00F37BBE" w:rsidRDefault="00000000">
      <w:pPr>
        <w:spacing w:after="40"/>
        <w:ind w:left="259" w:hanging="173"/>
        <w:rPr>
          <w:sz w:val="28"/>
          <w:szCs w:val="32"/>
        </w:rPr>
      </w:pPr>
      <w:r w:rsidRPr="00F37BBE">
        <w:rPr>
          <w:sz w:val="28"/>
          <w:szCs w:val="32"/>
        </w:rPr>
        <w:t>- When a sidebar button is clicked, the dashboard controller calls FXMLLoader.load(...) and replaces dashboard content with the selected subview.</w:t>
      </w:r>
    </w:p>
    <w:p w14:paraId="432FE90F" w14:textId="77777777" w:rsidR="003942C1" w:rsidRPr="00F37BBE" w:rsidRDefault="00000000">
      <w:pPr>
        <w:spacing w:after="40"/>
        <w:ind w:left="259" w:hanging="173"/>
        <w:rPr>
          <w:sz w:val="28"/>
          <w:szCs w:val="32"/>
        </w:rPr>
      </w:pPr>
      <w:r w:rsidRPr="00F37BBE">
        <w:rPr>
          <w:sz w:val="28"/>
          <w:szCs w:val="32"/>
        </w:rPr>
        <w:t>- If the subview needs logged-in user data, the controller calls methods like initData(...), initForStudent(...), or updateContext(...).</w:t>
      </w:r>
    </w:p>
    <w:tbl>
      <w:tblPr>
        <w:tblStyle w:val="TableGrid"/>
        <w:tblW w:w="15000" w:type="dxa"/>
        <w:tblLook w:val="04A0" w:firstRow="1" w:lastRow="0" w:firstColumn="1" w:lastColumn="0" w:noHBand="0" w:noVBand="1"/>
      </w:tblPr>
      <w:tblGrid>
        <w:gridCol w:w="15000"/>
      </w:tblGrid>
      <w:tr w:rsidR="003942C1" w:rsidRPr="00F37BBE" w14:paraId="2293FE13" w14:textId="77777777">
        <w:tc>
          <w:tcPr>
            <w:tcW w:w="15416" w:type="dxa"/>
            <w:shd w:val="clear" w:color="auto" w:fill="EEF6FC"/>
            <w:tcMar>
              <w:top w:w="160" w:type="dxa"/>
              <w:left w:w="180" w:type="dxa"/>
              <w:bottom w:w="160" w:type="dxa"/>
              <w:right w:w="180" w:type="dxa"/>
            </w:tcMar>
          </w:tcPr>
          <w:p w14:paraId="200CB54D" w14:textId="77777777" w:rsidR="003942C1" w:rsidRPr="00F37BBE" w:rsidRDefault="00000000">
            <w:pPr>
              <w:spacing w:after="60"/>
              <w:rPr>
                <w:sz w:val="28"/>
                <w:szCs w:val="32"/>
              </w:rPr>
            </w:pPr>
            <w:r w:rsidRPr="00F37BBE">
              <w:rPr>
                <w:b/>
                <w:color w:val="1F4E79"/>
                <w:sz w:val="28"/>
                <w:szCs w:val="32"/>
              </w:rPr>
              <w:t>Why this design</w:t>
            </w:r>
          </w:p>
        </w:tc>
      </w:tr>
    </w:tbl>
    <w:p w14:paraId="2286F419" w14:textId="77777777" w:rsidR="003942C1" w:rsidRPr="00F37BBE" w:rsidRDefault="003942C1">
      <w:pPr>
        <w:spacing w:after="40"/>
        <w:rPr>
          <w:sz w:val="28"/>
          <w:szCs w:val="32"/>
        </w:rPr>
      </w:pPr>
    </w:p>
    <w:p w14:paraId="2E4F2AB7" w14:textId="77777777" w:rsidR="003942C1" w:rsidRPr="00F37BBE" w:rsidRDefault="00000000">
      <w:pPr>
        <w:spacing w:after="40"/>
        <w:ind w:left="259" w:hanging="173"/>
        <w:rPr>
          <w:sz w:val="28"/>
          <w:szCs w:val="32"/>
        </w:rPr>
      </w:pPr>
      <w:r w:rsidRPr="00F37BBE">
        <w:rPr>
          <w:sz w:val="28"/>
          <w:szCs w:val="32"/>
        </w:rPr>
        <w:t>- FXML keeps UI layout separate from Java logic.</w:t>
      </w:r>
    </w:p>
    <w:p w14:paraId="2E267AD5" w14:textId="77777777" w:rsidR="003942C1" w:rsidRPr="00F37BBE" w:rsidRDefault="00000000">
      <w:pPr>
        <w:spacing w:after="40"/>
        <w:ind w:left="259" w:hanging="173"/>
        <w:rPr>
          <w:sz w:val="28"/>
          <w:szCs w:val="32"/>
        </w:rPr>
      </w:pPr>
      <w:r w:rsidRPr="00F37BBE">
        <w:rPr>
          <w:sz w:val="28"/>
          <w:szCs w:val="32"/>
        </w:rPr>
        <w:t>- Controllers keep each screen's behavior isolated.</w:t>
      </w:r>
    </w:p>
    <w:p w14:paraId="15431ABE" w14:textId="77777777" w:rsidR="003942C1" w:rsidRPr="00F37BBE" w:rsidRDefault="00000000">
      <w:pPr>
        <w:spacing w:after="40"/>
        <w:ind w:left="259" w:hanging="173"/>
        <w:rPr>
          <w:sz w:val="28"/>
          <w:szCs w:val="32"/>
        </w:rPr>
      </w:pPr>
      <w:r w:rsidRPr="00F37BBE">
        <w:rPr>
          <w:sz w:val="28"/>
          <w:szCs w:val="32"/>
        </w:rPr>
        <w:t>- Reusing FXMLLoader makes navigation simple in a desktop JavaFX app.</w:t>
      </w:r>
    </w:p>
    <w:p w14:paraId="4A65AAF0" w14:textId="77777777" w:rsidR="003942C1" w:rsidRPr="00F37BBE" w:rsidRDefault="00000000">
      <w:pPr>
        <w:pStyle w:val="Heading2"/>
        <w:spacing w:before="280" w:after="100"/>
        <w:rPr>
          <w:sz w:val="36"/>
          <w:szCs w:val="36"/>
        </w:rPr>
      </w:pPr>
      <w:r w:rsidRPr="00F37BBE">
        <w:rPr>
          <w:rFonts w:ascii="Aptos Display" w:hAnsi="Aptos Display"/>
          <w:sz w:val="36"/>
          <w:szCs w:val="36"/>
        </w:rPr>
        <w:lastRenderedPageBreak/>
        <w:t>2.2 Login and Session Workflow</w:t>
      </w:r>
    </w:p>
    <w:p w14:paraId="395B90B4" w14:textId="77777777" w:rsidR="003942C1" w:rsidRPr="00F37BBE" w:rsidRDefault="00000000">
      <w:pPr>
        <w:spacing w:after="40"/>
        <w:ind w:left="259" w:hanging="173"/>
        <w:rPr>
          <w:sz w:val="28"/>
          <w:szCs w:val="32"/>
        </w:rPr>
      </w:pPr>
      <w:r w:rsidRPr="00F37BBE">
        <w:rPr>
          <w:sz w:val="28"/>
          <w:szCs w:val="32"/>
        </w:rPr>
        <w:t>- User enters email/password in login.fxml.</w:t>
      </w:r>
    </w:p>
    <w:p w14:paraId="08CB293A" w14:textId="77777777" w:rsidR="003942C1" w:rsidRPr="00F37BBE" w:rsidRDefault="00000000">
      <w:pPr>
        <w:spacing w:after="40"/>
        <w:ind w:left="259" w:hanging="173"/>
        <w:rPr>
          <w:sz w:val="28"/>
          <w:szCs w:val="32"/>
        </w:rPr>
      </w:pPr>
      <w:r w:rsidRPr="00F37BBE">
        <w:rPr>
          <w:sz w:val="28"/>
          <w:szCs w:val="32"/>
        </w:rPr>
        <w:t>- LoginController.handleLogin(...) reads the JavaFX fields.</w:t>
      </w:r>
    </w:p>
    <w:p w14:paraId="74F955C2" w14:textId="77777777" w:rsidR="003942C1" w:rsidRPr="00F37BBE" w:rsidRDefault="00000000">
      <w:pPr>
        <w:spacing w:after="40"/>
        <w:ind w:left="259" w:hanging="173"/>
        <w:rPr>
          <w:sz w:val="28"/>
          <w:szCs w:val="32"/>
        </w:rPr>
      </w:pPr>
      <w:r w:rsidRPr="00F37BBE">
        <w:rPr>
          <w:sz w:val="28"/>
          <w:szCs w:val="32"/>
        </w:rPr>
        <w:t>- Password is hashed using AuthService.hashPassword(...).</w:t>
      </w:r>
    </w:p>
    <w:p w14:paraId="1C5BDC74" w14:textId="77777777" w:rsidR="003942C1" w:rsidRPr="00F37BBE" w:rsidRDefault="00000000">
      <w:pPr>
        <w:spacing w:after="40"/>
        <w:ind w:left="259" w:hanging="173"/>
        <w:rPr>
          <w:sz w:val="28"/>
          <w:szCs w:val="32"/>
        </w:rPr>
      </w:pPr>
      <w:r w:rsidRPr="00F37BBE">
        <w:rPr>
          <w:sz w:val="28"/>
          <w:szCs w:val="32"/>
        </w:rPr>
        <w:t>- UserDAO.validateUser(email, passwordHash) runs a SQL query against USERS and ROLES.</w:t>
      </w:r>
    </w:p>
    <w:p w14:paraId="0B25140D" w14:textId="77777777" w:rsidR="003942C1" w:rsidRPr="00F37BBE" w:rsidRDefault="00000000">
      <w:pPr>
        <w:spacing w:after="40"/>
        <w:ind w:left="259" w:hanging="173"/>
        <w:rPr>
          <w:sz w:val="28"/>
          <w:szCs w:val="32"/>
        </w:rPr>
      </w:pPr>
      <w:r w:rsidRPr="00F37BBE">
        <w:rPr>
          <w:sz w:val="28"/>
          <w:szCs w:val="32"/>
        </w:rPr>
        <w:t>- If valid, a User model is returned.</w:t>
      </w:r>
    </w:p>
    <w:p w14:paraId="287EFC42" w14:textId="77777777" w:rsidR="003942C1" w:rsidRPr="00F37BBE" w:rsidRDefault="00000000">
      <w:pPr>
        <w:spacing w:after="40"/>
        <w:ind w:left="259" w:hanging="173"/>
        <w:rPr>
          <w:sz w:val="28"/>
          <w:szCs w:val="32"/>
        </w:rPr>
      </w:pPr>
      <w:r w:rsidRPr="00F37BBE">
        <w:rPr>
          <w:sz w:val="28"/>
          <w:szCs w:val="32"/>
        </w:rPr>
        <w:t>- AuthService.setCurrentUser(user) stores the logged-in user in a static variable.</w:t>
      </w:r>
    </w:p>
    <w:p w14:paraId="2AA03909" w14:textId="77777777" w:rsidR="003942C1" w:rsidRPr="00F37BBE" w:rsidRDefault="00000000">
      <w:pPr>
        <w:spacing w:after="40"/>
        <w:ind w:left="259" w:hanging="173"/>
        <w:rPr>
          <w:sz w:val="28"/>
          <w:szCs w:val="32"/>
        </w:rPr>
      </w:pPr>
      <w:r w:rsidRPr="00F37BBE">
        <w:rPr>
          <w:sz w:val="28"/>
          <w:szCs w:val="32"/>
        </w:rPr>
        <w:t>- LoginAuditDAO.logSuccessfulLogin(...) records login in LOGIN_AUDIT.</w:t>
      </w:r>
    </w:p>
    <w:p w14:paraId="5FB8C591" w14:textId="77777777" w:rsidR="003942C1" w:rsidRPr="00F37BBE" w:rsidRDefault="00000000">
      <w:pPr>
        <w:spacing w:after="40"/>
        <w:ind w:left="259" w:hanging="173"/>
        <w:rPr>
          <w:sz w:val="28"/>
          <w:szCs w:val="32"/>
        </w:rPr>
      </w:pPr>
      <w:r w:rsidRPr="00F37BBE">
        <w:rPr>
          <w:sz w:val="28"/>
          <w:szCs w:val="32"/>
        </w:rPr>
        <w:t>- Controller loads role-specific dashboard FXML.</w:t>
      </w:r>
    </w:p>
    <w:p w14:paraId="4E802776" w14:textId="77777777" w:rsidR="003942C1" w:rsidRPr="00F37BBE" w:rsidRDefault="00000000">
      <w:pPr>
        <w:spacing w:after="40"/>
        <w:ind w:left="259" w:hanging="173"/>
        <w:rPr>
          <w:sz w:val="28"/>
          <w:szCs w:val="32"/>
        </w:rPr>
      </w:pPr>
      <w:r w:rsidRPr="00F37BBE">
        <w:rPr>
          <w:sz w:val="28"/>
          <w:szCs w:val="32"/>
        </w:rPr>
        <w:t>- Logout calls AuthService.clearCurrentUser(), which logs logout time.</w:t>
      </w:r>
    </w:p>
    <w:tbl>
      <w:tblPr>
        <w:tblStyle w:val="TableGrid"/>
        <w:tblW w:w="15000" w:type="dxa"/>
        <w:tblLook w:val="04A0" w:firstRow="1" w:lastRow="0" w:firstColumn="1" w:lastColumn="0" w:noHBand="0" w:noVBand="1"/>
      </w:tblPr>
      <w:tblGrid>
        <w:gridCol w:w="15000"/>
      </w:tblGrid>
      <w:tr w:rsidR="003942C1" w:rsidRPr="00F37BBE" w14:paraId="58C736AC" w14:textId="77777777">
        <w:tc>
          <w:tcPr>
            <w:tcW w:w="15416" w:type="dxa"/>
            <w:shd w:val="clear" w:color="auto" w:fill="EEF6FC"/>
            <w:tcMar>
              <w:top w:w="160" w:type="dxa"/>
              <w:left w:w="180" w:type="dxa"/>
              <w:bottom w:w="160" w:type="dxa"/>
              <w:right w:w="180" w:type="dxa"/>
            </w:tcMar>
          </w:tcPr>
          <w:p w14:paraId="2576C744" w14:textId="77777777" w:rsidR="003942C1" w:rsidRPr="00F37BBE" w:rsidRDefault="00000000">
            <w:pPr>
              <w:spacing w:after="60"/>
              <w:rPr>
                <w:sz w:val="28"/>
                <w:szCs w:val="32"/>
              </w:rPr>
            </w:pPr>
            <w:r w:rsidRPr="00F37BBE">
              <w:rPr>
                <w:b/>
                <w:color w:val="1F4E79"/>
                <w:sz w:val="28"/>
                <w:szCs w:val="32"/>
              </w:rPr>
              <w:t>Why this design</w:t>
            </w:r>
          </w:p>
        </w:tc>
      </w:tr>
    </w:tbl>
    <w:p w14:paraId="6D893C73" w14:textId="77777777" w:rsidR="003942C1" w:rsidRPr="00F37BBE" w:rsidRDefault="003942C1">
      <w:pPr>
        <w:spacing w:after="40"/>
        <w:rPr>
          <w:sz w:val="28"/>
          <w:szCs w:val="32"/>
        </w:rPr>
      </w:pPr>
    </w:p>
    <w:p w14:paraId="44E0EB0F" w14:textId="77777777" w:rsidR="003942C1" w:rsidRPr="00F37BBE" w:rsidRDefault="00000000">
      <w:pPr>
        <w:spacing w:after="40"/>
        <w:ind w:left="259" w:hanging="173"/>
        <w:rPr>
          <w:sz w:val="28"/>
          <w:szCs w:val="32"/>
        </w:rPr>
      </w:pPr>
      <w:r w:rsidRPr="00F37BBE">
        <w:rPr>
          <w:sz w:val="28"/>
          <w:szCs w:val="32"/>
        </w:rPr>
        <w:t>- The UI does not directly know SQL details.</w:t>
      </w:r>
    </w:p>
    <w:p w14:paraId="03A66BDB" w14:textId="77777777" w:rsidR="003942C1" w:rsidRPr="00F37BBE" w:rsidRDefault="00000000">
      <w:pPr>
        <w:spacing w:after="40"/>
        <w:ind w:left="259" w:hanging="173"/>
        <w:rPr>
          <w:sz w:val="28"/>
          <w:szCs w:val="32"/>
        </w:rPr>
      </w:pPr>
      <w:r w:rsidRPr="00F37BBE">
        <w:rPr>
          <w:sz w:val="28"/>
          <w:szCs w:val="32"/>
        </w:rPr>
        <w:t>- AuthService acts as an application-level session holder.</w:t>
      </w:r>
    </w:p>
    <w:p w14:paraId="22845606" w14:textId="77777777" w:rsidR="003942C1" w:rsidRPr="00F37BBE" w:rsidRDefault="00000000">
      <w:pPr>
        <w:spacing w:after="40"/>
        <w:ind w:left="259" w:hanging="173"/>
        <w:rPr>
          <w:sz w:val="28"/>
          <w:szCs w:val="32"/>
        </w:rPr>
      </w:pPr>
      <w:r w:rsidRPr="00F37BBE">
        <w:rPr>
          <w:sz w:val="28"/>
          <w:szCs w:val="32"/>
        </w:rPr>
        <w:t>- LOGIN_AUDIT creates reviewable system history.</w:t>
      </w:r>
    </w:p>
    <w:p w14:paraId="49E4F720" w14:textId="77777777" w:rsidR="003942C1" w:rsidRPr="00F37BBE" w:rsidRDefault="00000000">
      <w:pPr>
        <w:pStyle w:val="Heading2"/>
        <w:spacing w:before="280" w:after="100"/>
        <w:rPr>
          <w:sz w:val="36"/>
          <w:szCs w:val="36"/>
        </w:rPr>
      </w:pPr>
      <w:r w:rsidRPr="00F37BBE">
        <w:rPr>
          <w:rFonts w:ascii="Aptos Display" w:hAnsi="Aptos Display"/>
          <w:sz w:val="36"/>
          <w:szCs w:val="36"/>
        </w:rPr>
        <w:t>2.3 Emailing / OTP Password Reset</w:t>
      </w:r>
    </w:p>
    <w:p w14:paraId="6FE96362" w14:textId="77777777" w:rsidR="003942C1" w:rsidRPr="00F37BBE" w:rsidRDefault="00000000">
      <w:pPr>
        <w:rPr>
          <w:sz w:val="28"/>
          <w:szCs w:val="32"/>
        </w:rPr>
      </w:pPr>
      <w:r w:rsidRPr="00F37BBE">
        <w:rPr>
          <w:sz w:val="28"/>
          <w:szCs w:val="32"/>
        </w:rPr>
        <w:t>Classes involved:</w:t>
      </w:r>
    </w:p>
    <w:p w14:paraId="6796A1DB" w14:textId="77777777" w:rsidR="003942C1" w:rsidRPr="00F37BBE" w:rsidRDefault="00000000">
      <w:pPr>
        <w:spacing w:after="40"/>
        <w:ind w:left="259" w:hanging="173"/>
        <w:rPr>
          <w:sz w:val="28"/>
          <w:szCs w:val="32"/>
        </w:rPr>
      </w:pPr>
      <w:r w:rsidRPr="00F37BBE">
        <w:rPr>
          <w:sz w:val="28"/>
          <w:szCs w:val="32"/>
        </w:rPr>
        <w:t>- ForgotPasswordController.java</w:t>
      </w:r>
    </w:p>
    <w:p w14:paraId="18CC471F" w14:textId="77777777" w:rsidR="003942C1" w:rsidRPr="00F37BBE" w:rsidRDefault="00000000">
      <w:pPr>
        <w:spacing w:after="40"/>
        <w:ind w:left="259" w:hanging="173"/>
        <w:rPr>
          <w:sz w:val="28"/>
          <w:szCs w:val="32"/>
        </w:rPr>
      </w:pPr>
      <w:r w:rsidRPr="00F37BBE">
        <w:rPr>
          <w:sz w:val="28"/>
          <w:szCs w:val="32"/>
        </w:rPr>
        <w:t>- OTPGenerator.java</w:t>
      </w:r>
    </w:p>
    <w:p w14:paraId="6FD12DB3" w14:textId="77777777" w:rsidR="003942C1" w:rsidRPr="00F37BBE" w:rsidRDefault="00000000">
      <w:pPr>
        <w:spacing w:after="40"/>
        <w:ind w:left="259" w:hanging="173"/>
        <w:rPr>
          <w:sz w:val="28"/>
          <w:szCs w:val="32"/>
        </w:rPr>
      </w:pPr>
      <w:r w:rsidRPr="00F37BBE">
        <w:rPr>
          <w:sz w:val="28"/>
          <w:szCs w:val="32"/>
        </w:rPr>
        <w:t>- EmailSender.java</w:t>
      </w:r>
    </w:p>
    <w:p w14:paraId="46D32A22" w14:textId="77777777" w:rsidR="003942C1" w:rsidRPr="00F37BBE" w:rsidRDefault="00000000">
      <w:pPr>
        <w:spacing w:after="40"/>
        <w:ind w:left="259" w:hanging="173"/>
        <w:rPr>
          <w:sz w:val="28"/>
          <w:szCs w:val="32"/>
        </w:rPr>
      </w:pPr>
      <w:r w:rsidRPr="00F37BBE">
        <w:rPr>
          <w:sz w:val="28"/>
          <w:szCs w:val="32"/>
        </w:rPr>
        <w:t>- UserDAO.java</w:t>
      </w:r>
    </w:p>
    <w:p w14:paraId="2E0428CE" w14:textId="77777777" w:rsidR="003942C1" w:rsidRPr="00F37BBE" w:rsidRDefault="00000000">
      <w:pPr>
        <w:rPr>
          <w:sz w:val="28"/>
          <w:szCs w:val="32"/>
        </w:rPr>
      </w:pPr>
      <w:r w:rsidRPr="00F37BBE">
        <w:rPr>
          <w:sz w:val="28"/>
          <w:szCs w:val="32"/>
        </w:rPr>
        <w:t>Library/protocol involved:</w:t>
      </w:r>
    </w:p>
    <w:p w14:paraId="709E2121" w14:textId="77777777" w:rsidR="003942C1" w:rsidRPr="00F37BBE" w:rsidRDefault="00000000">
      <w:pPr>
        <w:spacing w:after="40"/>
        <w:ind w:left="259" w:hanging="173"/>
        <w:rPr>
          <w:sz w:val="28"/>
          <w:szCs w:val="32"/>
        </w:rPr>
      </w:pPr>
      <w:r w:rsidRPr="00F37BBE">
        <w:rPr>
          <w:sz w:val="28"/>
          <w:szCs w:val="32"/>
        </w:rPr>
        <w:t>- Protocol: SMTP.</w:t>
      </w:r>
    </w:p>
    <w:p w14:paraId="7D69D4F6" w14:textId="77777777" w:rsidR="003942C1" w:rsidRPr="00F37BBE" w:rsidRDefault="00000000">
      <w:pPr>
        <w:spacing w:after="40"/>
        <w:ind w:left="259" w:hanging="173"/>
        <w:rPr>
          <w:sz w:val="28"/>
          <w:szCs w:val="32"/>
        </w:rPr>
      </w:pPr>
      <w:r w:rsidRPr="00F37BBE">
        <w:rPr>
          <w:sz w:val="28"/>
          <w:szCs w:val="32"/>
        </w:rPr>
        <w:lastRenderedPageBreak/>
        <w:t>- Host: smtp.gmail.com.</w:t>
      </w:r>
    </w:p>
    <w:p w14:paraId="601BE9CF" w14:textId="77777777" w:rsidR="003942C1" w:rsidRPr="00F37BBE" w:rsidRDefault="00000000">
      <w:pPr>
        <w:spacing w:after="40"/>
        <w:ind w:left="259" w:hanging="173"/>
        <w:rPr>
          <w:sz w:val="28"/>
          <w:szCs w:val="32"/>
        </w:rPr>
      </w:pPr>
      <w:r w:rsidRPr="00F37BBE">
        <w:rPr>
          <w:sz w:val="28"/>
          <w:szCs w:val="32"/>
        </w:rPr>
        <w:t>- Port: 587.</w:t>
      </w:r>
    </w:p>
    <w:p w14:paraId="29E5A190" w14:textId="77777777" w:rsidR="003942C1" w:rsidRPr="00F37BBE" w:rsidRDefault="00000000">
      <w:pPr>
        <w:spacing w:after="40"/>
        <w:ind w:left="259" w:hanging="173"/>
        <w:rPr>
          <w:sz w:val="28"/>
          <w:szCs w:val="32"/>
        </w:rPr>
      </w:pPr>
      <w:r w:rsidRPr="00F37BBE">
        <w:rPr>
          <w:sz w:val="28"/>
          <w:szCs w:val="32"/>
        </w:rPr>
        <w:t>- Security: STARTTLS.</w:t>
      </w:r>
    </w:p>
    <w:p w14:paraId="6973D259" w14:textId="77777777" w:rsidR="003942C1" w:rsidRPr="00F37BBE" w:rsidRDefault="00000000">
      <w:pPr>
        <w:spacing w:after="40"/>
        <w:ind w:left="259" w:hanging="173"/>
        <w:rPr>
          <w:sz w:val="28"/>
          <w:szCs w:val="32"/>
        </w:rPr>
      </w:pPr>
      <w:r w:rsidRPr="00F37BBE">
        <w:rPr>
          <w:sz w:val="28"/>
          <w:szCs w:val="32"/>
        </w:rPr>
        <w:t>- Java libraries: jakarta.mail-api-2.1.2.jar, angus-mail-2.0.5.jar, jakarta.activation-api-2.1.2.jar, angus-activation-2.0.2.jar.</w:t>
      </w:r>
    </w:p>
    <w:p w14:paraId="1B5993A6" w14:textId="77777777" w:rsidR="003942C1" w:rsidRPr="00F37BBE" w:rsidRDefault="00000000">
      <w:pPr>
        <w:rPr>
          <w:sz w:val="28"/>
          <w:szCs w:val="32"/>
        </w:rPr>
      </w:pPr>
      <w:r w:rsidRPr="00F37BBE">
        <w:rPr>
          <w:sz w:val="28"/>
          <w:szCs w:val="32"/>
        </w:rPr>
        <w:t>Step-by-step:</w:t>
      </w:r>
    </w:p>
    <w:p w14:paraId="56820FAF" w14:textId="77777777" w:rsidR="003942C1" w:rsidRPr="00F37BBE" w:rsidRDefault="00000000">
      <w:pPr>
        <w:spacing w:after="40"/>
        <w:ind w:left="259" w:hanging="173"/>
        <w:rPr>
          <w:sz w:val="28"/>
          <w:szCs w:val="32"/>
        </w:rPr>
      </w:pPr>
      <w:r w:rsidRPr="00F37BBE">
        <w:rPr>
          <w:sz w:val="28"/>
          <w:szCs w:val="32"/>
        </w:rPr>
        <w:t>- User enters email on forgot-password screen.</w:t>
      </w:r>
    </w:p>
    <w:p w14:paraId="56A0983F" w14:textId="77777777" w:rsidR="003942C1" w:rsidRPr="00F37BBE" w:rsidRDefault="00000000">
      <w:pPr>
        <w:spacing w:after="40"/>
        <w:ind w:left="259" w:hanging="173"/>
        <w:rPr>
          <w:sz w:val="28"/>
          <w:szCs w:val="32"/>
        </w:rPr>
      </w:pPr>
      <w:r w:rsidRPr="00F37BBE">
        <w:rPr>
          <w:sz w:val="28"/>
          <w:szCs w:val="32"/>
        </w:rPr>
        <w:t>- ForgotPasswordController.handleSendOTP(...) checks whether email exists using UserDAO.emailExists(...).</w:t>
      </w:r>
    </w:p>
    <w:p w14:paraId="69FD8366" w14:textId="77777777" w:rsidR="003942C1" w:rsidRPr="00F37BBE" w:rsidRDefault="00000000">
      <w:pPr>
        <w:spacing w:after="40"/>
        <w:ind w:left="259" w:hanging="173"/>
        <w:rPr>
          <w:sz w:val="28"/>
          <w:szCs w:val="32"/>
        </w:rPr>
      </w:pPr>
      <w:r w:rsidRPr="00F37BBE">
        <w:rPr>
          <w:sz w:val="28"/>
          <w:szCs w:val="32"/>
        </w:rPr>
        <w:t>- OTPGenerator.generateOTP() creates a temporary OTP.</w:t>
      </w:r>
    </w:p>
    <w:p w14:paraId="3DA6CA14" w14:textId="77777777" w:rsidR="003942C1" w:rsidRPr="00F37BBE" w:rsidRDefault="00000000">
      <w:pPr>
        <w:spacing w:after="40"/>
        <w:ind w:left="259" w:hanging="173"/>
        <w:rPr>
          <w:sz w:val="28"/>
          <w:szCs w:val="32"/>
        </w:rPr>
      </w:pPr>
      <w:r w:rsidRPr="00F37BBE">
        <w:rPr>
          <w:sz w:val="28"/>
          <w:szCs w:val="32"/>
        </w:rPr>
        <w:t>- EmailSender.sendOTP(recipientEmail, otp) prepares SMTP properties:</w:t>
      </w:r>
    </w:p>
    <w:p w14:paraId="42A33BEE" w14:textId="77777777" w:rsidR="003942C1" w:rsidRPr="00F37BBE" w:rsidRDefault="00000000">
      <w:pPr>
        <w:spacing w:after="40"/>
        <w:ind w:left="259" w:hanging="173"/>
        <w:rPr>
          <w:sz w:val="28"/>
          <w:szCs w:val="32"/>
        </w:rPr>
      </w:pPr>
      <w:r w:rsidRPr="00F37BBE">
        <w:rPr>
          <w:sz w:val="28"/>
          <w:szCs w:val="32"/>
        </w:rPr>
        <w:t>- mail.smtp.auth = true</w:t>
      </w:r>
    </w:p>
    <w:p w14:paraId="0B3EEB10" w14:textId="77777777" w:rsidR="003942C1" w:rsidRPr="00F37BBE" w:rsidRDefault="00000000">
      <w:pPr>
        <w:spacing w:after="40"/>
        <w:ind w:left="259" w:hanging="173"/>
        <w:rPr>
          <w:sz w:val="28"/>
          <w:szCs w:val="32"/>
        </w:rPr>
      </w:pPr>
      <w:r w:rsidRPr="00F37BBE">
        <w:rPr>
          <w:sz w:val="28"/>
          <w:szCs w:val="32"/>
        </w:rPr>
        <w:t>- mail.smtp.starttls.enable = true</w:t>
      </w:r>
    </w:p>
    <w:p w14:paraId="07CC70E0" w14:textId="77777777" w:rsidR="003942C1" w:rsidRPr="00F37BBE" w:rsidRDefault="00000000">
      <w:pPr>
        <w:spacing w:after="40"/>
        <w:ind w:left="259" w:hanging="173"/>
        <w:rPr>
          <w:sz w:val="28"/>
          <w:szCs w:val="32"/>
        </w:rPr>
      </w:pPr>
      <w:r w:rsidRPr="00F37BBE">
        <w:rPr>
          <w:sz w:val="28"/>
          <w:szCs w:val="32"/>
        </w:rPr>
        <w:t>- mail.smtp.host = smtp.gmail.com</w:t>
      </w:r>
    </w:p>
    <w:p w14:paraId="4912ED5C" w14:textId="77777777" w:rsidR="003942C1" w:rsidRPr="00F37BBE" w:rsidRDefault="00000000">
      <w:pPr>
        <w:spacing w:after="40"/>
        <w:ind w:left="259" w:hanging="173"/>
        <w:rPr>
          <w:sz w:val="28"/>
          <w:szCs w:val="32"/>
        </w:rPr>
      </w:pPr>
      <w:r w:rsidRPr="00F37BBE">
        <w:rPr>
          <w:sz w:val="28"/>
          <w:szCs w:val="32"/>
        </w:rPr>
        <w:t>- mail.smtp.port = 587</w:t>
      </w:r>
    </w:p>
    <w:p w14:paraId="7628ADCC" w14:textId="77777777" w:rsidR="003942C1" w:rsidRPr="00F37BBE" w:rsidRDefault="00000000">
      <w:pPr>
        <w:spacing w:after="40"/>
        <w:ind w:left="259" w:hanging="173"/>
        <w:rPr>
          <w:sz w:val="28"/>
          <w:szCs w:val="32"/>
        </w:rPr>
      </w:pPr>
      <w:r w:rsidRPr="00F37BBE">
        <w:rPr>
          <w:sz w:val="28"/>
          <w:szCs w:val="32"/>
        </w:rPr>
        <w:t>- timeout values are set to 10 seconds.</w:t>
      </w:r>
    </w:p>
    <w:p w14:paraId="11A060FA" w14:textId="77777777" w:rsidR="003942C1" w:rsidRPr="00F37BBE" w:rsidRDefault="00000000">
      <w:pPr>
        <w:spacing w:after="40"/>
        <w:ind w:left="259" w:hanging="173"/>
        <w:rPr>
          <w:sz w:val="28"/>
          <w:szCs w:val="32"/>
        </w:rPr>
      </w:pPr>
      <w:r w:rsidRPr="00F37BBE">
        <w:rPr>
          <w:sz w:val="28"/>
          <w:szCs w:val="32"/>
        </w:rPr>
        <w:t>- Session.getInstance(props, new Authenticator(){...}) creates an authenticated mail session.</w:t>
      </w:r>
    </w:p>
    <w:p w14:paraId="50B4FFA8" w14:textId="77777777" w:rsidR="003942C1" w:rsidRPr="00F37BBE" w:rsidRDefault="00000000">
      <w:pPr>
        <w:spacing w:after="40"/>
        <w:ind w:left="259" w:hanging="173"/>
        <w:rPr>
          <w:sz w:val="28"/>
          <w:szCs w:val="32"/>
        </w:rPr>
      </w:pPr>
      <w:r w:rsidRPr="00F37BBE">
        <w:rPr>
          <w:sz w:val="28"/>
          <w:szCs w:val="32"/>
        </w:rPr>
        <w:t>- MimeMessage builds the email body.</w:t>
      </w:r>
    </w:p>
    <w:p w14:paraId="4AC0A9A5" w14:textId="77777777" w:rsidR="003942C1" w:rsidRPr="00F37BBE" w:rsidRDefault="00000000">
      <w:pPr>
        <w:spacing w:after="40"/>
        <w:ind w:left="259" w:hanging="173"/>
        <w:rPr>
          <w:sz w:val="28"/>
          <w:szCs w:val="32"/>
        </w:rPr>
      </w:pPr>
      <w:r w:rsidRPr="00F37BBE">
        <w:rPr>
          <w:sz w:val="28"/>
          <w:szCs w:val="32"/>
        </w:rPr>
        <w:t>- Transport.send(message) performs the SMTP connection, authentication handshake, STARTTLS negotiation, and message send.</w:t>
      </w:r>
    </w:p>
    <w:p w14:paraId="5C390212" w14:textId="77777777" w:rsidR="003942C1" w:rsidRPr="00F37BBE" w:rsidRDefault="00000000">
      <w:pPr>
        <w:spacing w:after="40"/>
        <w:ind w:left="259" w:hanging="173"/>
        <w:rPr>
          <w:sz w:val="28"/>
          <w:szCs w:val="32"/>
        </w:rPr>
      </w:pPr>
      <w:r w:rsidRPr="00F37BBE">
        <w:rPr>
          <w:sz w:val="28"/>
          <w:szCs w:val="32"/>
        </w:rPr>
        <w:t>- User enters OTP and new password.</w:t>
      </w:r>
    </w:p>
    <w:p w14:paraId="1211524B" w14:textId="77777777" w:rsidR="003942C1" w:rsidRPr="00F37BBE" w:rsidRDefault="00000000">
      <w:pPr>
        <w:spacing w:after="40"/>
        <w:ind w:left="259" w:hanging="173"/>
        <w:rPr>
          <w:sz w:val="28"/>
          <w:szCs w:val="32"/>
        </w:rPr>
      </w:pPr>
      <w:r w:rsidRPr="00F37BBE">
        <w:rPr>
          <w:sz w:val="28"/>
          <w:szCs w:val="32"/>
        </w:rPr>
        <w:t>- Controller validates OTP using OTPGenerator.isOTPValid(...).</w:t>
      </w:r>
    </w:p>
    <w:p w14:paraId="3D8ED459" w14:textId="77777777" w:rsidR="003942C1" w:rsidRPr="00F37BBE" w:rsidRDefault="00000000">
      <w:pPr>
        <w:spacing w:after="40"/>
        <w:ind w:left="259" w:hanging="173"/>
        <w:rPr>
          <w:sz w:val="28"/>
          <w:szCs w:val="32"/>
        </w:rPr>
      </w:pPr>
      <w:r w:rsidRPr="00F37BBE">
        <w:rPr>
          <w:sz w:val="28"/>
          <w:szCs w:val="32"/>
        </w:rPr>
        <w:t>- New password is hashed and saved through UserDAO.updatePassword(...).</w:t>
      </w:r>
    </w:p>
    <w:tbl>
      <w:tblPr>
        <w:tblStyle w:val="TableGrid"/>
        <w:tblW w:w="15000" w:type="dxa"/>
        <w:tblLook w:val="04A0" w:firstRow="1" w:lastRow="0" w:firstColumn="1" w:lastColumn="0" w:noHBand="0" w:noVBand="1"/>
      </w:tblPr>
      <w:tblGrid>
        <w:gridCol w:w="15000"/>
      </w:tblGrid>
      <w:tr w:rsidR="003942C1" w:rsidRPr="00F37BBE" w14:paraId="49D833BC" w14:textId="77777777">
        <w:tc>
          <w:tcPr>
            <w:tcW w:w="15416" w:type="dxa"/>
            <w:shd w:val="clear" w:color="auto" w:fill="EEF6FC"/>
            <w:tcMar>
              <w:top w:w="160" w:type="dxa"/>
              <w:left w:w="180" w:type="dxa"/>
              <w:bottom w:w="160" w:type="dxa"/>
              <w:right w:w="180" w:type="dxa"/>
            </w:tcMar>
          </w:tcPr>
          <w:p w14:paraId="2B7530A7" w14:textId="77777777" w:rsidR="003942C1" w:rsidRPr="00F37BBE" w:rsidRDefault="00000000">
            <w:pPr>
              <w:spacing w:after="60"/>
              <w:rPr>
                <w:sz w:val="28"/>
                <w:szCs w:val="32"/>
              </w:rPr>
            </w:pPr>
            <w:r w:rsidRPr="00F37BBE">
              <w:rPr>
                <w:b/>
                <w:color w:val="1F4E79"/>
                <w:sz w:val="28"/>
                <w:szCs w:val="32"/>
              </w:rPr>
              <w:t>What to say if asked about handshake</w:t>
            </w:r>
          </w:p>
        </w:tc>
      </w:tr>
    </w:tbl>
    <w:p w14:paraId="06458E90" w14:textId="77777777" w:rsidR="003942C1" w:rsidRPr="00F37BBE" w:rsidRDefault="003942C1">
      <w:pPr>
        <w:spacing w:after="40"/>
        <w:rPr>
          <w:sz w:val="28"/>
          <w:szCs w:val="32"/>
        </w:rPr>
      </w:pPr>
    </w:p>
    <w:tbl>
      <w:tblPr>
        <w:tblStyle w:val="TableGrid"/>
        <w:tblW w:w="15000" w:type="dxa"/>
        <w:tblLook w:val="04A0" w:firstRow="1" w:lastRow="0" w:firstColumn="1" w:lastColumn="0" w:noHBand="0" w:noVBand="1"/>
      </w:tblPr>
      <w:tblGrid>
        <w:gridCol w:w="15000"/>
      </w:tblGrid>
      <w:tr w:rsidR="003942C1" w:rsidRPr="00F37BBE" w14:paraId="024F4924" w14:textId="77777777">
        <w:tc>
          <w:tcPr>
            <w:tcW w:w="15416" w:type="dxa"/>
            <w:shd w:val="clear" w:color="auto" w:fill="FFF2CC"/>
            <w:tcMar>
              <w:top w:w="160" w:type="dxa"/>
              <w:left w:w="180" w:type="dxa"/>
              <w:bottom w:w="160" w:type="dxa"/>
              <w:right w:w="180" w:type="dxa"/>
            </w:tcMar>
          </w:tcPr>
          <w:p w14:paraId="357AE6EE" w14:textId="77777777" w:rsidR="003942C1" w:rsidRPr="00F37BBE" w:rsidRDefault="00000000">
            <w:pPr>
              <w:spacing w:after="60"/>
              <w:rPr>
                <w:sz w:val="28"/>
                <w:szCs w:val="32"/>
              </w:rPr>
            </w:pPr>
            <w:r w:rsidRPr="00F37BBE">
              <w:rPr>
                <w:b/>
                <w:color w:val="1F4E79"/>
                <w:sz w:val="28"/>
                <w:szCs w:val="32"/>
              </w:rPr>
              <w:lastRenderedPageBreak/>
              <w:t>Say this in review</w:t>
            </w:r>
          </w:p>
          <w:p w14:paraId="46FA1047" w14:textId="77777777" w:rsidR="003942C1" w:rsidRPr="00F37BBE" w:rsidRDefault="00000000">
            <w:pPr>
              <w:spacing w:after="0"/>
              <w:rPr>
                <w:sz w:val="28"/>
                <w:szCs w:val="32"/>
              </w:rPr>
            </w:pPr>
            <w:r w:rsidRPr="00F37BBE">
              <w:rPr>
                <w:sz w:val="28"/>
                <w:szCs w:val="32"/>
              </w:rPr>
              <w:t>The SMTP handshake is handled by Jakarta Mail with Angus Mail as the implementation. Our code configures the server, port, authentication, and STARTTLS; Transport.send() performs the actual network-level SMTP conversation.</w:t>
            </w:r>
          </w:p>
        </w:tc>
      </w:tr>
    </w:tbl>
    <w:p w14:paraId="36B59949" w14:textId="77777777" w:rsidR="003942C1" w:rsidRPr="00F37BBE" w:rsidRDefault="003942C1">
      <w:pPr>
        <w:spacing w:after="40"/>
        <w:rPr>
          <w:sz w:val="28"/>
          <w:szCs w:val="32"/>
        </w:rPr>
      </w:pPr>
    </w:p>
    <w:p w14:paraId="6FC649A1" w14:textId="77777777" w:rsidR="003942C1" w:rsidRPr="00F37BBE" w:rsidRDefault="00000000">
      <w:pPr>
        <w:pStyle w:val="Heading2"/>
        <w:spacing w:before="280" w:after="100"/>
        <w:rPr>
          <w:sz w:val="36"/>
          <w:szCs w:val="36"/>
        </w:rPr>
      </w:pPr>
      <w:r w:rsidRPr="00F37BBE">
        <w:rPr>
          <w:rFonts w:ascii="Aptos Display" w:hAnsi="Aptos Display"/>
          <w:sz w:val="36"/>
          <w:szCs w:val="36"/>
        </w:rPr>
        <w:t>2.4 File Handling: PDF Upload, Open, Download</w:t>
      </w:r>
    </w:p>
    <w:tbl>
      <w:tblPr>
        <w:tblStyle w:val="TableGrid"/>
        <w:tblW w:w="15000" w:type="dxa"/>
        <w:tblLook w:val="04A0" w:firstRow="1" w:lastRow="0" w:firstColumn="1" w:lastColumn="0" w:noHBand="0" w:noVBand="1"/>
      </w:tblPr>
      <w:tblGrid>
        <w:gridCol w:w="15000"/>
      </w:tblGrid>
      <w:tr w:rsidR="003942C1" w:rsidRPr="00F37BBE" w14:paraId="164EDC31" w14:textId="77777777">
        <w:tc>
          <w:tcPr>
            <w:tcW w:w="15416" w:type="dxa"/>
            <w:shd w:val="clear" w:color="auto" w:fill="EEF6FC"/>
            <w:tcMar>
              <w:top w:w="160" w:type="dxa"/>
              <w:left w:w="180" w:type="dxa"/>
              <w:bottom w:w="160" w:type="dxa"/>
              <w:right w:w="180" w:type="dxa"/>
            </w:tcMar>
          </w:tcPr>
          <w:p w14:paraId="25039A9A" w14:textId="77777777" w:rsidR="003942C1" w:rsidRPr="00F37BBE" w:rsidRDefault="00000000">
            <w:pPr>
              <w:spacing w:after="60"/>
              <w:rPr>
                <w:sz w:val="28"/>
                <w:szCs w:val="32"/>
              </w:rPr>
            </w:pPr>
            <w:r w:rsidRPr="00F37BBE">
              <w:rPr>
                <w:b/>
                <w:color w:val="1F4E79"/>
                <w:sz w:val="28"/>
                <w:szCs w:val="32"/>
              </w:rPr>
              <w:t>Important answer</w:t>
            </w:r>
          </w:p>
        </w:tc>
      </w:tr>
    </w:tbl>
    <w:p w14:paraId="6A61F9E6" w14:textId="77777777" w:rsidR="003942C1" w:rsidRPr="00F37BBE" w:rsidRDefault="003942C1">
      <w:pPr>
        <w:spacing w:after="40"/>
        <w:rPr>
          <w:sz w:val="28"/>
          <w:szCs w:val="32"/>
        </w:rPr>
      </w:pPr>
    </w:p>
    <w:tbl>
      <w:tblPr>
        <w:tblStyle w:val="TableGrid"/>
        <w:tblW w:w="15000" w:type="dxa"/>
        <w:tblLook w:val="04A0" w:firstRow="1" w:lastRow="0" w:firstColumn="1" w:lastColumn="0" w:noHBand="0" w:noVBand="1"/>
      </w:tblPr>
      <w:tblGrid>
        <w:gridCol w:w="15000"/>
      </w:tblGrid>
      <w:tr w:rsidR="003942C1" w:rsidRPr="00F37BBE" w14:paraId="0A3A7F16" w14:textId="77777777">
        <w:tc>
          <w:tcPr>
            <w:tcW w:w="15416" w:type="dxa"/>
            <w:shd w:val="clear" w:color="auto" w:fill="FFF2CC"/>
            <w:tcMar>
              <w:top w:w="160" w:type="dxa"/>
              <w:left w:w="180" w:type="dxa"/>
              <w:bottom w:w="160" w:type="dxa"/>
              <w:right w:w="180" w:type="dxa"/>
            </w:tcMar>
          </w:tcPr>
          <w:p w14:paraId="4BBCCBF0" w14:textId="77777777" w:rsidR="003942C1" w:rsidRPr="00F37BBE" w:rsidRDefault="00000000">
            <w:pPr>
              <w:spacing w:after="60"/>
              <w:rPr>
                <w:sz w:val="28"/>
                <w:szCs w:val="32"/>
              </w:rPr>
            </w:pPr>
            <w:r w:rsidRPr="00F37BBE">
              <w:rPr>
                <w:b/>
                <w:color w:val="1F4E79"/>
                <w:sz w:val="28"/>
                <w:szCs w:val="32"/>
              </w:rPr>
              <w:t>Say this in review</w:t>
            </w:r>
          </w:p>
          <w:p w14:paraId="24E898CC" w14:textId="77777777" w:rsidR="003942C1" w:rsidRPr="00F37BBE" w:rsidRDefault="00000000">
            <w:pPr>
              <w:spacing w:after="0"/>
              <w:rPr>
                <w:sz w:val="28"/>
                <w:szCs w:val="32"/>
              </w:rPr>
            </w:pPr>
            <w:r w:rsidRPr="00F37BBE">
              <w:rPr>
                <w:sz w:val="28"/>
                <w:szCs w:val="32"/>
              </w:rPr>
              <w:t>Assignment PDFs, submission PDFs, and question-bank PDFs are not stored as Oracle BLOBs. They are stored as files in local folders. Oracle stores metadata such as IDs, title, subject, class, due date, and submission rows. Profile images are the part stored as BLOBs.</w:t>
            </w:r>
          </w:p>
        </w:tc>
      </w:tr>
    </w:tbl>
    <w:p w14:paraId="012A3295" w14:textId="77777777" w:rsidR="003942C1" w:rsidRPr="00F37BBE" w:rsidRDefault="003942C1">
      <w:pPr>
        <w:spacing w:after="40"/>
        <w:rPr>
          <w:sz w:val="28"/>
          <w:szCs w:val="32"/>
        </w:rPr>
      </w:pPr>
    </w:p>
    <w:p w14:paraId="4AE32B76" w14:textId="77777777" w:rsidR="003942C1" w:rsidRPr="00F37BBE" w:rsidRDefault="00000000">
      <w:pPr>
        <w:rPr>
          <w:sz w:val="28"/>
          <w:szCs w:val="32"/>
        </w:rPr>
      </w:pPr>
      <w:r w:rsidRPr="00F37BBE">
        <w:rPr>
          <w:sz w:val="28"/>
          <w:szCs w:val="32"/>
        </w:rPr>
        <w:t>Assignment folders:</w:t>
      </w:r>
    </w:p>
    <w:p w14:paraId="08072397" w14:textId="77777777" w:rsidR="003942C1" w:rsidRPr="00F37BBE" w:rsidRDefault="00000000">
      <w:pPr>
        <w:spacing w:after="40"/>
        <w:ind w:left="259" w:hanging="173"/>
        <w:rPr>
          <w:sz w:val="28"/>
          <w:szCs w:val="32"/>
        </w:rPr>
      </w:pPr>
      <w:r w:rsidRPr="00F37BBE">
        <w:rPr>
          <w:sz w:val="28"/>
          <w:szCs w:val="32"/>
        </w:rPr>
        <w:t>- Teacher assignment PDFs: folders/assignments/assignment_&lt;assignmentId&gt;.pdf</w:t>
      </w:r>
    </w:p>
    <w:p w14:paraId="14ED0F01" w14:textId="77777777" w:rsidR="003942C1" w:rsidRPr="00F37BBE" w:rsidRDefault="00000000">
      <w:pPr>
        <w:spacing w:after="40"/>
        <w:ind w:left="259" w:hanging="173"/>
        <w:rPr>
          <w:sz w:val="28"/>
          <w:szCs w:val="32"/>
        </w:rPr>
      </w:pPr>
      <w:r w:rsidRPr="00F37BBE">
        <w:rPr>
          <w:sz w:val="28"/>
          <w:szCs w:val="32"/>
        </w:rPr>
        <w:t>- Student submission PDFs: folders/submissions/submission_&lt;assignmentId&gt;_&lt;studentId&gt;.pdf</w:t>
      </w:r>
    </w:p>
    <w:p w14:paraId="65656736" w14:textId="77777777" w:rsidR="003942C1" w:rsidRPr="00F37BBE" w:rsidRDefault="00000000">
      <w:pPr>
        <w:rPr>
          <w:sz w:val="28"/>
          <w:szCs w:val="32"/>
        </w:rPr>
      </w:pPr>
      <w:r w:rsidRPr="00F37BBE">
        <w:rPr>
          <w:sz w:val="28"/>
          <w:szCs w:val="32"/>
        </w:rPr>
        <w:t>Question bank folder:</w:t>
      </w:r>
    </w:p>
    <w:p w14:paraId="7E357840" w14:textId="77777777" w:rsidR="003942C1" w:rsidRPr="00F37BBE" w:rsidRDefault="00000000">
      <w:pPr>
        <w:spacing w:after="40"/>
        <w:ind w:left="259" w:hanging="173"/>
        <w:rPr>
          <w:sz w:val="28"/>
          <w:szCs w:val="32"/>
        </w:rPr>
      </w:pPr>
      <w:r w:rsidRPr="00F37BBE">
        <w:rPr>
          <w:sz w:val="28"/>
          <w:szCs w:val="32"/>
        </w:rPr>
        <w:t>- Question paper PDFs: folders/question_bank/question_&lt;questionId&gt;.pdf</w:t>
      </w:r>
    </w:p>
    <w:p w14:paraId="64533632" w14:textId="77777777" w:rsidR="003942C1" w:rsidRPr="00F37BBE" w:rsidRDefault="00000000">
      <w:pPr>
        <w:rPr>
          <w:sz w:val="28"/>
          <w:szCs w:val="32"/>
        </w:rPr>
      </w:pPr>
      <w:r w:rsidRPr="00F37BBE">
        <w:rPr>
          <w:sz w:val="28"/>
          <w:szCs w:val="32"/>
        </w:rPr>
        <w:t>Classes involved:</w:t>
      </w:r>
    </w:p>
    <w:p w14:paraId="6752FB3F" w14:textId="77777777" w:rsidR="003942C1" w:rsidRPr="00F37BBE" w:rsidRDefault="00000000">
      <w:pPr>
        <w:spacing w:after="40"/>
        <w:ind w:left="259" w:hanging="173"/>
        <w:rPr>
          <w:sz w:val="28"/>
          <w:szCs w:val="32"/>
        </w:rPr>
      </w:pPr>
      <w:r w:rsidRPr="00F37BBE">
        <w:rPr>
          <w:sz w:val="28"/>
          <w:szCs w:val="32"/>
        </w:rPr>
        <w:t>- AssignmentFileService.java</w:t>
      </w:r>
    </w:p>
    <w:p w14:paraId="757D8CFB" w14:textId="77777777" w:rsidR="003942C1" w:rsidRPr="00F37BBE" w:rsidRDefault="00000000">
      <w:pPr>
        <w:spacing w:after="40"/>
        <w:ind w:left="259" w:hanging="173"/>
        <w:rPr>
          <w:sz w:val="28"/>
          <w:szCs w:val="32"/>
        </w:rPr>
      </w:pPr>
      <w:r w:rsidRPr="00F37BBE">
        <w:rPr>
          <w:sz w:val="28"/>
          <w:szCs w:val="32"/>
        </w:rPr>
        <w:t>- QuestionBankFileService.java</w:t>
      </w:r>
    </w:p>
    <w:p w14:paraId="6C966501" w14:textId="77777777" w:rsidR="003942C1" w:rsidRPr="00F37BBE" w:rsidRDefault="00000000">
      <w:pPr>
        <w:spacing w:after="40"/>
        <w:ind w:left="259" w:hanging="173"/>
        <w:rPr>
          <w:sz w:val="28"/>
          <w:szCs w:val="32"/>
        </w:rPr>
      </w:pPr>
      <w:r w:rsidRPr="00F37BBE">
        <w:rPr>
          <w:sz w:val="28"/>
          <w:szCs w:val="32"/>
        </w:rPr>
        <w:t>- TeacherAssignmentsController.java</w:t>
      </w:r>
    </w:p>
    <w:p w14:paraId="60ADBFE3" w14:textId="77777777" w:rsidR="003942C1" w:rsidRPr="00F37BBE" w:rsidRDefault="00000000">
      <w:pPr>
        <w:spacing w:after="40"/>
        <w:ind w:left="259" w:hanging="173"/>
        <w:rPr>
          <w:sz w:val="28"/>
          <w:szCs w:val="32"/>
        </w:rPr>
      </w:pPr>
      <w:r w:rsidRPr="00F37BBE">
        <w:rPr>
          <w:sz w:val="28"/>
          <w:szCs w:val="32"/>
        </w:rPr>
        <w:t>- StudentAssignmentsController.java</w:t>
      </w:r>
    </w:p>
    <w:p w14:paraId="04A7504B" w14:textId="77777777" w:rsidR="003942C1" w:rsidRPr="00F37BBE" w:rsidRDefault="00000000">
      <w:pPr>
        <w:spacing w:after="40"/>
        <w:ind w:left="259" w:hanging="173"/>
        <w:rPr>
          <w:sz w:val="28"/>
          <w:szCs w:val="32"/>
        </w:rPr>
      </w:pPr>
      <w:r w:rsidRPr="00F37BBE">
        <w:rPr>
          <w:sz w:val="28"/>
          <w:szCs w:val="32"/>
        </w:rPr>
        <w:lastRenderedPageBreak/>
        <w:t>- TeacherQuestionBankController.java</w:t>
      </w:r>
    </w:p>
    <w:p w14:paraId="21C00525" w14:textId="77777777" w:rsidR="003942C1" w:rsidRPr="00F37BBE" w:rsidRDefault="00000000">
      <w:pPr>
        <w:spacing w:after="40"/>
        <w:ind w:left="259" w:hanging="173"/>
        <w:rPr>
          <w:sz w:val="28"/>
          <w:szCs w:val="32"/>
        </w:rPr>
      </w:pPr>
      <w:r w:rsidRPr="00F37BBE">
        <w:rPr>
          <w:sz w:val="28"/>
          <w:szCs w:val="32"/>
        </w:rPr>
        <w:t>- StudentQuestionBankController.java</w:t>
      </w:r>
    </w:p>
    <w:p w14:paraId="5E92233F" w14:textId="77777777" w:rsidR="003942C1" w:rsidRPr="00F37BBE" w:rsidRDefault="00000000">
      <w:pPr>
        <w:spacing w:after="40"/>
        <w:ind w:left="259" w:hanging="173"/>
        <w:rPr>
          <w:sz w:val="28"/>
          <w:szCs w:val="32"/>
        </w:rPr>
      </w:pPr>
      <w:r w:rsidRPr="00F37BBE">
        <w:rPr>
          <w:sz w:val="28"/>
          <w:szCs w:val="32"/>
        </w:rPr>
        <w:t>- UserDAO.java</w:t>
      </w:r>
    </w:p>
    <w:p w14:paraId="275F1AAE" w14:textId="77777777" w:rsidR="003942C1" w:rsidRPr="00F37BBE" w:rsidRDefault="00000000">
      <w:pPr>
        <w:spacing w:after="40"/>
        <w:ind w:left="259" w:hanging="173"/>
        <w:rPr>
          <w:sz w:val="28"/>
          <w:szCs w:val="32"/>
        </w:rPr>
      </w:pPr>
      <w:r w:rsidRPr="00F37BBE">
        <w:rPr>
          <w:sz w:val="28"/>
          <w:szCs w:val="32"/>
        </w:rPr>
        <w:t>- QuestionBankDAO.java</w:t>
      </w:r>
    </w:p>
    <w:p w14:paraId="068F432E" w14:textId="77777777" w:rsidR="003942C1" w:rsidRPr="00F37BBE" w:rsidRDefault="00000000">
      <w:pPr>
        <w:rPr>
          <w:sz w:val="28"/>
          <w:szCs w:val="32"/>
        </w:rPr>
      </w:pPr>
      <w:r w:rsidRPr="00F37BBE">
        <w:rPr>
          <w:sz w:val="28"/>
          <w:szCs w:val="32"/>
        </w:rPr>
        <w:t>Assignment upload workflow:</w:t>
      </w:r>
    </w:p>
    <w:p w14:paraId="4110F781" w14:textId="77777777" w:rsidR="003942C1" w:rsidRPr="00F37BBE" w:rsidRDefault="00000000">
      <w:pPr>
        <w:spacing w:after="40"/>
        <w:ind w:left="259" w:hanging="173"/>
        <w:rPr>
          <w:sz w:val="28"/>
          <w:szCs w:val="32"/>
        </w:rPr>
      </w:pPr>
      <w:r w:rsidRPr="00F37BBE">
        <w:rPr>
          <w:sz w:val="28"/>
          <w:szCs w:val="32"/>
        </w:rPr>
        <w:t>- Teacher opens assignment screen.</w:t>
      </w:r>
    </w:p>
    <w:p w14:paraId="42F3E7C1" w14:textId="77777777" w:rsidR="003942C1" w:rsidRPr="00F37BBE" w:rsidRDefault="00000000">
      <w:pPr>
        <w:spacing w:after="40"/>
        <w:ind w:left="259" w:hanging="173"/>
        <w:rPr>
          <w:sz w:val="28"/>
          <w:szCs w:val="32"/>
        </w:rPr>
      </w:pPr>
      <w:r w:rsidRPr="00F37BBE">
        <w:rPr>
          <w:sz w:val="28"/>
          <w:szCs w:val="32"/>
        </w:rPr>
        <w:t>- Teacher chooses PDF using JavaFX FileChooser.</w:t>
      </w:r>
    </w:p>
    <w:p w14:paraId="220EB36D" w14:textId="77777777" w:rsidR="003942C1" w:rsidRPr="00F37BBE" w:rsidRDefault="00000000">
      <w:pPr>
        <w:spacing w:after="40"/>
        <w:ind w:left="259" w:hanging="173"/>
        <w:rPr>
          <w:sz w:val="28"/>
          <w:szCs w:val="32"/>
        </w:rPr>
      </w:pPr>
      <w:r w:rsidRPr="00F37BBE">
        <w:rPr>
          <w:sz w:val="28"/>
          <w:szCs w:val="32"/>
        </w:rPr>
        <w:t>- Controller requests a new assignment ID from UserDAO.getNextAssignmentId().</w:t>
      </w:r>
    </w:p>
    <w:p w14:paraId="29062E0C" w14:textId="77777777" w:rsidR="003942C1" w:rsidRPr="00F37BBE" w:rsidRDefault="00000000">
      <w:pPr>
        <w:spacing w:after="40"/>
        <w:ind w:left="259" w:hanging="173"/>
        <w:rPr>
          <w:sz w:val="28"/>
          <w:szCs w:val="32"/>
        </w:rPr>
      </w:pPr>
      <w:r w:rsidRPr="00F37BBE">
        <w:rPr>
          <w:sz w:val="28"/>
          <w:szCs w:val="32"/>
        </w:rPr>
        <w:t>- AssignmentFileService.saveAssignmentPdf(...) copies the selected file using Files.copy(...).</w:t>
      </w:r>
    </w:p>
    <w:p w14:paraId="6D2146D7" w14:textId="77777777" w:rsidR="003942C1" w:rsidRPr="00F37BBE" w:rsidRDefault="00000000">
      <w:pPr>
        <w:spacing w:after="40"/>
        <w:ind w:left="259" w:hanging="173"/>
        <w:rPr>
          <w:sz w:val="28"/>
          <w:szCs w:val="32"/>
        </w:rPr>
      </w:pPr>
      <w:r w:rsidRPr="00F37BBE">
        <w:rPr>
          <w:sz w:val="28"/>
          <w:szCs w:val="32"/>
        </w:rPr>
        <w:t>- UserDAO.createAssignmentForTeacher(...) inserts metadata into ASSIGNMENTS.</w:t>
      </w:r>
    </w:p>
    <w:p w14:paraId="30A7A70F" w14:textId="77777777" w:rsidR="003942C1" w:rsidRPr="00F37BBE" w:rsidRDefault="00000000">
      <w:pPr>
        <w:spacing w:after="40"/>
        <w:ind w:left="259" w:hanging="173"/>
        <w:rPr>
          <w:sz w:val="28"/>
          <w:szCs w:val="32"/>
        </w:rPr>
      </w:pPr>
      <w:r w:rsidRPr="00F37BBE">
        <w:rPr>
          <w:sz w:val="28"/>
          <w:szCs w:val="32"/>
        </w:rPr>
        <w:t>- If DB insertion fails, controller deletes the copied PDF to avoid orphan files.</w:t>
      </w:r>
    </w:p>
    <w:p w14:paraId="2AC0B528" w14:textId="77777777" w:rsidR="003942C1" w:rsidRPr="00F37BBE" w:rsidRDefault="00000000">
      <w:pPr>
        <w:rPr>
          <w:sz w:val="28"/>
          <w:szCs w:val="32"/>
        </w:rPr>
      </w:pPr>
      <w:r w:rsidRPr="00F37BBE">
        <w:rPr>
          <w:sz w:val="28"/>
          <w:szCs w:val="32"/>
        </w:rPr>
        <w:t>Student submission workflow:</w:t>
      </w:r>
    </w:p>
    <w:p w14:paraId="3DF276AE" w14:textId="77777777" w:rsidR="003942C1" w:rsidRPr="00F37BBE" w:rsidRDefault="00000000">
      <w:pPr>
        <w:spacing w:after="40"/>
        <w:ind w:left="259" w:hanging="173"/>
        <w:rPr>
          <w:sz w:val="28"/>
          <w:szCs w:val="32"/>
        </w:rPr>
      </w:pPr>
      <w:r w:rsidRPr="00F37BBE">
        <w:rPr>
          <w:sz w:val="28"/>
          <w:szCs w:val="32"/>
        </w:rPr>
        <w:t>- Student selects assignment from JavaFX TableView.</w:t>
      </w:r>
    </w:p>
    <w:p w14:paraId="19BFBF10" w14:textId="77777777" w:rsidR="003942C1" w:rsidRPr="00F37BBE" w:rsidRDefault="00000000">
      <w:pPr>
        <w:spacing w:after="40"/>
        <w:ind w:left="259" w:hanging="173"/>
        <w:rPr>
          <w:sz w:val="28"/>
          <w:szCs w:val="32"/>
        </w:rPr>
      </w:pPr>
      <w:r w:rsidRPr="00F37BBE">
        <w:rPr>
          <w:sz w:val="28"/>
          <w:szCs w:val="32"/>
        </w:rPr>
        <w:t>- Student chooses solution PDF using JavaFX FileChooser.</w:t>
      </w:r>
    </w:p>
    <w:p w14:paraId="6C119816" w14:textId="77777777" w:rsidR="003942C1" w:rsidRPr="00F37BBE" w:rsidRDefault="00000000">
      <w:pPr>
        <w:spacing w:after="40"/>
        <w:ind w:left="259" w:hanging="173"/>
        <w:rPr>
          <w:sz w:val="28"/>
          <w:szCs w:val="32"/>
        </w:rPr>
      </w:pPr>
      <w:r w:rsidRPr="00F37BBE">
        <w:rPr>
          <w:sz w:val="28"/>
          <w:szCs w:val="32"/>
        </w:rPr>
        <w:t>- Controller finds student ID using UserDAO.getStudentIdByUserId(...).</w:t>
      </w:r>
    </w:p>
    <w:p w14:paraId="7A046492" w14:textId="77777777" w:rsidR="003942C1" w:rsidRPr="00F37BBE" w:rsidRDefault="00000000">
      <w:pPr>
        <w:spacing w:after="40"/>
        <w:ind w:left="259" w:hanging="173"/>
        <w:rPr>
          <w:sz w:val="28"/>
          <w:szCs w:val="32"/>
        </w:rPr>
      </w:pPr>
      <w:r w:rsidRPr="00F37BBE">
        <w:rPr>
          <w:sz w:val="28"/>
          <w:szCs w:val="32"/>
        </w:rPr>
        <w:t>- AssignmentFileService.saveSubmissionPdf(...) copies file into folders/submissions.</w:t>
      </w:r>
    </w:p>
    <w:p w14:paraId="15933A7D" w14:textId="77777777" w:rsidR="003942C1" w:rsidRPr="00F37BBE" w:rsidRDefault="00000000">
      <w:pPr>
        <w:spacing w:after="40"/>
        <w:ind w:left="259" w:hanging="173"/>
        <w:rPr>
          <w:sz w:val="28"/>
          <w:szCs w:val="32"/>
        </w:rPr>
      </w:pPr>
      <w:r w:rsidRPr="00F37BBE">
        <w:rPr>
          <w:sz w:val="28"/>
          <w:szCs w:val="32"/>
        </w:rPr>
        <w:t>- UserDAO.submitAssignment(...) inserts/updates row in SUBMISSIONS.</w:t>
      </w:r>
    </w:p>
    <w:p w14:paraId="4C379438" w14:textId="77777777" w:rsidR="003942C1" w:rsidRPr="00F37BBE" w:rsidRDefault="00000000">
      <w:pPr>
        <w:rPr>
          <w:sz w:val="28"/>
          <w:szCs w:val="32"/>
        </w:rPr>
      </w:pPr>
      <w:r w:rsidRPr="00F37BBE">
        <w:rPr>
          <w:sz w:val="28"/>
          <w:szCs w:val="32"/>
        </w:rPr>
        <w:t>Question-bank upload workflow:</w:t>
      </w:r>
    </w:p>
    <w:p w14:paraId="0B3DF4C6" w14:textId="77777777" w:rsidR="003942C1" w:rsidRPr="00F37BBE" w:rsidRDefault="00000000">
      <w:pPr>
        <w:spacing w:after="40"/>
        <w:ind w:left="259" w:hanging="173"/>
        <w:rPr>
          <w:sz w:val="28"/>
          <w:szCs w:val="32"/>
        </w:rPr>
      </w:pPr>
      <w:r w:rsidRPr="00F37BBE">
        <w:rPr>
          <w:sz w:val="28"/>
          <w:szCs w:val="32"/>
        </w:rPr>
        <w:t>- Teacher chooses class, subject, title, and PDF.</w:t>
      </w:r>
    </w:p>
    <w:p w14:paraId="62E40DE5" w14:textId="77777777" w:rsidR="003942C1" w:rsidRPr="00F37BBE" w:rsidRDefault="00000000">
      <w:pPr>
        <w:spacing w:after="40"/>
        <w:ind w:left="259" w:hanging="173"/>
        <w:rPr>
          <w:sz w:val="28"/>
          <w:szCs w:val="32"/>
        </w:rPr>
      </w:pPr>
      <w:r w:rsidRPr="00F37BBE">
        <w:rPr>
          <w:sz w:val="28"/>
          <w:szCs w:val="32"/>
        </w:rPr>
        <w:t>- Controller gets a question ID from QuestionBankDAO.getNextQuestionId().</w:t>
      </w:r>
    </w:p>
    <w:p w14:paraId="61F5EC59" w14:textId="77777777" w:rsidR="003942C1" w:rsidRPr="00F37BBE" w:rsidRDefault="00000000">
      <w:pPr>
        <w:spacing w:after="40"/>
        <w:ind w:left="259" w:hanging="173"/>
        <w:rPr>
          <w:sz w:val="28"/>
          <w:szCs w:val="32"/>
        </w:rPr>
      </w:pPr>
      <w:r w:rsidRPr="00F37BBE">
        <w:rPr>
          <w:sz w:val="28"/>
          <w:szCs w:val="32"/>
        </w:rPr>
        <w:t>- QuestionBankFileService.saveQuestionPdf(...) copies the PDF to folders/question_bank.</w:t>
      </w:r>
    </w:p>
    <w:p w14:paraId="3278EA39" w14:textId="77777777" w:rsidR="003942C1" w:rsidRPr="00F37BBE" w:rsidRDefault="00000000">
      <w:pPr>
        <w:spacing w:after="40"/>
        <w:ind w:left="259" w:hanging="173"/>
        <w:rPr>
          <w:sz w:val="28"/>
          <w:szCs w:val="32"/>
        </w:rPr>
      </w:pPr>
      <w:r w:rsidRPr="00F37BBE">
        <w:rPr>
          <w:sz w:val="28"/>
          <w:szCs w:val="32"/>
        </w:rPr>
        <w:t>- QuestionBankDAO.createQuestionPaper(...) inserts metadata into QUESTION_BANK.</w:t>
      </w:r>
    </w:p>
    <w:p w14:paraId="63BE6904" w14:textId="77777777" w:rsidR="003942C1" w:rsidRPr="00F37BBE" w:rsidRDefault="00000000">
      <w:pPr>
        <w:spacing w:after="40"/>
        <w:ind w:left="259" w:hanging="173"/>
        <w:rPr>
          <w:sz w:val="28"/>
          <w:szCs w:val="32"/>
        </w:rPr>
      </w:pPr>
      <w:r w:rsidRPr="00F37BBE">
        <w:rPr>
          <w:sz w:val="28"/>
          <w:szCs w:val="32"/>
        </w:rPr>
        <w:t>- Student can open or download the PDF using the deterministic question ID filename.</w:t>
      </w:r>
    </w:p>
    <w:p w14:paraId="1ACFB644" w14:textId="77777777" w:rsidR="003942C1" w:rsidRPr="00F37BBE" w:rsidRDefault="00000000">
      <w:pPr>
        <w:rPr>
          <w:sz w:val="28"/>
          <w:szCs w:val="32"/>
        </w:rPr>
      </w:pPr>
      <w:r w:rsidRPr="00F37BBE">
        <w:rPr>
          <w:sz w:val="28"/>
          <w:szCs w:val="32"/>
        </w:rPr>
        <w:t>PDF generation workflow:</w:t>
      </w:r>
    </w:p>
    <w:p w14:paraId="2D901330" w14:textId="77777777" w:rsidR="003942C1" w:rsidRPr="00F37BBE" w:rsidRDefault="00000000">
      <w:pPr>
        <w:spacing w:after="40"/>
        <w:ind w:left="259" w:hanging="173"/>
        <w:rPr>
          <w:sz w:val="28"/>
          <w:szCs w:val="32"/>
        </w:rPr>
      </w:pPr>
      <w:r w:rsidRPr="00F37BBE">
        <w:rPr>
          <w:sz w:val="28"/>
          <w:szCs w:val="32"/>
        </w:rPr>
        <w:t>- Performance reports are not uploaded files.</w:t>
      </w:r>
    </w:p>
    <w:p w14:paraId="0B3CF308" w14:textId="77777777" w:rsidR="003942C1" w:rsidRPr="00F37BBE" w:rsidRDefault="00000000">
      <w:pPr>
        <w:spacing w:after="40"/>
        <w:ind w:left="259" w:hanging="173"/>
        <w:rPr>
          <w:sz w:val="28"/>
          <w:szCs w:val="32"/>
        </w:rPr>
      </w:pPr>
      <w:r w:rsidRPr="00F37BBE">
        <w:rPr>
          <w:sz w:val="28"/>
          <w:szCs w:val="32"/>
        </w:rPr>
        <w:lastRenderedPageBreak/>
        <w:t>- They are generated at runtime using iText:</w:t>
      </w:r>
    </w:p>
    <w:p w14:paraId="3C441E2C" w14:textId="77777777" w:rsidR="003942C1" w:rsidRPr="00F37BBE" w:rsidRDefault="00000000">
      <w:pPr>
        <w:spacing w:after="40"/>
        <w:ind w:left="259" w:hanging="173"/>
        <w:rPr>
          <w:sz w:val="28"/>
          <w:szCs w:val="32"/>
        </w:rPr>
      </w:pPr>
      <w:r w:rsidRPr="00F37BBE">
        <w:rPr>
          <w:sz w:val="28"/>
          <w:szCs w:val="32"/>
        </w:rPr>
        <w:t>- PdfWriter</w:t>
      </w:r>
    </w:p>
    <w:p w14:paraId="1C465487" w14:textId="77777777" w:rsidR="003942C1" w:rsidRPr="00F37BBE" w:rsidRDefault="00000000">
      <w:pPr>
        <w:spacing w:after="40"/>
        <w:ind w:left="259" w:hanging="173"/>
        <w:rPr>
          <w:sz w:val="28"/>
          <w:szCs w:val="32"/>
        </w:rPr>
      </w:pPr>
      <w:r w:rsidRPr="00F37BBE">
        <w:rPr>
          <w:sz w:val="28"/>
          <w:szCs w:val="32"/>
        </w:rPr>
        <w:t>- PdfDocument</w:t>
      </w:r>
    </w:p>
    <w:p w14:paraId="51259104" w14:textId="77777777" w:rsidR="003942C1" w:rsidRPr="00F37BBE" w:rsidRDefault="00000000">
      <w:pPr>
        <w:spacing w:after="40"/>
        <w:ind w:left="259" w:hanging="173"/>
        <w:rPr>
          <w:sz w:val="28"/>
          <w:szCs w:val="32"/>
        </w:rPr>
      </w:pPr>
      <w:r w:rsidRPr="00F37BBE">
        <w:rPr>
          <w:sz w:val="28"/>
          <w:szCs w:val="32"/>
        </w:rPr>
        <w:t>- Document</w:t>
      </w:r>
    </w:p>
    <w:p w14:paraId="2939155B" w14:textId="77777777" w:rsidR="003942C1" w:rsidRPr="00F37BBE" w:rsidRDefault="00000000">
      <w:pPr>
        <w:spacing w:after="40"/>
        <w:ind w:left="259" w:hanging="173"/>
        <w:rPr>
          <w:sz w:val="28"/>
          <w:szCs w:val="32"/>
        </w:rPr>
      </w:pPr>
      <w:r w:rsidRPr="00F37BBE">
        <w:rPr>
          <w:sz w:val="28"/>
          <w:szCs w:val="32"/>
        </w:rPr>
        <w:t>- Paragraph</w:t>
      </w:r>
    </w:p>
    <w:p w14:paraId="0DF501CE" w14:textId="77777777" w:rsidR="003942C1" w:rsidRPr="00F37BBE" w:rsidRDefault="00000000">
      <w:pPr>
        <w:spacing w:after="40"/>
        <w:ind w:left="259" w:hanging="173"/>
        <w:rPr>
          <w:sz w:val="28"/>
          <w:szCs w:val="32"/>
        </w:rPr>
      </w:pPr>
      <w:r w:rsidRPr="00F37BBE">
        <w:rPr>
          <w:sz w:val="28"/>
          <w:szCs w:val="32"/>
        </w:rPr>
        <w:t>- Table</w:t>
      </w:r>
    </w:p>
    <w:p w14:paraId="0B52E2BA" w14:textId="77777777" w:rsidR="003942C1" w:rsidRPr="00F37BBE" w:rsidRDefault="00000000">
      <w:pPr>
        <w:spacing w:after="40"/>
        <w:ind w:left="259" w:hanging="173"/>
        <w:rPr>
          <w:sz w:val="28"/>
          <w:szCs w:val="32"/>
        </w:rPr>
      </w:pPr>
      <w:r w:rsidRPr="00F37BBE">
        <w:rPr>
          <w:sz w:val="28"/>
          <w:szCs w:val="32"/>
        </w:rPr>
        <w:t>- Generated PDFs are saved to a location chosen through JavaFX FileChooser.</w:t>
      </w:r>
    </w:p>
    <w:p w14:paraId="05D0B777" w14:textId="77777777" w:rsidR="003942C1" w:rsidRPr="00F37BBE" w:rsidRDefault="00000000">
      <w:pPr>
        <w:pStyle w:val="Heading2"/>
        <w:spacing w:before="280" w:after="100"/>
        <w:rPr>
          <w:sz w:val="36"/>
          <w:szCs w:val="36"/>
        </w:rPr>
      </w:pPr>
      <w:r w:rsidRPr="00F37BBE">
        <w:rPr>
          <w:rFonts w:ascii="Aptos Display" w:hAnsi="Aptos Display"/>
          <w:sz w:val="36"/>
          <w:szCs w:val="36"/>
        </w:rPr>
        <w:t>2.5 Real-Time Interaction: Chat Workflow</w:t>
      </w:r>
    </w:p>
    <w:tbl>
      <w:tblPr>
        <w:tblStyle w:val="TableGrid"/>
        <w:tblW w:w="15000" w:type="dxa"/>
        <w:tblLook w:val="04A0" w:firstRow="1" w:lastRow="0" w:firstColumn="1" w:lastColumn="0" w:noHBand="0" w:noVBand="1"/>
      </w:tblPr>
      <w:tblGrid>
        <w:gridCol w:w="15000"/>
      </w:tblGrid>
      <w:tr w:rsidR="003942C1" w:rsidRPr="00F37BBE" w14:paraId="2E9DC619" w14:textId="77777777">
        <w:tc>
          <w:tcPr>
            <w:tcW w:w="15416" w:type="dxa"/>
            <w:shd w:val="clear" w:color="auto" w:fill="EEF6FC"/>
            <w:tcMar>
              <w:top w:w="160" w:type="dxa"/>
              <w:left w:w="180" w:type="dxa"/>
              <w:bottom w:w="160" w:type="dxa"/>
              <w:right w:w="180" w:type="dxa"/>
            </w:tcMar>
          </w:tcPr>
          <w:p w14:paraId="331B050E" w14:textId="77777777" w:rsidR="003942C1" w:rsidRPr="00F37BBE" w:rsidRDefault="00000000">
            <w:pPr>
              <w:spacing w:after="60"/>
              <w:rPr>
                <w:sz w:val="28"/>
                <w:szCs w:val="32"/>
              </w:rPr>
            </w:pPr>
            <w:r w:rsidRPr="00F37BBE">
              <w:rPr>
                <w:b/>
                <w:color w:val="1F4E79"/>
                <w:sz w:val="28"/>
                <w:szCs w:val="32"/>
              </w:rPr>
              <w:t>Important answer</w:t>
            </w:r>
          </w:p>
        </w:tc>
      </w:tr>
    </w:tbl>
    <w:p w14:paraId="75C58904" w14:textId="77777777" w:rsidR="003942C1" w:rsidRPr="00F37BBE" w:rsidRDefault="003942C1">
      <w:pPr>
        <w:spacing w:after="40"/>
        <w:rPr>
          <w:sz w:val="28"/>
          <w:szCs w:val="32"/>
        </w:rPr>
      </w:pPr>
    </w:p>
    <w:tbl>
      <w:tblPr>
        <w:tblStyle w:val="TableGrid"/>
        <w:tblW w:w="15000" w:type="dxa"/>
        <w:tblLook w:val="04A0" w:firstRow="1" w:lastRow="0" w:firstColumn="1" w:lastColumn="0" w:noHBand="0" w:noVBand="1"/>
      </w:tblPr>
      <w:tblGrid>
        <w:gridCol w:w="15000"/>
      </w:tblGrid>
      <w:tr w:rsidR="003942C1" w:rsidRPr="00F37BBE" w14:paraId="1553C3A2" w14:textId="77777777">
        <w:tc>
          <w:tcPr>
            <w:tcW w:w="15416" w:type="dxa"/>
            <w:shd w:val="clear" w:color="auto" w:fill="FFF2CC"/>
            <w:tcMar>
              <w:top w:w="160" w:type="dxa"/>
              <w:left w:w="180" w:type="dxa"/>
              <w:bottom w:w="160" w:type="dxa"/>
              <w:right w:w="180" w:type="dxa"/>
            </w:tcMar>
          </w:tcPr>
          <w:p w14:paraId="362659C9" w14:textId="77777777" w:rsidR="003942C1" w:rsidRPr="00F37BBE" w:rsidRDefault="00000000">
            <w:pPr>
              <w:spacing w:after="60"/>
              <w:rPr>
                <w:sz w:val="28"/>
                <w:szCs w:val="32"/>
              </w:rPr>
            </w:pPr>
            <w:r w:rsidRPr="00F37BBE">
              <w:rPr>
                <w:b/>
                <w:color w:val="1F4E79"/>
                <w:sz w:val="28"/>
                <w:szCs w:val="32"/>
              </w:rPr>
              <w:t>Say this in review</w:t>
            </w:r>
          </w:p>
          <w:p w14:paraId="784F4D42" w14:textId="77777777" w:rsidR="003942C1" w:rsidRPr="00F37BBE" w:rsidRDefault="00000000">
            <w:pPr>
              <w:spacing w:after="0"/>
              <w:rPr>
                <w:sz w:val="28"/>
                <w:szCs w:val="32"/>
              </w:rPr>
            </w:pPr>
            <w:r w:rsidRPr="00F37BBE">
              <w:rPr>
                <w:sz w:val="28"/>
                <w:szCs w:val="32"/>
              </w:rPr>
              <w:t>The chat is not WebSocket-based and not true real-time push. It is database-backed messaging. Messages are inserted into OracleDB and loaded again from OracleDB when the screen opens, when a participant is selected, after sending, or when notification counts are refreshed.</w:t>
            </w:r>
          </w:p>
        </w:tc>
      </w:tr>
    </w:tbl>
    <w:p w14:paraId="4984CBA2" w14:textId="77777777" w:rsidR="003942C1" w:rsidRPr="00F37BBE" w:rsidRDefault="003942C1">
      <w:pPr>
        <w:spacing w:after="40"/>
        <w:rPr>
          <w:sz w:val="28"/>
          <w:szCs w:val="32"/>
        </w:rPr>
      </w:pPr>
    </w:p>
    <w:p w14:paraId="0684DF05" w14:textId="77777777" w:rsidR="003942C1" w:rsidRPr="00F37BBE" w:rsidRDefault="00000000">
      <w:pPr>
        <w:rPr>
          <w:sz w:val="28"/>
          <w:szCs w:val="32"/>
        </w:rPr>
      </w:pPr>
      <w:r w:rsidRPr="00F37BBE">
        <w:rPr>
          <w:sz w:val="28"/>
          <w:szCs w:val="32"/>
        </w:rPr>
        <w:t>Tables involved:</w:t>
      </w:r>
    </w:p>
    <w:p w14:paraId="326C7C23" w14:textId="77777777" w:rsidR="003942C1" w:rsidRPr="00F37BBE" w:rsidRDefault="00000000">
      <w:pPr>
        <w:spacing w:after="40"/>
        <w:ind w:left="259" w:hanging="173"/>
        <w:rPr>
          <w:sz w:val="28"/>
          <w:szCs w:val="32"/>
        </w:rPr>
      </w:pPr>
      <w:r w:rsidRPr="00F37BBE">
        <w:rPr>
          <w:sz w:val="28"/>
          <w:szCs w:val="32"/>
        </w:rPr>
        <w:t>- COMMUNICATION</w:t>
      </w:r>
    </w:p>
    <w:p w14:paraId="06E322D6" w14:textId="77777777" w:rsidR="003942C1" w:rsidRPr="00F37BBE" w:rsidRDefault="00000000">
      <w:pPr>
        <w:spacing w:after="40"/>
        <w:ind w:left="259" w:hanging="173"/>
        <w:rPr>
          <w:sz w:val="28"/>
          <w:szCs w:val="32"/>
        </w:rPr>
      </w:pPr>
      <w:r w:rsidRPr="00F37BBE">
        <w:rPr>
          <w:sz w:val="28"/>
          <w:szCs w:val="32"/>
        </w:rPr>
        <w:t>- COMMUNICATION_READ_STATE</w:t>
      </w:r>
    </w:p>
    <w:p w14:paraId="52BC103B" w14:textId="77777777" w:rsidR="003942C1" w:rsidRPr="00F37BBE" w:rsidRDefault="00000000">
      <w:pPr>
        <w:rPr>
          <w:sz w:val="28"/>
          <w:szCs w:val="32"/>
        </w:rPr>
      </w:pPr>
      <w:r w:rsidRPr="00F37BBE">
        <w:rPr>
          <w:sz w:val="28"/>
          <w:szCs w:val="32"/>
        </w:rPr>
        <w:t>Classes involved:</w:t>
      </w:r>
    </w:p>
    <w:p w14:paraId="13C792E2" w14:textId="77777777" w:rsidR="003942C1" w:rsidRPr="00F37BBE" w:rsidRDefault="00000000">
      <w:pPr>
        <w:spacing w:after="40"/>
        <w:ind w:left="259" w:hanging="173"/>
        <w:rPr>
          <w:sz w:val="28"/>
          <w:szCs w:val="32"/>
        </w:rPr>
      </w:pPr>
      <w:r w:rsidRPr="00F37BBE">
        <w:rPr>
          <w:sz w:val="28"/>
          <w:szCs w:val="32"/>
        </w:rPr>
        <w:t>- ParentTeacherConnectController.java</w:t>
      </w:r>
    </w:p>
    <w:p w14:paraId="6A5AADB5" w14:textId="77777777" w:rsidR="003942C1" w:rsidRPr="00F37BBE" w:rsidRDefault="00000000">
      <w:pPr>
        <w:spacing w:after="40"/>
        <w:ind w:left="259" w:hanging="173"/>
        <w:rPr>
          <w:sz w:val="28"/>
          <w:szCs w:val="32"/>
        </w:rPr>
      </w:pPr>
      <w:r w:rsidRPr="00F37BBE">
        <w:rPr>
          <w:sz w:val="28"/>
          <w:szCs w:val="32"/>
        </w:rPr>
        <w:t>- TeacherConnectController.java</w:t>
      </w:r>
    </w:p>
    <w:p w14:paraId="33C6EF24" w14:textId="77777777" w:rsidR="003942C1" w:rsidRPr="00F37BBE" w:rsidRDefault="00000000">
      <w:pPr>
        <w:spacing w:after="40"/>
        <w:ind w:left="259" w:hanging="173"/>
        <w:rPr>
          <w:sz w:val="28"/>
          <w:szCs w:val="32"/>
        </w:rPr>
      </w:pPr>
      <w:r w:rsidRPr="00F37BBE">
        <w:rPr>
          <w:sz w:val="28"/>
          <w:szCs w:val="32"/>
        </w:rPr>
        <w:t>- ParentCounsellorConnectController.java</w:t>
      </w:r>
    </w:p>
    <w:p w14:paraId="71D1119D" w14:textId="77777777" w:rsidR="003942C1" w:rsidRPr="00F37BBE" w:rsidRDefault="00000000">
      <w:pPr>
        <w:spacing w:after="40"/>
        <w:ind w:left="259" w:hanging="173"/>
        <w:rPr>
          <w:sz w:val="28"/>
          <w:szCs w:val="32"/>
        </w:rPr>
      </w:pPr>
      <w:r w:rsidRPr="00F37BBE">
        <w:rPr>
          <w:sz w:val="28"/>
          <w:szCs w:val="32"/>
        </w:rPr>
        <w:t>- StudentCounsellorConnectController.java</w:t>
      </w:r>
    </w:p>
    <w:p w14:paraId="7C9DB68F" w14:textId="77777777" w:rsidR="003942C1" w:rsidRPr="00F37BBE" w:rsidRDefault="00000000">
      <w:pPr>
        <w:spacing w:after="40"/>
        <w:ind w:left="259" w:hanging="173"/>
        <w:rPr>
          <w:sz w:val="28"/>
          <w:szCs w:val="32"/>
        </w:rPr>
      </w:pPr>
      <w:r w:rsidRPr="00F37BBE">
        <w:rPr>
          <w:sz w:val="28"/>
          <w:szCs w:val="32"/>
        </w:rPr>
        <w:lastRenderedPageBreak/>
        <w:t>- CounsellorChatController.java</w:t>
      </w:r>
    </w:p>
    <w:p w14:paraId="497175F9" w14:textId="77777777" w:rsidR="003942C1" w:rsidRPr="00F37BBE" w:rsidRDefault="00000000">
      <w:pPr>
        <w:spacing w:after="40"/>
        <w:ind w:left="259" w:hanging="173"/>
        <w:rPr>
          <w:sz w:val="28"/>
          <w:szCs w:val="32"/>
        </w:rPr>
      </w:pPr>
      <w:r w:rsidRPr="00F37BBE">
        <w:rPr>
          <w:sz w:val="28"/>
          <w:szCs w:val="32"/>
        </w:rPr>
        <w:t>- UserDAO.java</w:t>
      </w:r>
    </w:p>
    <w:p w14:paraId="20C7AC33" w14:textId="77777777" w:rsidR="003942C1" w:rsidRPr="00F37BBE" w:rsidRDefault="00000000">
      <w:pPr>
        <w:spacing w:after="40"/>
        <w:ind w:left="259" w:hanging="173"/>
        <w:rPr>
          <w:sz w:val="28"/>
          <w:szCs w:val="32"/>
        </w:rPr>
      </w:pPr>
      <w:r w:rsidRPr="00F37BBE">
        <w:rPr>
          <w:sz w:val="28"/>
          <w:szCs w:val="32"/>
        </w:rPr>
        <w:t>- Models: CommunicationMessage, TeacherContactRecord, ParentChatThreadRecord, CounsellorContactRecord, CounsellorInboxRecord</w:t>
      </w:r>
    </w:p>
    <w:p w14:paraId="2725D2BB" w14:textId="77777777" w:rsidR="003942C1" w:rsidRPr="00F37BBE" w:rsidRDefault="00000000">
      <w:pPr>
        <w:rPr>
          <w:sz w:val="28"/>
          <w:szCs w:val="32"/>
        </w:rPr>
      </w:pPr>
      <w:r w:rsidRPr="00F37BBE">
        <w:rPr>
          <w:sz w:val="28"/>
          <w:szCs w:val="32"/>
        </w:rPr>
        <w:t>Message send workflow:</w:t>
      </w:r>
    </w:p>
    <w:p w14:paraId="71121E3B" w14:textId="77777777" w:rsidR="003942C1" w:rsidRPr="00F37BBE" w:rsidRDefault="00000000">
      <w:pPr>
        <w:spacing w:after="40"/>
        <w:ind w:left="259" w:hanging="173"/>
        <w:rPr>
          <w:sz w:val="28"/>
          <w:szCs w:val="32"/>
        </w:rPr>
      </w:pPr>
      <w:r w:rsidRPr="00F37BBE">
        <w:rPr>
          <w:sz w:val="28"/>
          <w:szCs w:val="32"/>
        </w:rPr>
        <w:t>- User selects a receiver from a JavaFX TableView.</w:t>
      </w:r>
    </w:p>
    <w:p w14:paraId="5F1EB684" w14:textId="77777777" w:rsidR="003942C1" w:rsidRPr="00F37BBE" w:rsidRDefault="00000000">
      <w:pPr>
        <w:spacing w:after="40"/>
        <w:ind w:left="259" w:hanging="173"/>
        <w:rPr>
          <w:sz w:val="28"/>
          <w:szCs w:val="32"/>
        </w:rPr>
      </w:pPr>
      <w:r w:rsidRPr="00F37BBE">
        <w:rPr>
          <w:sz w:val="28"/>
          <w:szCs w:val="32"/>
        </w:rPr>
        <w:t>- User types into a JavaFX TextArea.</w:t>
      </w:r>
    </w:p>
    <w:p w14:paraId="384CD42C" w14:textId="77777777" w:rsidR="003942C1" w:rsidRPr="00F37BBE" w:rsidRDefault="00000000">
      <w:pPr>
        <w:spacing w:after="40"/>
        <w:ind w:left="259" w:hanging="173"/>
        <w:rPr>
          <w:sz w:val="28"/>
          <w:szCs w:val="32"/>
        </w:rPr>
      </w:pPr>
      <w:r w:rsidRPr="00F37BBE">
        <w:rPr>
          <w:sz w:val="28"/>
          <w:szCs w:val="32"/>
        </w:rPr>
        <w:t>- Controller validates:</w:t>
      </w:r>
    </w:p>
    <w:p w14:paraId="76747D3D" w14:textId="77777777" w:rsidR="003942C1" w:rsidRPr="00F37BBE" w:rsidRDefault="00000000">
      <w:pPr>
        <w:spacing w:after="40"/>
        <w:ind w:left="259" w:hanging="173"/>
        <w:rPr>
          <w:sz w:val="28"/>
          <w:szCs w:val="32"/>
        </w:rPr>
      </w:pPr>
      <w:r w:rsidRPr="00F37BBE">
        <w:rPr>
          <w:sz w:val="28"/>
          <w:szCs w:val="32"/>
        </w:rPr>
        <w:t>- message must not be empty</w:t>
      </w:r>
    </w:p>
    <w:p w14:paraId="6DF58485" w14:textId="77777777" w:rsidR="003942C1" w:rsidRPr="00F37BBE" w:rsidRDefault="00000000">
      <w:pPr>
        <w:spacing w:after="40"/>
        <w:ind w:left="259" w:hanging="173"/>
        <w:rPr>
          <w:sz w:val="28"/>
          <w:szCs w:val="32"/>
        </w:rPr>
      </w:pPr>
      <w:r w:rsidRPr="00F37BBE">
        <w:rPr>
          <w:sz w:val="28"/>
          <w:szCs w:val="32"/>
        </w:rPr>
        <w:t>- message length must not exceed 1000 characters</w:t>
      </w:r>
    </w:p>
    <w:p w14:paraId="7EE9C9CA" w14:textId="77777777" w:rsidR="003942C1" w:rsidRPr="00F37BBE" w:rsidRDefault="00000000">
      <w:pPr>
        <w:spacing w:after="40"/>
        <w:ind w:left="259" w:hanging="173"/>
        <w:rPr>
          <w:sz w:val="28"/>
          <w:szCs w:val="32"/>
        </w:rPr>
      </w:pPr>
      <w:r w:rsidRPr="00F37BBE">
        <w:rPr>
          <w:sz w:val="28"/>
          <w:szCs w:val="32"/>
        </w:rPr>
        <w:t>- selected teacher/parent/counsellor must exist</w:t>
      </w:r>
    </w:p>
    <w:p w14:paraId="69EF44BD" w14:textId="77777777" w:rsidR="003942C1" w:rsidRPr="00F37BBE" w:rsidRDefault="00000000">
      <w:pPr>
        <w:spacing w:after="40"/>
        <w:ind w:left="259" w:hanging="173"/>
        <w:rPr>
          <w:sz w:val="28"/>
          <w:szCs w:val="32"/>
        </w:rPr>
      </w:pPr>
      <w:r w:rsidRPr="00F37BBE">
        <w:rPr>
          <w:sz w:val="28"/>
          <w:szCs w:val="32"/>
        </w:rPr>
        <w:t>- Controller calls a role-specific DAO method:</w:t>
      </w:r>
    </w:p>
    <w:p w14:paraId="1B2CF854" w14:textId="77777777" w:rsidR="003942C1" w:rsidRPr="00F37BBE" w:rsidRDefault="00000000">
      <w:pPr>
        <w:spacing w:after="40"/>
        <w:ind w:left="259" w:hanging="173"/>
        <w:rPr>
          <w:sz w:val="28"/>
          <w:szCs w:val="32"/>
        </w:rPr>
      </w:pPr>
      <w:r w:rsidRPr="00F37BBE">
        <w:rPr>
          <w:sz w:val="28"/>
          <w:szCs w:val="32"/>
        </w:rPr>
        <w:t>- sendMessageToTeacher(...)</w:t>
      </w:r>
    </w:p>
    <w:p w14:paraId="273F770C" w14:textId="77777777" w:rsidR="003942C1" w:rsidRPr="00F37BBE" w:rsidRDefault="00000000">
      <w:pPr>
        <w:spacing w:after="40"/>
        <w:ind w:left="259" w:hanging="173"/>
        <w:rPr>
          <w:sz w:val="28"/>
          <w:szCs w:val="32"/>
        </w:rPr>
      </w:pPr>
      <w:r w:rsidRPr="00F37BBE">
        <w:rPr>
          <w:sz w:val="28"/>
          <w:szCs w:val="32"/>
        </w:rPr>
        <w:t>- sendMessageToParent(...)</w:t>
      </w:r>
    </w:p>
    <w:p w14:paraId="48C6DA9B" w14:textId="77777777" w:rsidR="003942C1" w:rsidRPr="00F37BBE" w:rsidRDefault="00000000">
      <w:pPr>
        <w:spacing w:after="40"/>
        <w:ind w:left="259" w:hanging="173"/>
        <w:rPr>
          <w:sz w:val="28"/>
          <w:szCs w:val="32"/>
        </w:rPr>
      </w:pPr>
      <w:r w:rsidRPr="00F37BBE">
        <w:rPr>
          <w:sz w:val="28"/>
          <w:szCs w:val="32"/>
        </w:rPr>
        <w:t>- sendMessageToCounsellorFromParent(...)</w:t>
      </w:r>
    </w:p>
    <w:p w14:paraId="0FBD3E95" w14:textId="77777777" w:rsidR="003942C1" w:rsidRPr="00F37BBE" w:rsidRDefault="00000000">
      <w:pPr>
        <w:spacing w:after="40"/>
        <w:ind w:left="259" w:hanging="173"/>
        <w:rPr>
          <w:sz w:val="28"/>
          <w:szCs w:val="32"/>
        </w:rPr>
      </w:pPr>
      <w:r w:rsidRPr="00F37BBE">
        <w:rPr>
          <w:sz w:val="28"/>
          <w:szCs w:val="32"/>
        </w:rPr>
        <w:t>- sendMessageToCounsellorFromStudent(...)</w:t>
      </w:r>
    </w:p>
    <w:p w14:paraId="6A169E89" w14:textId="77777777" w:rsidR="003942C1" w:rsidRPr="00F37BBE" w:rsidRDefault="00000000">
      <w:pPr>
        <w:spacing w:after="40"/>
        <w:ind w:left="259" w:hanging="173"/>
        <w:rPr>
          <w:sz w:val="28"/>
          <w:szCs w:val="32"/>
        </w:rPr>
      </w:pPr>
      <w:r w:rsidRPr="00F37BBE">
        <w:rPr>
          <w:sz w:val="28"/>
          <w:szCs w:val="32"/>
        </w:rPr>
        <w:t>- sendMessageFromCounsellor(...)</w:t>
      </w:r>
    </w:p>
    <w:p w14:paraId="00CCE7C2" w14:textId="77777777" w:rsidR="003942C1" w:rsidRPr="00F37BBE" w:rsidRDefault="00000000">
      <w:pPr>
        <w:spacing w:after="40"/>
        <w:ind w:left="259" w:hanging="173"/>
        <w:rPr>
          <w:sz w:val="28"/>
          <w:szCs w:val="32"/>
        </w:rPr>
      </w:pPr>
      <w:r w:rsidRPr="00F37BBE">
        <w:rPr>
          <w:sz w:val="28"/>
          <w:szCs w:val="32"/>
        </w:rPr>
        <w:t>- DAO gets next message ID using SequenceService.</w:t>
      </w:r>
    </w:p>
    <w:p w14:paraId="4FE3A5DD" w14:textId="77777777" w:rsidR="003942C1" w:rsidRPr="00F37BBE" w:rsidRDefault="00000000">
      <w:pPr>
        <w:spacing w:after="40"/>
        <w:ind w:left="259" w:hanging="173"/>
        <w:rPr>
          <w:sz w:val="28"/>
          <w:szCs w:val="32"/>
        </w:rPr>
      </w:pPr>
      <w:r w:rsidRPr="00F37BBE">
        <w:rPr>
          <w:sz w:val="28"/>
          <w:szCs w:val="32"/>
        </w:rPr>
        <w:t>- DAO inserts into COMMUNICATION:</w:t>
      </w:r>
    </w:p>
    <w:p w14:paraId="6B5EE574" w14:textId="77777777" w:rsidR="003942C1" w:rsidRPr="00F37BBE" w:rsidRDefault="00000000">
      <w:pPr>
        <w:spacing w:after="40"/>
        <w:ind w:left="259" w:hanging="173"/>
        <w:rPr>
          <w:sz w:val="28"/>
          <w:szCs w:val="32"/>
        </w:rPr>
      </w:pPr>
      <w:r w:rsidRPr="00F37BBE">
        <w:rPr>
          <w:sz w:val="28"/>
          <w:szCs w:val="32"/>
        </w:rPr>
        <w:t>- MESSAGE_ID</w:t>
      </w:r>
    </w:p>
    <w:p w14:paraId="32957419" w14:textId="77777777" w:rsidR="003942C1" w:rsidRPr="00F37BBE" w:rsidRDefault="00000000">
      <w:pPr>
        <w:spacing w:after="40"/>
        <w:ind w:left="259" w:hanging="173"/>
        <w:rPr>
          <w:sz w:val="28"/>
          <w:szCs w:val="32"/>
        </w:rPr>
      </w:pPr>
      <w:r w:rsidRPr="00F37BBE">
        <w:rPr>
          <w:sz w:val="28"/>
          <w:szCs w:val="32"/>
        </w:rPr>
        <w:t>- SENDER_ID</w:t>
      </w:r>
    </w:p>
    <w:p w14:paraId="2A93BEB9" w14:textId="77777777" w:rsidR="003942C1" w:rsidRPr="00F37BBE" w:rsidRDefault="00000000">
      <w:pPr>
        <w:spacing w:after="40"/>
        <w:ind w:left="259" w:hanging="173"/>
        <w:rPr>
          <w:sz w:val="28"/>
          <w:szCs w:val="32"/>
        </w:rPr>
      </w:pPr>
      <w:r w:rsidRPr="00F37BBE">
        <w:rPr>
          <w:sz w:val="28"/>
          <w:szCs w:val="32"/>
        </w:rPr>
        <w:t>- RECEIVER_ID</w:t>
      </w:r>
    </w:p>
    <w:p w14:paraId="0108784E" w14:textId="77777777" w:rsidR="003942C1" w:rsidRPr="00F37BBE" w:rsidRDefault="00000000">
      <w:pPr>
        <w:spacing w:after="40"/>
        <w:ind w:left="259" w:hanging="173"/>
        <w:rPr>
          <w:sz w:val="28"/>
          <w:szCs w:val="32"/>
        </w:rPr>
      </w:pPr>
      <w:r w:rsidRPr="00F37BBE">
        <w:rPr>
          <w:sz w:val="28"/>
          <w:szCs w:val="32"/>
        </w:rPr>
        <w:t>- STUDENT_ID</w:t>
      </w:r>
    </w:p>
    <w:p w14:paraId="3CFC0B8C" w14:textId="77777777" w:rsidR="003942C1" w:rsidRPr="00F37BBE" w:rsidRDefault="00000000">
      <w:pPr>
        <w:spacing w:after="40"/>
        <w:ind w:left="259" w:hanging="173"/>
        <w:rPr>
          <w:sz w:val="28"/>
          <w:szCs w:val="32"/>
        </w:rPr>
      </w:pPr>
      <w:r w:rsidRPr="00F37BBE">
        <w:rPr>
          <w:sz w:val="28"/>
          <w:szCs w:val="32"/>
        </w:rPr>
        <w:t>- MESSAGE_TEXT</w:t>
      </w:r>
    </w:p>
    <w:p w14:paraId="2C53D114" w14:textId="77777777" w:rsidR="003942C1" w:rsidRPr="00F37BBE" w:rsidRDefault="00000000">
      <w:pPr>
        <w:spacing w:after="40"/>
        <w:ind w:left="259" w:hanging="173"/>
        <w:rPr>
          <w:sz w:val="28"/>
          <w:szCs w:val="32"/>
        </w:rPr>
      </w:pPr>
      <w:r w:rsidRPr="00F37BBE">
        <w:rPr>
          <w:sz w:val="28"/>
          <w:szCs w:val="32"/>
        </w:rPr>
        <w:t>- SENT_AT</w:t>
      </w:r>
    </w:p>
    <w:p w14:paraId="2688BBB1" w14:textId="77777777" w:rsidR="003942C1" w:rsidRPr="00F37BBE" w:rsidRDefault="00000000">
      <w:pPr>
        <w:spacing w:after="40"/>
        <w:ind w:left="259" w:hanging="173"/>
        <w:rPr>
          <w:sz w:val="28"/>
          <w:szCs w:val="32"/>
        </w:rPr>
      </w:pPr>
      <w:r w:rsidRPr="00F37BBE">
        <w:rPr>
          <w:sz w:val="28"/>
          <w:szCs w:val="32"/>
        </w:rPr>
        <w:lastRenderedPageBreak/>
        <w:t>- Controller clears the input and reloads chat history.</w:t>
      </w:r>
    </w:p>
    <w:p w14:paraId="66953D74" w14:textId="77777777" w:rsidR="003942C1" w:rsidRPr="00F37BBE" w:rsidRDefault="00000000">
      <w:pPr>
        <w:rPr>
          <w:sz w:val="28"/>
          <w:szCs w:val="32"/>
        </w:rPr>
      </w:pPr>
      <w:r w:rsidRPr="00F37BBE">
        <w:rPr>
          <w:sz w:val="28"/>
          <w:szCs w:val="32"/>
        </w:rPr>
        <w:t>Message load workflow:</w:t>
      </w:r>
    </w:p>
    <w:p w14:paraId="06638846" w14:textId="77777777" w:rsidR="003942C1" w:rsidRPr="00F37BBE" w:rsidRDefault="00000000">
      <w:pPr>
        <w:spacing w:after="40"/>
        <w:ind w:left="259" w:hanging="173"/>
        <w:rPr>
          <w:sz w:val="28"/>
          <w:szCs w:val="32"/>
        </w:rPr>
      </w:pPr>
      <w:r w:rsidRPr="00F37BBE">
        <w:rPr>
          <w:sz w:val="28"/>
          <w:szCs w:val="32"/>
        </w:rPr>
        <w:t>- Controller calls a DAO method like:</w:t>
      </w:r>
    </w:p>
    <w:p w14:paraId="336FA5F2" w14:textId="77777777" w:rsidR="003942C1" w:rsidRPr="00F37BBE" w:rsidRDefault="00000000">
      <w:pPr>
        <w:spacing w:after="40"/>
        <w:ind w:left="259" w:hanging="173"/>
        <w:rPr>
          <w:sz w:val="28"/>
          <w:szCs w:val="32"/>
        </w:rPr>
      </w:pPr>
      <w:r w:rsidRPr="00F37BBE">
        <w:rPr>
          <w:sz w:val="28"/>
          <w:szCs w:val="32"/>
        </w:rPr>
        <w:t>- getChatHistoryForTeacher(...)</w:t>
      </w:r>
    </w:p>
    <w:p w14:paraId="5D3DF773" w14:textId="77777777" w:rsidR="003942C1" w:rsidRPr="00F37BBE" w:rsidRDefault="00000000">
      <w:pPr>
        <w:spacing w:after="40"/>
        <w:ind w:left="259" w:hanging="173"/>
        <w:rPr>
          <w:sz w:val="28"/>
          <w:szCs w:val="32"/>
        </w:rPr>
      </w:pPr>
      <w:r w:rsidRPr="00F37BBE">
        <w:rPr>
          <w:sz w:val="28"/>
          <w:szCs w:val="32"/>
        </w:rPr>
        <w:t>- getChatHistory(...)</w:t>
      </w:r>
    </w:p>
    <w:p w14:paraId="2D4ADC02" w14:textId="77777777" w:rsidR="003942C1" w:rsidRPr="00F37BBE" w:rsidRDefault="00000000">
      <w:pPr>
        <w:spacing w:after="40"/>
        <w:ind w:left="259" w:hanging="173"/>
        <w:rPr>
          <w:sz w:val="28"/>
          <w:szCs w:val="32"/>
        </w:rPr>
      </w:pPr>
      <w:r w:rsidRPr="00F37BBE">
        <w:rPr>
          <w:sz w:val="28"/>
          <w:szCs w:val="32"/>
        </w:rPr>
        <w:t>- getCounsellorChatHistoryForParent(...)</w:t>
      </w:r>
    </w:p>
    <w:p w14:paraId="2BE6FB6A" w14:textId="77777777" w:rsidR="003942C1" w:rsidRPr="00F37BBE" w:rsidRDefault="00000000">
      <w:pPr>
        <w:spacing w:after="40"/>
        <w:ind w:left="259" w:hanging="173"/>
        <w:rPr>
          <w:sz w:val="28"/>
          <w:szCs w:val="32"/>
        </w:rPr>
      </w:pPr>
      <w:r w:rsidRPr="00F37BBE">
        <w:rPr>
          <w:sz w:val="28"/>
          <w:szCs w:val="32"/>
        </w:rPr>
        <w:t>- getCounsellorChatHistoryForStudent(...)</w:t>
      </w:r>
    </w:p>
    <w:p w14:paraId="5747DE4F" w14:textId="77777777" w:rsidR="003942C1" w:rsidRPr="00F37BBE" w:rsidRDefault="00000000">
      <w:pPr>
        <w:spacing w:after="40"/>
        <w:ind w:left="259" w:hanging="173"/>
        <w:rPr>
          <w:sz w:val="28"/>
          <w:szCs w:val="32"/>
        </w:rPr>
      </w:pPr>
      <w:r w:rsidRPr="00F37BBE">
        <w:rPr>
          <w:sz w:val="28"/>
          <w:szCs w:val="32"/>
        </w:rPr>
        <w:t>- getCounsellorChatHistoryForCounsellor(...)</w:t>
      </w:r>
    </w:p>
    <w:p w14:paraId="7B285D81" w14:textId="77777777" w:rsidR="003942C1" w:rsidRPr="00F37BBE" w:rsidRDefault="00000000">
      <w:pPr>
        <w:spacing w:after="40"/>
        <w:ind w:left="259" w:hanging="173"/>
        <w:rPr>
          <w:sz w:val="28"/>
          <w:szCs w:val="32"/>
        </w:rPr>
      </w:pPr>
      <w:r w:rsidRPr="00F37BBE">
        <w:rPr>
          <w:sz w:val="28"/>
          <w:szCs w:val="32"/>
        </w:rPr>
        <w:t>- DAO selects messages where sender/receiver pair matches both participants and student context.</w:t>
      </w:r>
    </w:p>
    <w:p w14:paraId="569811C7" w14:textId="77777777" w:rsidR="003942C1" w:rsidRPr="00F37BBE" w:rsidRDefault="00000000">
      <w:pPr>
        <w:spacing w:after="40"/>
        <w:ind w:left="259" w:hanging="173"/>
        <w:rPr>
          <w:sz w:val="28"/>
          <w:szCs w:val="32"/>
        </w:rPr>
      </w:pPr>
      <w:r w:rsidRPr="00F37BBE">
        <w:rPr>
          <w:sz w:val="28"/>
          <w:szCs w:val="32"/>
        </w:rPr>
        <w:t>- Messages are sorted by sent time/message ID.</w:t>
      </w:r>
    </w:p>
    <w:p w14:paraId="22EED922" w14:textId="77777777" w:rsidR="003942C1" w:rsidRPr="00F37BBE" w:rsidRDefault="00000000">
      <w:pPr>
        <w:spacing w:after="40"/>
        <w:ind w:left="259" w:hanging="173"/>
        <w:rPr>
          <w:sz w:val="28"/>
          <w:szCs w:val="32"/>
        </w:rPr>
      </w:pPr>
      <w:r w:rsidRPr="00F37BBE">
        <w:rPr>
          <w:sz w:val="28"/>
          <w:szCs w:val="32"/>
        </w:rPr>
        <w:t>- Controller creates JavaFX Label bubbles inside chatMessagesBox, which is a VBox inside a ScrollPane.</w:t>
      </w:r>
    </w:p>
    <w:p w14:paraId="400CBF06" w14:textId="77777777" w:rsidR="003942C1" w:rsidRPr="00F37BBE" w:rsidRDefault="00000000">
      <w:pPr>
        <w:spacing w:after="40"/>
        <w:ind w:left="259" w:hanging="173"/>
        <w:rPr>
          <w:sz w:val="28"/>
          <w:szCs w:val="32"/>
        </w:rPr>
      </w:pPr>
      <w:r w:rsidRPr="00F37BBE">
        <w:rPr>
          <w:sz w:val="28"/>
          <w:szCs w:val="32"/>
        </w:rPr>
        <w:t>- Own messages and other person's messages use different background colors/styles.</w:t>
      </w:r>
    </w:p>
    <w:p w14:paraId="44092292" w14:textId="77777777" w:rsidR="003942C1" w:rsidRPr="00F37BBE" w:rsidRDefault="00000000">
      <w:pPr>
        <w:rPr>
          <w:sz w:val="28"/>
          <w:szCs w:val="32"/>
        </w:rPr>
      </w:pPr>
      <w:r w:rsidRPr="00F37BBE">
        <w:rPr>
          <w:sz w:val="28"/>
          <w:szCs w:val="32"/>
        </w:rPr>
        <w:t>Unread notification workflow:</w:t>
      </w:r>
    </w:p>
    <w:p w14:paraId="2D800944" w14:textId="77777777" w:rsidR="003942C1" w:rsidRPr="00F37BBE" w:rsidRDefault="00000000">
      <w:pPr>
        <w:spacing w:after="40"/>
        <w:ind w:left="259" w:hanging="173"/>
        <w:rPr>
          <w:sz w:val="28"/>
          <w:szCs w:val="32"/>
        </w:rPr>
      </w:pPr>
      <w:r w:rsidRPr="00F37BBE">
        <w:rPr>
          <w:sz w:val="28"/>
          <w:szCs w:val="32"/>
        </w:rPr>
        <w:t>- COMMUNICATION_READ_STATE stores last seen message ID per viewer/partner/student.</w:t>
      </w:r>
    </w:p>
    <w:p w14:paraId="23F04175" w14:textId="77777777" w:rsidR="003942C1" w:rsidRPr="00F37BBE" w:rsidRDefault="00000000">
      <w:pPr>
        <w:spacing w:after="40"/>
        <w:ind w:left="259" w:hanging="173"/>
        <w:rPr>
          <w:sz w:val="28"/>
          <w:szCs w:val="32"/>
        </w:rPr>
      </w:pPr>
      <w:r w:rsidRPr="00F37BBE">
        <w:rPr>
          <w:sz w:val="28"/>
          <w:szCs w:val="32"/>
        </w:rPr>
        <w:t>- When a conversation is opened, DAO updates read state using a SQL MERGE.</w:t>
      </w:r>
    </w:p>
    <w:p w14:paraId="530BF17B" w14:textId="77777777" w:rsidR="003942C1" w:rsidRPr="00F37BBE" w:rsidRDefault="00000000">
      <w:pPr>
        <w:spacing w:after="40"/>
        <w:ind w:left="259" w:hanging="173"/>
        <w:rPr>
          <w:sz w:val="28"/>
          <w:szCs w:val="32"/>
        </w:rPr>
      </w:pPr>
      <w:r w:rsidRPr="00F37BBE">
        <w:rPr>
          <w:sz w:val="28"/>
          <w:szCs w:val="32"/>
        </w:rPr>
        <w:t>- Unread count is calculated by counting messages where message_id &gt; last_seen_message_id.</w:t>
      </w:r>
    </w:p>
    <w:p w14:paraId="0C3BDC92" w14:textId="77777777" w:rsidR="003942C1" w:rsidRPr="00F37BBE" w:rsidRDefault="00000000">
      <w:pPr>
        <w:spacing w:after="40"/>
        <w:ind w:left="259" w:hanging="173"/>
        <w:rPr>
          <w:sz w:val="28"/>
          <w:szCs w:val="32"/>
        </w:rPr>
      </w:pPr>
      <w:r w:rsidRPr="00F37BBE">
        <w:rPr>
          <w:sz w:val="28"/>
          <w:szCs w:val="32"/>
        </w:rPr>
        <w:t>- Dashboard badges are JavaFX Labels near chat buttons.</w:t>
      </w:r>
    </w:p>
    <w:tbl>
      <w:tblPr>
        <w:tblStyle w:val="TableGrid"/>
        <w:tblW w:w="15000" w:type="dxa"/>
        <w:tblLook w:val="04A0" w:firstRow="1" w:lastRow="0" w:firstColumn="1" w:lastColumn="0" w:noHBand="0" w:noVBand="1"/>
      </w:tblPr>
      <w:tblGrid>
        <w:gridCol w:w="15000"/>
      </w:tblGrid>
      <w:tr w:rsidR="003942C1" w:rsidRPr="00F37BBE" w14:paraId="084802D0" w14:textId="77777777">
        <w:tc>
          <w:tcPr>
            <w:tcW w:w="15416" w:type="dxa"/>
            <w:shd w:val="clear" w:color="auto" w:fill="EEF6FC"/>
            <w:tcMar>
              <w:top w:w="160" w:type="dxa"/>
              <w:left w:w="180" w:type="dxa"/>
              <w:bottom w:w="160" w:type="dxa"/>
              <w:right w:w="180" w:type="dxa"/>
            </w:tcMar>
          </w:tcPr>
          <w:p w14:paraId="6F897B31" w14:textId="77777777" w:rsidR="003942C1" w:rsidRPr="00F37BBE" w:rsidRDefault="00000000">
            <w:pPr>
              <w:spacing w:after="60"/>
              <w:rPr>
                <w:sz w:val="28"/>
                <w:szCs w:val="32"/>
              </w:rPr>
            </w:pPr>
            <w:r w:rsidRPr="00F37BBE">
              <w:rPr>
                <w:b/>
                <w:color w:val="1F4E79"/>
                <w:sz w:val="28"/>
                <w:szCs w:val="32"/>
              </w:rPr>
              <w:t>Why this design</w:t>
            </w:r>
          </w:p>
        </w:tc>
      </w:tr>
    </w:tbl>
    <w:p w14:paraId="4DA08A5A" w14:textId="77777777" w:rsidR="003942C1" w:rsidRPr="00F37BBE" w:rsidRDefault="003942C1">
      <w:pPr>
        <w:spacing w:after="40"/>
        <w:rPr>
          <w:sz w:val="28"/>
          <w:szCs w:val="32"/>
        </w:rPr>
      </w:pPr>
    </w:p>
    <w:p w14:paraId="22E87FA8" w14:textId="77777777" w:rsidR="003942C1" w:rsidRPr="00F37BBE" w:rsidRDefault="00000000">
      <w:pPr>
        <w:spacing w:after="40"/>
        <w:ind w:left="259" w:hanging="173"/>
        <w:rPr>
          <w:sz w:val="28"/>
          <w:szCs w:val="32"/>
        </w:rPr>
      </w:pPr>
      <w:r w:rsidRPr="00F37BBE">
        <w:rPr>
          <w:sz w:val="28"/>
          <w:szCs w:val="32"/>
        </w:rPr>
        <w:t>- It is simple and reliable for a local desktop mini project.</w:t>
      </w:r>
    </w:p>
    <w:p w14:paraId="4C760528" w14:textId="77777777" w:rsidR="003942C1" w:rsidRPr="00F37BBE" w:rsidRDefault="00000000">
      <w:pPr>
        <w:spacing w:after="40"/>
        <w:ind w:left="259" w:hanging="173"/>
        <w:rPr>
          <w:sz w:val="28"/>
          <w:szCs w:val="32"/>
        </w:rPr>
      </w:pPr>
      <w:r w:rsidRPr="00F37BBE">
        <w:rPr>
          <w:sz w:val="28"/>
          <w:szCs w:val="32"/>
        </w:rPr>
        <w:t>- Oracle becomes the source of truth.</w:t>
      </w:r>
    </w:p>
    <w:p w14:paraId="66B0A10D" w14:textId="77777777" w:rsidR="003942C1" w:rsidRPr="00F37BBE" w:rsidRDefault="00000000">
      <w:pPr>
        <w:spacing w:after="40"/>
        <w:ind w:left="259" w:hanging="173"/>
        <w:rPr>
          <w:sz w:val="28"/>
          <w:szCs w:val="32"/>
        </w:rPr>
      </w:pPr>
      <w:r w:rsidRPr="00F37BBE">
        <w:rPr>
          <w:sz w:val="28"/>
          <w:szCs w:val="32"/>
        </w:rPr>
        <w:t>- No server process, socket server, or WebSocket infrastructure is required.</w:t>
      </w:r>
    </w:p>
    <w:p w14:paraId="211F618A" w14:textId="77777777" w:rsidR="003942C1" w:rsidRPr="00F37BBE" w:rsidRDefault="00000000">
      <w:pPr>
        <w:pStyle w:val="Heading2"/>
        <w:spacing w:before="280" w:after="100"/>
        <w:rPr>
          <w:sz w:val="36"/>
          <w:szCs w:val="36"/>
        </w:rPr>
      </w:pPr>
      <w:r w:rsidRPr="00F37BBE">
        <w:rPr>
          <w:rFonts w:ascii="Aptos Display" w:hAnsi="Aptos Display"/>
          <w:sz w:val="36"/>
          <w:szCs w:val="36"/>
        </w:rPr>
        <w:lastRenderedPageBreak/>
        <w:t>2.6 OracleDB and JavaFX Data Management</w:t>
      </w:r>
    </w:p>
    <w:p w14:paraId="4BEDC19A" w14:textId="77777777" w:rsidR="003942C1" w:rsidRPr="00F37BBE" w:rsidRDefault="00000000">
      <w:pPr>
        <w:rPr>
          <w:sz w:val="28"/>
          <w:szCs w:val="32"/>
        </w:rPr>
      </w:pPr>
      <w:r w:rsidRPr="00F37BBE">
        <w:rPr>
          <w:sz w:val="28"/>
          <w:szCs w:val="32"/>
        </w:rPr>
        <w:t>Connection layer:</w:t>
      </w:r>
    </w:p>
    <w:p w14:paraId="7B28FBF2" w14:textId="77777777" w:rsidR="003942C1" w:rsidRPr="00F37BBE" w:rsidRDefault="00000000">
      <w:pPr>
        <w:spacing w:after="40"/>
        <w:ind w:left="259" w:hanging="173"/>
        <w:rPr>
          <w:sz w:val="28"/>
          <w:szCs w:val="32"/>
        </w:rPr>
      </w:pPr>
      <w:r w:rsidRPr="00F37BBE">
        <w:rPr>
          <w:sz w:val="28"/>
          <w:szCs w:val="32"/>
        </w:rPr>
        <w:t>- DBConnection.java loads Oracle driver using Class.forName("oracle.jdbc.driver.OracleDriver").</w:t>
      </w:r>
    </w:p>
    <w:p w14:paraId="6E566C4C" w14:textId="77777777" w:rsidR="003942C1" w:rsidRPr="00F37BBE" w:rsidRDefault="00000000">
      <w:pPr>
        <w:spacing w:after="40"/>
        <w:ind w:left="259" w:hanging="173"/>
        <w:rPr>
          <w:sz w:val="28"/>
          <w:szCs w:val="32"/>
        </w:rPr>
      </w:pPr>
      <w:r w:rsidRPr="00F37BBE">
        <w:rPr>
          <w:sz w:val="28"/>
          <w:szCs w:val="32"/>
        </w:rPr>
        <w:t>- It connects using JDBC URL jdbc:oracle:thin:@localhost:1521/XEPDB1 unless environment variables override it.</w:t>
      </w:r>
    </w:p>
    <w:p w14:paraId="04858358" w14:textId="77777777" w:rsidR="003942C1" w:rsidRPr="00F37BBE" w:rsidRDefault="00000000">
      <w:pPr>
        <w:spacing w:after="40"/>
        <w:ind w:left="259" w:hanging="173"/>
        <w:rPr>
          <w:sz w:val="28"/>
          <w:szCs w:val="32"/>
        </w:rPr>
      </w:pPr>
      <w:r w:rsidRPr="00F37BBE">
        <w:rPr>
          <w:sz w:val="28"/>
          <w:szCs w:val="32"/>
        </w:rPr>
        <w:t>- DriverManager.getConnection(URL, USER, PASS) opens a JDBC connection.</w:t>
      </w:r>
    </w:p>
    <w:p w14:paraId="110C7175" w14:textId="77777777" w:rsidR="003942C1" w:rsidRPr="00F37BBE" w:rsidRDefault="00000000">
      <w:pPr>
        <w:spacing w:after="40"/>
        <w:ind w:left="259" w:hanging="173"/>
        <w:rPr>
          <w:sz w:val="28"/>
          <w:szCs w:val="32"/>
        </w:rPr>
      </w:pPr>
      <w:r w:rsidRPr="00F37BBE">
        <w:rPr>
          <w:sz w:val="28"/>
          <w:szCs w:val="32"/>
        </w:rPr>
        <w:t>- DAO classes use PreparedStatement to avoid raw string concatenation for user values.</w:t>
      </w:r>
    </w:p>
    <w:p w14:paraId="2569489B" w14:textId="77777777" w:rsidR="003942C1" w:rsidRPr="00F37BBE" w:rsidRDefault="00000000">
      <w:pPr>
        <w:spacing w:after="40"/>
        <w:ind w:left="259" w:hanging="173"/>
        <w:rPr>
          <w:sz w:val="28"/>
          <w:szCs w:val="32"/>
        </w:rPr>
      </w:pPr>
      <w:r w:rsidRPr="00F37BBE">
        <w:rPr>
          <w:sz w:val="28"/>
          <w:szCs w:val="32"/>
        </w:rPr>
        <w:t>- Query results are read using ResultSet.</w:t>
      </w:r>
    </w:p>
    <w:p w14:paraId="53133780" w14:textId="77777777" w:rsidR="003942C1" w:rsidRPr="00F37BBE" w:rsidRDefault="00000000">
      <w:pPr>
        <w:spacing w:after="40"/>
        <w:ind w:left="259" w:hanging="173"/>
        <w:rPr>
          <w:sz w:val="28"/>
          <w:szCs w:val="32"/>
        </w:rPr>
      </w:pPr>
      <w:r w:rsidRPr="00F37BBE">
        <w:rPr>
          <w:sz w:val="28"/>
          <w:szCs w:val="32"/>
        </w:rPr>
        <w:t>- JavaFX tables expect ObservableList&lt;T&gt;, so DAO methods usually return ObservableList of model objects.</w:t>
      </w:r>
    </w:p>
    <w:p w14:paraId="2345177F" w14:textId="77777777" w:rsidR="003942C1" w:rsidRPr="00F37BBE" w:rsidRDefault="00000000">
      <w:pPr>
        <w:rPr>
          <w:sz w:val="28"/>
          <w:szCs w:val="32"/>
        </w:rPr>
      </w:pPr>
      <w:r w:rsidRPr="00F37BBE">
        <w:rPr>
          <w:sz w:val="28"/>
          <w:szCs w:val="32"/>
        </w:rPr>
        <w:t>Database table map:</w:t>
      </w:r>
    </w:p>
    <w:tbl>
      <w:tblPr>
        <w:tblStyle w:val="TableGrid"/>
        <w:tblW w:w="0" w:type="auto"/>
        <w:tblLook w:val="04A0" w:firstRow="1" w:lastRow="0" w:firstColumn="1" w:lastColumn="0" w:noHBand="0" w:noVBand="1"/>
      </w:tblPr>
      <w:tblGrid>
        <w:gridCol w:w="3103"/>
        <w:gridCol w:w="3500"/>
        <w:gridCol w:w="8600"/>
      </w:tblGrid>
      <w:tr w:rsidR="003942C1" w:rsidRPr="00F37BBE" w14:paraId="656657FC" w14:textId="77777777">
        <w:trPr>
          <w:tblHeader/>
        </w:trPr>
        <w:tc>
          <w:tcPr>
            <w:tcW w:w="2900" w:type="dxa"/>
            <w:shd w:val="clear" w:color="auto" w:fill="1F4E79"/>
            <w:tcMar>
              <w:top w:w="120" w:type="dxa"/>
              <w:left w:w="120" w:type="dxa"/>
              <w:bottom w:w="120" w:type="dxa"/>
              <w:right w:w="120" w:type="dxa"/>
            </w:tcMar>
            <w:vAlign w:val="center"/>
          </w:tcPr>
          <w:p w14:paraId="2CA32F7D" w14:textId="77777777" w:rsidR="003942C1" w:rsidRPr="00F37BBE" w:rsidRDefault="00000000">
            <w:pPr>
              <w:spacing w:after="40" w:line="252" w:lineRule="auto"/>
              <w:rPr>
                <w:sz w:val="28"/>
                <w:szCs w:val="32"/>
              </w:rPr>
            </w:pPr>
            <w:r w:rsidRPr="00F37BBE">
              <w:rPr>
                <w:b/>
                <w:color w:val="FFFFFF"/>
                <w:sz w:val="24"/>
                <w:szCs w:val="32"/>
              </w:rPr>
              <w:t>Table</w:t>
            </w:r>
          </w:p>
        </w:tc>
        <w:tc>
          <w:tcPr>
            <w:tcW w:w="3500" w:type="dxa"/>
            <w:shd w:val="clear" w:color="auto" w:fill="1F4E79"/>
            <w:tcMar>
              <w:top w:w="120" w:type="dxa"/>
              <w:left w:w="120" w:type="dxa"/>
              <w:bottom w:w="120" w:type="dxa"/>
              <w:right w:w="120" w:type="dxa"/>
            </w:tcMar>
            <w:vAlign w:val="center"/>
          </w:tcPr>
          <w:p w14:paraId="0B61ABC6" w14:textId="77777777" w:rsidR="003942C1" w:rsidRPr="00F37BBE" w:rsidRDefault="00000000">
            <w:pPr>
              <w:spacing w:after="40" w:line="252" w:lineRule="auto"/>
              <w:rPr>
                <w:sz w:val="28"/>
                <w:szCs w:val="32"/>
              </w:rPr>
            </w:pPr>
            <w:r w:rsidRPr="00F37BBE">
              <w:rPr>
                <w:b/>
                <w:color w:val="FFFFFF"/>
                <w:sz w:val="24"/>
                <w:szCs w:val="32"/>
              </w:rPr>
              <w:t>Purpose</w:t>
            </w:r>
          </w:p>
        </w:tc>
        <w:tc>
          <w:tcPr>
            <w:tcW w:w="8600" w:type="dxa"/>
            <w:shd w:val="clear" w:color="auto" w:fill="1F4E79"/>
            <w:tcMar>
              <w:top w:w="120" w:type="dxa"/>
              <w:left w:w="120" w:type="dxa"/>
              <w:bottom w:w="120" w:type="dxa"/>
              <w:right w:w="120" w:type="dxa"/>
            </w:tcMar>
            <w:vAlign w:val="center"/>
          </w:tcPr>
          <w:p w14:paraId="3D078AD8" w14:textId="77777777" w:rsidR="003942C1" w:rsidRPr="00F37BBE" w:rsidRDefault="00000000">
            <w:pPr>
              <w:spacing w:after="40" w:line="252" w:lineRule="auto"/>
              <w:rPr>
                <w:sz w:val="28"/>
                <w:szCs w:val="32"/>
              </w:rPr>
            </w:pPr>
            <w:r w:rsidRPr="00F37BBE">
              <w:rPr>
                <w:b/>
                <w:color w:val="FFFFFF"/>
                <w:sz w:val="24"/>
                <w:szCs w:val="32"/>
              </w:rPr>
              <w:t>Frontend Usage</w:t>
            </w:r>
          </w:p>
        </w:tc>
      </w:tr>
      <w:tr w:rsidR="003942C1" w:rsidRPr="00F37BBE" w14:paraId="231FBDC2" w14:textId="77777777">
        <w:tc>
          <w:tcPr>
            <w:tcW w:w="2900" w:type="dxa"/>
            <w:tcMar>
              <w:top w:w="120" w:type="dxa"/>
              <w:left w:w="120" w:type="dxa"/>
              <w:bottom w:w="120" w:type="dxa"/>
              <w:right w:w="120" w:type="dxa"/>
            </w:tcMar>
            <w:vAlign w:val="center"/>
          </w:tcPr>
          <w:p w14:paraId="224A3E62" w14:textId="77777777" w:rsidR="003942C1" w:rsidRPr="00F37BBE" w:rsidRDefault="00000000">
            <w:pPr>
              <w:spacing w:after="40" w:line="252" w:lineRule="auto"/>
              <w:rPr>
                <w:sz w:val="28"/>
                <w:szCs w:val="32"/>
              </w:rPr>
            </w:pPr>
            <w:r w:rsidRPr="00F37BBE">
              <w:rPr>
                <w:sz w:val="24"/>
                <w:szCs w:val="32"/>
              </w:rPr>
              <w:t>ROLES</w:t>
            </w:r>
          </w:p>
        </w:tc>
        <w:tc>
          <w:tcPr>
            <w:tcW w:w="3500" w:type="dxa"/>
            <w:tcMar>
              <w:top w:w="120" w:type="dxa"/>
              <w:left w:w="120" w:type="dxa"/>
              <w:bottom w:w="120" w:type="dxa"/>
              <w:right w:w="120" w:type="dxa"/>
            </w:tcMar>
            <w:vAlign w:val="center"/>
          </w:tcPr>
          <w:p w14:paraId="1547F54B" w14:textId="77777777" w:rsidR="003942C1" w:rsidRPr="00F37BBE" w:rsidRDefault="00000000">
            <w:pPr>
              <w:spacing w:after="40" w:line="252" w:lineRule="auto"/>
              <w:rPr>
                <w:sz w:val="28"/>
                <w:szCs w:val="32"/>
              </w:rPr>
            </w:pPr>
            <w:r w:rsidRPr="00F37BBE">
              <w:rPr>
                <w:sz w:val="24"/>
                <w:szCs w:val="32"/>
              </w:rPr>
              <w:t>Stores role names: Admin, Student, Teacher, Parent, Counsellor.</w:t>
            </w:r>
          </w:p>
        </w:tc>
        <w:tc>
          <w:tcPr>
            <w:tcW w:w="8600" w:type="dxa"/>
            <w:tcMar>
              <w:top w:w="120" w:type="dxa"/>
              <w:left w:w="120" w:type="dxa"/>
              <w:bottom w:w="120" w:type="dxa"/>
              <w:right w:w="120" w:type="dxa"/>
            </w:tcMar>
            <w:vAlign w:val="center"/>
          </w:tcPr>
          <w:p w14:paraId="049A00DC" w14:textId="77777777" w:rsidR="003942C1" w:rsidRPr="00F37BBE" w:rsidRDefault="00000000">
            <w:pPr>
              <w:spacing w:after="40" w:line="252" w:lineRule="auto"/>
              <w:rPr>
                <w:sz w:val="28"/>
                <w:szCs w:val="32"/>
              </w:rPr>
            </w:pPr>
            <w:r w:rsidRPr="00F37BBE">
              <w:rPr>
                <w:sz w:val="24"/>
                <w:szCs w:val="32"/>
              </w:rPr>
              <w:t>Login role routing and admin user creation.</w:t>
            </w:r>
          </w:p>
        </w:tc>
      </w:tr>
      <w:tr w:rsidR="003942C1" w:rsidRPr="00F37BBE" w14:paraId="12D36461" w14:textId="77777777">
        <w:tc>
          <w:tcPr>
            <w:tcW w:w="2900" w:type="dxa"/>
            <w:shd w:val="clear" w:color="auto" w:fill="F2F2F2"/>
            <w:tcMar>
              <w:top w:w="120" w:type="dxa"/>
              <w:left w:w="120" w:type="dxa"/>
              <w:bottom w:w="120" w:type="dxa"/>
              <w:right w:w="120" w:type="dxa"/>
            </w:tcMar>
            <w:vAlign w:val="center"/>
          </w:tcPr>
          <w:p w14:paraId="13BF7A0B" w14:textId="77777777" w:rsidR="003942C1" w:rsidRPr="00F37BBE" w:rsidRDefault="00000000">
            <w:pPr>
              <w:spacing w:after="40" w:line="252" w:lineRule="auto"/>
              <w:rPr>
                <w:sz w:val="28"/>
                <w:szCs w:val="32"/>
              </w:rPr>
            </w:pPr>
            <w:r w:rsidRPr="00F37BBE">
              <w:rPr>
                <w:sz w:val="24"/>
                <w:szCs w:val="32"/>
              </w:rPr>
              <w:t>USERS</w:t>
            </w:r>
          </w:p>
        </w:tc>
        <w:tc>
          <w:tcPr>
            <w:tcW w:w="3500" w:type="dxa"/>
            <w:shd w:val="clear" w:color="auto" w:fill="F2F2F2"/>
            <w:tcMar>
              <w:top w:w="120" w:type="dxa"/>
              <w:left w:w="120" w:type="dxa"/>
              <w:bottom w:w="120" w:type="dxa"/>
              <w:right w:w="120" w:type="dxa"/>
            </w:tcMar>
            <w:vAlign w:val="center"/>
          </w:tcPr>
          <w:p w14:paraId="33B9C52C" w14:textId="77777777" w:rsidR="003942C1" w:rsidRPr="00F37BBE" w:rsidRDefault="00000000">
            <w:pPr>
              <w:spacing w:after="40" w:line="252" w:lineRule="auto"/>
              <w:rPr>
                <w:sz w:val="28"/>
                <w:szCs w:val="32"/>
              </w:rPr>
            </w:pPr>
            <w:r w:rsidRPr="00F37BBE">
              <w:rPr>
                <w:sz w:val="24"/>
                <w:szCs w:val="32"/>
              </w:rPr>
              <w:t>Base account table with name, email, password hash, role, phone, active status.</w:t>
            </w:r>
          </w:p>
        </w:tc>
        <w:tc>
          <w:tcPr>
            <w:tcW w:w="8600" w:type="dxa"/>
            <w:shd w:val="clear" w:color="auto" w:fill="F2F2F2"/>
            <w:tcMar>
              <w:top w:w="120" w:type="dxa"/>
              <w:left w:w="120" w:type="dxa"/>
              <w:bottom w:w="120" w:type="dxa"/>
              <w:right w:w="120" w:type="dxa"/>
            </w:tcMar>
            <w:vAlign w:val="center"/>
          </w:tcPr>
          <w:p w14:paraId="78CE0644" w14:textId="77777777" w:rsidR="003942C1" w:rsidRPr="00F37BBE" w:rsidRDefault="00000000">
            <w:pPr>
              <w:spacing w:after="40" w:line="252" w:lineRule="auto"/>
              <w:rPr>
                <w:sz w:val="28"/>
                <w:szCs w:val="32"/>
              </w:rPr>
            </w:pPr>
            <w:r w:rsidRPr="00F37BBE">
              <w:rPr>
                <w:sz w:val="24"/>
                <w:szCs w:val="32"/>
              </w:rPr>
              <w:t>Login, dashboards, admin user management, contact lists.</w:t>
            </w:r>
          </w:p>
        </w:tc>
      </w:tr>
      <w:tr w:rsidR="003942C1" w:rsidRPr="00F37BBE" w14:paraId="7EF18C1D" w14:textId="77777777">
        <w:tc>
          <w:tcPr>
            <w:tcW w:w="2900" w:type="dxa"/>
            <w:tcMar>
              <w:top w:w="120" w:type="dxa"/>
              <w:left w:w="120" w:type="dxa"/>
              <w:bottom w:w="120" w:type="dxa"/>
              <w:right w:w="120" w:type="dxa"/>
            </w:tcMar>
            <w:vAlign w:val="center"/>
          </w:tcPr>
          <w:p w14:paraId="52BE9283" w14:textId="77777777" w:rsidR="003942C1" w:rsidRPr="00F37BBE" w:rsidRDefault="00000000">
            <w:pPr>
              <w:spacing w:after="40" w:line="252" w:lineRule="auto"/>
              <w:rPr>
                <w:sz w:val="28"/>
                <w:szCs w:val="32"/>
              </w:rPr>
            </w:pPr>
            <w:r w:rsidRPr="00F37BBE">
              <w:rPr>
                <w:sz w:val="24"/>
                <w:szCs w:val="32"/>
              </w:rPr>
              <w:t>CLASSES</w:t>
            </w:r>
          </w:p>
        </w:tc>
        <w:tc>
          <w:tcPr>
            <w:tcW w:w="3500" w:type="dxa"/>
            <w:tcMar>
              <w:top w:w="120" w:type="dxa"/>
              <w:left w:w="120" w:type="dxa"/>
              <w:bottom w:w="120" w:type="dxa"/>
              <w:right w:w="120" w:type="dxa"/>
            </w:tcMar>
            <w:vAlign w:val="center"/>
          </w:tcPr>
          <w:p w14:paraId="74078B0C" w14:textId="77777777" w:rsidR="003942C1" w:rsidRPr="00F37BBE" w:rsidRDefault="00000000">
            <w:pPr>
              <w:spacing w:after="40" w:line="252" w:lineRule="auto"/>
              <w:rPr>
                <w:sz w:val="28"/>
                <w:szCs w:val="32"/>
              </w:rPr>
            </w:pPr>
            <w:r w:rsidRPr="00F37BBE">
              <w:rPr>
                <w:sz w:val="24"/>
                <w:szCs w:val="32"/>
              </w:rPr>
              <w:t>Class name, section, academic year.</w:t>
            </w:r>
          </w:p>
        </w:tc>
        <w:tc>
          <w:tcPr>
            <w:tcW w:w="8600" w:type="dxa"/>
            <w:tcMar>
              <w:top w:w="120" w:type="dxa"/>
              <w:left w:w="120" w:type="dxa"/>
              <w:bottom w:w="120" w:type="dxa"/>
              <w:right w:w="120" w:type="dxa"/>
            </w:tcMar>
            <w:vAlign w:val="center"/>
          </w:tcPr>
          <w:p w14:paraId="606E34EF" w14:textId="77777777" w:rsidR="003942C1" w:rsidRPr="00F37BBE" w:rsidRDefault="00000000">
            <w:pPr>
              <w:spacing w:after="40" w:line="252" w:lineRule="auto"/>
              <w:rPr>
                <w:sz w:val="28"/>
                <w:szCs w:val="32"/>
              </w:rPr>
            </w:pPr>
            <w:r w:rsidRPr="00F37BBE">
              <w:rPr>
                <w:sz w:val="24"/>
                <w:szCs w:val="32"/>
              </w:rPr>
              <w:t>Student/teacher mapping, assignments, exams, dashboards.</w:t>
            </w:r>
          </w:p>
        </w:tc>
      </w:tr>
      <w:tr w:rsidR="003942C1" w:rsidRPr="00F37BBE" w14:paraId="2CD39318" w14:textId="77777777">
        <w:tc>
          <w:tcPr>
            <w:tcW w:w="2900" w:type="dxa"/>
            <w:shd w:val="clear" w:color="auto" w:fill="F2F2F2"/>
            <w:tcMar>
              <w:top w:w="120" w:type="dxa"/>
              <w:left w:w="120" w:type="dxa"/>
              <w:bottom w:w="120" w:type="dxa"/>
              <w:right w:w="120" w:type="dxa"/>
            </w:tcMar>
            <w:vAlign w:val="center"/>
          </w:tcPr>
          <w:p w14:paraId="139925D4" w14:textId="77777777" w:rsidR="003942C1" w:rsidRPr="00F37BBE" w:rsidRDefault="00000000">
            <w:pPr>
              <w:spacing w:after="40" w:line="252" w:lineRule="auto"/>
              <w:rPr>
                <w:sz w:val="28"/>
                <w:szCs w:val="32"/>
              </w:rPr>
            </w:pPr>
            <w:r w:rsidRPr="00F37BBE">
              <w:rPr>
                <w:sz w:val="24"/>
                <w:szCs w:val="32"/>
              </w:rPr>
              <w:t>SUBJECTS</w:t>
            </w:r>
          </w:p>
        </w:tc>
        <w:tc>
          <w:tcPr>
            <w:tcW w:w="3500" w:type="dxa"/>
            <w:shd w:val="clear" w:color="auto" w:fill="F2F2F2"/>
            <w:tcMar>
              <w:top w:w="120" w:type="dxa"/>
              <w:left w:w="120" w:type="dxa"/>
              <w:bottom w:w="120" w:type="dxa"/>
              <w:right w:w="120" w:type="dxa"/>
            </w:tcMar>
            <w:vAlign w:val="center"/>
          </w:tcPr>
          <w:p w14:paraId="754D0211" w14:textId="77777777" w:rsidR="003942C1" w:rsidRPr="00F37BBE" w:rsidRDefault="00000000">
            <w:pPr>
              <w:spacing w:after="40" w:line="252" w:lineRule="auto"/>
              <w:rPr>
                <w:sz w:val="28"/>
                <w:szCs w:val="32"/>
              </w:rPr>
            </w:pPr>
            <w:r w:rsidRPr="00F37BBE">
              <w:rPr>
                <w:sz w:val="24"/>
                <w:szCs w:val="32"/>
              </w:rPr>
              <w:t>Subject names.</w:t>
            </w:r>
          </w:p>
        </w:tc>
        <w:tc>
          <w:tcPr>
            <w:tcW w:w="8600" w:type="dxa"/>
            <w:shd w:val="clear" w:color="auto" w:fill="F2F2F2"/>
            <w:tcMar>
              <w:top w:w="120" w:type="dxa"/>
              <w:left w:w="120" w:type="dxa"/>
              <w:bottom w:w="120" w:type="dxa"/>
              <w:right w:w="120" w:type="dxa"/>
            </w:tcMar>
            <w:vAlign w:val="center"/>
          </w:tcPr>
          <w:p w14:paraId="26552E07" w14:textId="77777777" w:rsidR="003942C1" w:rsidRPr="00F37BBE" w:rsidRDefault="00000000">
            <w:pPr>
              <w:spacing w:after="40" w:line="252" w:lineRule="auto"/>
              <w:rPr>
                <w:sz w:val="28"/>
                <w:szCs w:val="32"/>
              </w:rPr>
            </w:pPr>
            <w:r w:rsidRPr="00F37BBE">
              <w:rPr>
                <w:sz w:val="24"/>
                <w:szCs w:val="32"/>
              </w:rPr>
              <w:t>Teacher assignment, question bank, marks, exams.</w:t>
            </w:r>
          </w:p>
        </w:tc>
      </w:tr>
      <w:tr w:rsidR="003942C1" w:rsidRPr="00F37BBE" w14:paraId="145A16F4" w14:textId="77777777">
        <w:tc>
          <w:tcPr>
            <w:tcW w:w="2900" w:type="dxa"/>
            <w:tcMar>
              <w:top w:w="120" w:type="dxa"/>
              <w:left w:w="120" w:type="dxa"/>
              <w:bottom w:w="120" w:type="dxa"/>
              <w:right w:w="120" w:type="dxa"/>
            </w:tcMar>
            <w:vAlign w:val="center"/>
          </w:tcPr>
          <w:p w14:paraId="4BBEBD4F" w14:textId="77777777" w:rsidR="003942C1" w:rsidRPr="00F37BBE" w:rsidRDefault="00000000">
            <w:pPr>
              <w:spacing w:after="40" w:line="252" w:lineRule="auto"/>
              <w:rPr>
                <w:sz w:val="28"/>
                <w:szCs w:val="32"/>
              </w:rPr>
            </w:pPr>
            <w:r w:rsidRPr="00F37BBE">
              <w:rPr>
                <w:sz w:val="24"/>
                <w:szCs w:val="32"/>
              </w:rPr>
              <w:t>TEACHERS</w:t>
            </w:r>
          </w:p>
        </w:tc>
        <w:tc>
          <w:tcPr>
            <w:tcW w:w="3500" w:type="dxa"/>
            <w:tcMar>
              <w:top w:w="120" w:type="dxa"/>
              <w:left w:w="120" w:type="dxa"/>
              <w:bottom w:w="120" w:type="dxa"/>
              <w:right w:w="120" w:type="dxa"/>
            </w:tcMar>
            <w:vAlign w:val="center"/>
          </w:tcPr>
          <w:p w14:paraId="6F716560" w14:textId="77777777" w:rsidR="003942C1" w:rsidRPr="00F37BBE" w:rsidRDefault="00000000">
            <w:pPr>
              <w:spacing w:after="40" w:line="252" w:lineRule="auto"/>
              <w:rPr>
                <w:sz w:val="28"/>
                <w:szCs w:val="32"/>
              </w:rPr>
            </w:pPr>
            <w:r w:rsidRPr="00F37BBE">
              <w:rPr>
                <w:sz w:val="24"/>
                <w:szCs w:val="32"/>
              </w:rPr>
              <w:t>Teacher-specific profile: qualification and experience.</w:t>
            </w:r>
          </w:p>
        </w:tc>
        <w:tc>
          <w:tcPr>
            <w:tcW w:w="8600" w:type="dxa"/>
            <w:tcMar>
              <w:top w:w="120" w:type="dxa"/>
              <w:left w:w="120" w:type="dxa"/>
              <w:bottom w:w="120" w:type="dxa"/>
              <w:right w:w="120" w:type="dxa"/>
            </w:tcMar>
            <w:vAlign w:val="center"/>
          </w:tcPr>
          <w:p w14:paraId="6C4B005E" w14:textId="77777777" w:rsidR="003942C1" w:rsidRPr="00F37BBE" w:rsidRDefault="00000000">
            <w:pPr>
              <w:spacing w:after="40" w:line="252" w:lineRule="auto"/>
              <w:rPr>
                <w:sz w:val="28"/>
                <w:szCs w:val="32"/>
              </w:rPr>
            </w:pPr>
            <w:r w:rsidRPr="00F37BBE">
              <w:rPr>
                <w:sz w:val="24"/>
                <w:szCs w:val="32"/>
              </w:rPr>
              <w:t>Teacher dashboard and admin/teacher mapping.</w:t>
            </w:r>
          </w:p>
        </w:tc>
      </w:tr>
      <w:tr w:rsidR="003942C1" w:rsidRPr="00F37BBE" w14:paraId="1D71CF55" w14:textId="77777777">
        <w:tc>
          <w:tcPr>
            <w:tcW w:w="2900" w:type="dxa"/>
            <w:shd w:val="clear" w:color="auto" w:fill="F2F2F2"/>
            <w:tcMar>
              <w:top w:w="120" w:type="dxa"/>
              <w:left w:w="120" w:type="dxa"/>
              <w:bottom w:w="120" w:type="dxa"/>
              <w:right w:w="120" w:type="dxa"/>
            </w:tcMar>
            <w:vAlign w:val="center"/>
          </w:tcPr>
          <w:p w14:paraId="5F2F4B68" w14:textId="77777777" w:rsidR="003942C1" w:rsidRPr="00F37BBE" w:rsidRDefault="00000000">
            <w:pPr>
              <w:spacing w:after="40" w:line="252" w:lineRule="auto"/>
              <w:rPr>
                <w:sz w:val="28"/>
                <w:szCs w:val="32"/>
              </w:rPr>
            </w:pPr>
            <w:r w:rsidRPr="00F37BBE">
              <w:rPr>
                <w:sz w:val="24"/>
                <w:szCs w:val="32"/>
              </w:rPr>
              <w:t>STUDENTS</w:t>
            </w:r>
          </w:p>
        </w:tc>
        <w:tc>
          <w:tcPr>
            <w:tcW w:w="3500" w:type="dxa"/>
            <w:shd w:val="clear" w:color="auto" w:fill="F2F2F2"/>
            <w:tcMar>
              <w:top w:w="120" w:type="dxa"/>
              <w:left w:w="120" w:type="dxa"/>
              <w:bottom w:w="120" w:type="dxa"/>
              <w:right w:w="120" w:type="dxa"/>
            </w:tcMar>
            <w:vAlign w:val="center"/>
          </w:tcPr>
          <w:p w14:paraId="346CBA89" w14:textId="77777777" w:rsidR="003942C1" w:rsidRPr="00F37BBE" w:rsidRDefault="00000000">
            <w:pPr>
              <w:spacing w:after="40" w:line="252" w:lineRule="auto"/>
              <w:rPr>
                <w:sz w:val="28"/>
                <w:szCs w:val="32"/>
              </w:rPr>
            </w:pPr>
            <w:r w:rsidRPr="00F37BBE">
              <w:rPr>
                <w:sz w:val="24"/>
                <w:szCs w:val="32"/>
              </w:rPr>
              <w:t>Student-specific profile: DOB, gender, conduct, remarks.</w:t>
            </w:r>
          </w:p>
        </w:tc>
        <w:tc>
          <w:tcPr>
            <w:tcW w:w="8600" w:type="dxa"/>
            <w:shd w:val="clear" w:color="auto" w:fill="F2F2F2"/>
            <w:tcMar>
              <w:top w:w="120" w:type="dxa"/>
              <w:left w:w="120" w:type="dxa"/>
              <w:bottom w:w="120" w:type="dxa"/>
              <w:right w:w="120" w:type="dxa"/>
            </w:tcMar>
            <w:vAlign w:val="center"/>
          </w:tcPr>
          <w:p w14:paraId="4A3CE6DF" w14:textId="77777777" w:rsidR="003942C1" w:rsidRPr="00F37BBE" w:rsidRDefault="00000000">
            <w:pPr>
              <w:spacing w:after="40" w:line="252" w:lineRule="auto"/>
              <w:rPr>
                <w:sz w:val="28"/>
                <w:szCs w:val="32"/>
              </w:rPr>
            </w:pPr>
            <w:r w:rsidRPr="00F37BBE">
              <w:rPr>
                <w:sz w:val="24"/>
                <w:szCs w:val="32"/>
              </w:rPr>
              <w:t>Student dashboard, parent dashboard, teacher student management.</w:t>
            </w:r>
          </w:p>
        </w:tc>
      </w:tr>
      <w:tr w:rsidR="003942C1" w:rsidRPr="00F37BBE" w14:paraId="76CF9E54" w14:textId="77777777">
        <w:tc>
          <w:tcPr>
            <w:tcW w:w="2900" w:type="dxa"/>
            <w:tcMar>
              <w:top w:w="120" w:type="dxa"/>
              <w:left w:w="120" w:type="dxa"/>
              <w:bottom w:w="120" w:type="dxa"/>
              <w:right w:w="120" w:type="dxa"/>
            </w:tcMar>
            <w:vAlign w:val="center"/>
          </w:tcPr>
          <w:p w14:paraId="322BACF2" w14:textId="77777777" w:rsidR="003942C1" w:rsidRPr="00F37BBE" w:rsidRDefault="00000000">
            <w:pPr>
              <w:spacing w:after="40" w:line="252" w:lineRule="auto"/>
              <w:rPr>
                <w:sz w:val="28"/>
                <w:szCs w:val="32"/>
              </w:rPr>
            </w:pPr>
            <w:r w:rsidRPr="00F37BBE">
              <w:rPr>
                <w:sz w:val="24"/>
                <w:szCs w:val="32"/>
              </w:rPr>
              <w:lastRenderedPageBreak/>
              <w:t>CLASS_SUBJECT_TEACHER</w:t>
            </w:r>
          </w:p>
        </w:tc>
        <w:tc>
          <w:tcPr>
            <w:tcW w:w="3500" w:type="dxa"/>
            <w:tcMar>
              <w:top w:w="120" w:type="dxa"/>
              <w:left w:w="120" w:type="dxa"/>
              <w:bottom w:w="120" w:type="dxa"/>
              <w:right w:w="120" w:type="dxa"/>
            </w:tcMar>
            <w:vAlign w:val="center"/>
          </w:tcPr>
          <w:p w14:paraId="50969B2D" w14:textId="77777777" w:rsidR="003942C1" w:rsidRPr="00F37BBE" w:rsidRDefault="00000000">
            <w:pPr>
              <w:spacing w:after="40" w:line="252" w:lineRule="auto"/>
              <w:rPr>
                <w:sz w:val="28"/>
                <w:szCs w:val="32"/>
              </w:rPr>
            </w:pPr>
            <w:r w:rsidRPr="00F37BBE">
              <w:rPr>
                <w:sz w:val="24"/>
                <w:szCs w:val="32"/>
              </w:rPr>
              <w:t>Join table mapping class + subject + teacher.</w:t>
            </w:r>
          </w:p>
        </w:tc>
        <w:tc>
          <w:tcPr>
            <w:tcW w:w="8600" w:type="dxa"/>
            <w:tcMar>
              <w:top w:w="120" w:type="dxa"/>
              <w:left w:w="120" w:type="dxa"/>
              <w:bottom w:w="120" w:type="dxa"/>
              <w:right w:w="120" w:type="dxa"/>
            </w:tcMar>
            <w:vAlign w:val="center"/>
          </w:tcPr>
          <w:p w14:paraId="3CCBF054" w14:textId="77777777" w:rsidR="003942C1" w:rsidRPr="00F37BBE" w:rsidRDefault="00000000">
            <w:pPr>
              <w:spacing w:after="40" w:line="252" w:lineRule="auto"/>
              <w:rPr>
                <w:sz w:val="28"/>
                <w:szCs w:val="32"/>
              </w:rPr>
            </w:pPr>
            <w:r w:rsidRPr="00F37BBE">
              <w:rPr>
                <w:sz w:val="24"/>
                <w:szCs w:val="32"/>
              </w:rPr>
              <w:t>Controls teacher scope for attendance, assignments, exams, question bank.</w:t>
            </w:r>
          </w:p>
        </w:tc>
      </w:tr>
      <w:tr w:rsidR="003942C1" w:rsidRPr="00F37BBE" w14:paraId="258A88EC" w14:textId="77777777">
        <w:tc>
          <w:tcPr>
            <w:tcW w:w="2900" w:type="dxa"/>
            <w:shd w:val="clear" w:color="auto" w:fill="F2F2F2"/>
            <w:tcMar>
              <w:top w:w="120" w:type="dxa"/>
              <w:left w:w="120" w:type="dxa"/>
              <w:bottom w:w="120" w:type="dxa"/>
              <w:right w:w="120" w:type="dxa"/>
            </w:tcMar>
            <w:vAlign w:val="center"/>
          </w:tcPr>
          <w:p w14:paraId="15F9F83A" w14:textId="77777777" w:rsidR="003942C1" w:rsidRPr="00F37BBE" w:rsidRDefault="00000000">
            <w:pPr>
              <w:spacing w:after="40" w:line="252" w:lineRule="auto"/>
              <w:rPr>
                <w:sz w:val="28"/>
                <w:szCs w:val="32"/>
              </w:rPr>
            </w:pPr>
            <w:r w:rsidRPr="00F37BBE">
              <w:rPr>
                <w:sz w:val="24"/>
                <w:szCs w:val="32"/>
              </w:rPr>
              <w:t>STUDENT_CLASS</w:t>
            </w:r>
          </w:p>
        </w:tc>
        <w:tc>
          <w:tcPr>
            <w:tcW w:w="3500" w:type="dxa"/>
            <w:shd w:val="clear" w:color="auto" w:fill="F2F2F2"/>
            <w:tcMar>
              <w:top w:w="120" w:type="dxa"/>
              <w:left w:w="120" w:type="dxa"/>
              <w:bottom w:w="120" w:type="dxa"/>
              <w:right w:w="120" w:type="dxa"/>
            </w:tcMar>
            <w:vAlign w:val="center"/>
          </w:tcPr>
          <w:p w14:paraId="31B4785A" w14:textId="77777777" w:rsidR="003942C1" w:rsidRPr="00F37BBE" w:rsidRDefault="00000000">
            <w:pPr>
              <w:spacing w:after="40" w:line="252" w:lineRule="auto"/>
              <w:rPr>
                <w:sz w:val="28"/>
                <w:szCs w:val="32"/>
              </w:rPr>
            </w:pPr>
            <w:r w:rsidRPr="00F37BBE">
              <w:rPr>
                <w:sz w:val="24"/>
                <w:szCs w:val="32"/>
              </w:rPr>
              <w:t>Join table mapping student to class.</w:t>
            </w:r>
          </w:p>
        </w:tc>
        <w:tc>
          <w:tcPr>
            <w:tcW w:w="8600" w:type="dxa"/>
            <w:shd w:val="clear" w:color="auto" w:fill="F2F2F2"/>
            <w:tcMar>
              <w:top w:w="120" w:type="dxa"/>
              <w:left w:w="120" w:type="dxa"/>
              <w:bottom w:w="120" w:type="dxa"/>
              <w:right w:w="120" w:type="dxa"/>
            </w:tcMar>
            <w:vAlign w:val="center"/>
          </w:tcPr>
          <w:p w14:paraId="7379DFC5" w14:textId="77777777" w:rsidR="003942C1" w:rsidRPr="00F37BBE" w:rsidRDefault="00000000">
            <w:pPr>
              <w:spacing w:after="40" w:line="252" w:lineRule="auto"/>
              <w:rPr>
                <w:sz w:val="28"/>
                <w:szCs w:val="32"/>
              </w:rPr>
            </w:pPr>
            <w:r w:rsidRPr="00F37BBE">
              <w:rPr>
                <w:sz w:val="24"/>
                <w:szCs w:val="32"/>
              </w:rPr>
              <w:t>Parent/teacher/student dashboards and class movement.</w:t>
            </w:r>
          </w:p>
        </w:tc>
      </w:tr>
      <w:tr w:rsidR="003942C1" w:rsidRPr="00F37BBE" w14:paraId="07233979" w14:textId="77777777">
        <w:tc>
          <w:tcPr>
            <w:tcW w:w="2900" w:type="dxa"/>
            <w:tcMar>
              <w:top w:w="120" w:type="dxa"/>
              <w:left w:w="120" w:type="dxa"/>
              <w:bottom w:w="120" w:type="dxa"/>
              <w:right w:w="120" w:type="dxa"/>
            </w:tcMar>
            <w:vAlign w:val="center"/>
          </w:tcPr>
          <w:p w14:paraId="4EB37F0E" w14:textId="77777777" w:rsidR="003942C1" w:rsidRPr="00F37BBE" w:rsidRDefault="00000000">
            <w:pPr>
              <w:spacing w:after="40" w:line="252" w:lineRule="auto"/>
              <w:rPr>
                <w:sz w:val="28"/>
                <w:szCs w:val="32"/>
              </w:rPr>
            </w:pPr>
            <w:r w:rsidRPr="00F37BBE">
              <w:rPr>
                <w:sz w:val="24"/>
                <w:szCs w:val="32"/>
              </w:rPr>
              <w:t>PARENT_STUDENT</w:t>
            </w:r>
          </w:p>
        </w:tc>
        <w:tc>
          <w:tcPr>
            <w:tcW w:w="3500" w:type="dxa"/>
            <w:tcMar>
              <w:top w:w="120" w:type="dxa"/>
              <w:left w:w="120" w:type="dxa"/>
              <w:bottom w:w="120" w:type="dxa"/>
              <w:right w:w="120" w:type="dxa"/>
            </w:tcMar>
            <w:vAlign w:val="center"/>
          </w:tcPr>
          <w:p w14:paraId="571E1433" w14:textId="77777777" w:rsidR="003942C1" w:rsidRPr="00F37BBE" w:rsidRDefault="00000000">
            <w:pPr>
              <w:spacing w:after="40" w:line="252" w:lineRule="auto"/>
              <w:rPr>
                <w:sz w:val="28"/>
                <w:szCs w:val="32"/>
              </w:rPr>
            </w:pPr>
            <w:r w:rsidRPr="00F37BBE">
              <w:rPr>
                <w:sz w:val="24"/>
                <w:szCs w:val="32"/>
              </w:rPr>
              <w:t>Join table mapping parent to ward/student.</w:t>
            </w:r>
          </w:p>
        </w:tc>
        <w:tc>
          <w:tcPr>
            <w:tcW w:w="8600" w:type="dxa"/>
            <w:tcMar>
              <w:top w:w="120" w:type="dxa"/>
              <w:left w:w="120" w:type="dxa"/>
              <w:bottom w:w="120" w:type="dxa"/>
              <w:right w:w="120" w:type="dxa"/>
            </w:tcMar>
            <w:vAlign w:val="center"/>
          </w:tcPr>
          <w:p w14:paraId="37F9D9BF" w14:textId="77777777" w:rsidR="003942C1" w:rsidRPr="00F37BBE" w:rsidRDefault="00000000">
            <w:pPr>
              <w:spacing w:after="40" w:line="252" w:lineRule="auto"/>
              <w:rPr>
                <w:sz w:val="28"/>
                <w:szCs w:val="32"/>
              </w:rPr>
            </w:pPr>
            <w:r w:rsidRPr="00F37BBE">
              <w:rPr>
                <w:sz w:val="24"/>
                <w:szCs w:val="32"/>
              </w:rPr>
              <w:t>Parent dashboard ward selector and parent permissions.</w:t>
            </w:r>
          </w:p>
        </w:tc>
      </w:tr>
      <w:tr w:rsidR="003942C1" w:rsidRPr="00F37BBE" w14:paraId="50D778D6" w14:textId="77777777">
        <w:tc>
          <w:tcPr>
            <w:tcW w:w="2900" w:type="dxa"/>
            <w:shd w:val="clear" w:color="auto" w:fill="F2F2F2"/>
            <w:tcMar>
              <w:top w:w="120" w:type="dxa"/>
              <w:left w:w="120" w:type="dxa"/>
              <w:bottom w:w="120" w:type="dxa"/>
              <w:right w:w="120" w:type="dxa"/>
            </w:tcMar>
            <w:vAlign w:val="center"/>
          </w:tcPr>
          <w:p w14:paraId="6D609C90" w14:textId="77777777" w:rsidR="003942C1" w:rsidRPr="00F37BBE" w:rsidRDefault="00000000">
            <w:pPr>
              <w:spacing w:after="40" w:line="252" w:lineRule="auto"/>
              <w:rPr>
                <w:sz w:val="28"/>
                <w:szCs w:val="32"/>
              </w:rPr>
            </w:pPr>
            <w:r w:rsidRPr="00F37BBE">
              <w:rPr>
                <w:sz w:val="24"/>
                <w:szCs w:val="32"/>
              </w:rPr>
              <w:t>QUESTION_PAPERS</w:t>
            </w:r>
          </w:p>
        </w:tc>
        <w:tc>
          <w:tcPr>
            <w:tcW w:w="3500" w:type="dxa"/>
            <w:shd w:val="clear" w:color="auto" w:fill="F2F2F2"/>
            <w:tcMar>
              <w:top w:w="120" w:type="dxa"/>
              <w:left w:w="120" w:type="dxa"/>
              <w:bottom w:w="120" w:type="dxa"/>
              <w:right w:w="120" w:type="dxa"/>
            </w:tcMar>
            <w:vAlign w:val="center"/>
          </w:tcPr>
          <w:p w14:paraId="2E6336B3" w14:textId="77777777" w:rsidR="003942C1" w:rsidRPr="00F37BBE" w:rsidRDefault="00000000">
            <w:pPr>
              <w:spacing w:after="40" w:line="252" w:lineRule="auto"/>
              <w:rPr>
                <w:sz w:val="28"/>
                <w:szCs w:val="32"/>
              </w:rPr>
            </w:pPr>
            <w:r w:rsidRPr="00F37BBE">
              <w:rPr>
                <w:sz w:val="24"/>
                <w:szCs w:val="32"/>
              </w:rPr>
              <w:t>Exam definitions: class, subject, date, max marks.</w:t>
            </w:r>
          </w:p>
        </w:tc>
        <w:tc>
          <w:tcPr>
            <w:tcW w:w="8600" w:type="dxa"/>
            <w:shd w:val="clear" w:color="auto" w:fill="F2F2F2"/>
            <w:tcMar>
              <w:top w:w="120" w:type="dxa"/>
              <w:left w:w="120" w:type="dxa"/>
              <w:bottom w:w="120" w:type="dxa"/>
              <w:right w:w="120" w:type="dxa"/>
            </w:tcMar>
            <w:vAlign w:val="center"/>
          </w:tcPr>
          <w:p w14:paraId="2F364A91" w14:textId="77777777" w:rsidR="003942C1" w:rsidRPr="00F37BBE" w:rsidRDefault="00000000">
            <w:pPr>
              <w:spacing w:after="40" w:line="252" w:lineRule="auto"/>
              <w:rPr>
                <w:sz w:val="28"/>
                <w:szCs w:val="32"/>
              </w:rPr>
            </w:pPr>
            <w:r w:rsidRPr="00F37BBE">
              <w:rPr>
                <w:sz w:val="24"/>
                <w:szCs w:val="32"/>
              </w:rPr>
              <w:t>Student/teacher performance and upcoming exam notifications.</w:t>
            </w:r>
          </w:p>
        </w:tc>
      </w:tr>
    </w:tbl>
    <w:p w14:paraId="7543939D" w14:textId="77777777" w:rsidR="003942C1" w:rsidRPr="00F37BBE" w:rsidRDefault="003942C1">
      <w:pPr>
        <w:rPr>
          <w:sz w:val="28"/>
          <w:szCs w:val="32"/>
        </w:rPr>
      </w:pPr>
    </w:p>
    <w:p w14:paraId="3C82E120"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633"/>
        <w:gridCol w:w="3966"/>
        <w:gridCol w:w="8057"/>
      </w:tblGrid>
      <w:tr w:rsidR="003942C1" w:rsidRPr="00F37BBE" w14:paraId="4B401FED" w14:textId="77777777">
        <w:trPr>
          <w:tblHeader/>
        </w:trPr>
        <w:tc>
          <w:tcPr>
            <w:tcW w:w="2900" w:type="dxa"/>
            <w:shd w:val="clear" w:color="auto" w:fill="1F4E79"/>
            <w:tcMar>
              <w:top w:w="120" w:type="dxa"/>
              <w:left w:w="120" w:type="dxa"/>
              <w:bottom w:w="120" w:type="dxa"/>
              <w:right w:w="120" w:type="dxa"/>
            </w:tcMar>
            <w:vAlign w:val="center"/>
          </w:tcPr>
          <w:p w14:paraId="04036278" w14:textId="77777777" w:rsidR="003942C1" w:rsidRPr="00F37BBE" w:rsidRDefault="00000000">
            <w:pPr>
              <w:spacing w:after="40" w:line="252" w:lineRule="auto"/>
              <w:rPr>
                <w:sz w:val="28"/>
                <w:szCs w:val="32"/>
              </w:rPr>
            </w:pPr>
            <w:r w:rsidRPr="00F37BBE">
              <w:rPr>
                <w:b/>
                <w:color w:val="FFFFFF"/>
                <w:sz w:val="24"/>
                <w:szCs w:val="32"/>
              </w:rPr>
              <w:t>Table</w:t>
            </w:r>
          </w:p>
        </w:tc>
        <w:tc>
          <w:tcPr>
            <w:tcW w:w="3500" w:type="dxa"/>
            <w:shd w:val="clear" w:color="auto" w:fill="1F4E79"/>
            <w:tcMar>
              <w:top w:w="120" w:type="dxa"/>
              <w:left w:w="120" w:type="dxa"/>
              <w:bottom w:w="120" w:type="dxa"/>
              <w:right w:w="120" w:type="dxa"/>
            </w:tcMar>
            <w:vAlign w:val="center"/>
          </w:tcPr>
          <w:p w14:paraId="10E540E8" w14:textId="77777777" w:rsidR="003942C1" w:rsidRPr="00F37BBE" w:rsidRDefault="00000000">
            <w:pPr>
              <w:spacing w:after="40" w:line="252" w:lineRule="auto"/>
              <w:rPr>
                <w:sz w:val="28"/>
                <w:szCs w:val="32"/>
              </w:rPr>
            </w:pPr>
            <w:r w:rsidRPr="00F37BBE">
              <w:rPr>
                <w:b/>
                <w:color w:val="FFFFFF"/>
                <w:sz w:val="24"/>
                <w:szCs w:val="32"/>
              </w:rPr>
              <w:t>Purpose</w:t>
            </w:r>
          </w:p>
        </w:tc>
        <w:tc>
          <w:tcPr>
            <w:tcW w:w="8600" w:type="dxa"/>
            <w:shd w:val="clear" w:color="auto" w:fill="1F4E79"/>
            <w:tcMar>
              <w:top w:w="120" w:type="dxa"/>
              <w:left w:w="120" w:type="dxa"/>
              <w:bottom w:w="120" w:type="dxa"/>
              <w:right w:w="120" w:type="dxa"/>
            </w:tcMar>
            <w:vAlign w:val="center"/>
          </w:tcPr>
          <w:p w14:paraId="45F7B74F" w14:textId="77777777" w:rsidR="003942C1" w:rsidRPr="00F37BBE" w:rsidRDefault="00000000">
            <w:pPr>
              <w:spacing w:after="40" w:line="252" w:lineRule="auto"/>
              <w:rPr>
                <w:sz w:val="28"/>
                <w:szCs w:val="32"/>
              </w:rPr>
            </w:pPr>
            <w:r w:rsidRPr="00F37BBE">
              <w:rPr>
                <w:b/>
                <w:color w:val="FFFFFF"/>
                <w:sz w:val="24"/>
                <w:szCs w:val="32"/>
              </w:rPr>
              <w:t>Frontend Usage</w:t>
            </w:r>
          </w:p>
        </w:tc>
      </w:tr>
      <w:tr w:rsidR="003942C1" w:rsidRPr="00F37BBE" w14:paraId="041FB9EA" w14:textId="77777777">
        <w:tc>
          <w:tcPr>
            <w:tcW w:w="2900" w:type="dxa"/>
            <w:tcMar>
              <w:top w:w="120" w:type="dxa"/>
              <w:left w:w="120" w:type="dxa"/>
              <w:bottom w:w="120" w:type="dxa"/>
              <w:right w:w="120" w:type="dxa"/>
            </w:tcMar>
            <w:vAlign w:val="center"/>
          </w:tcPr>
          <w:p w14:paraId="761592D9" w14:textId="77777777" w:rsidR="003942C1" w:rsidRPr="00F37BBE" w:rsidRDefault="00000000">
            <w:pPr>
              <w:spacing w:after="40" w:line="252" w:lineRule="auto"/>
              <w:rPr>
                <w:sz w:val="28"/>
                <w:szCs w:val="32"/>
              </w:rPr>
            </w:pPr>
            <w:r w:rsidRPr="00F37BBE">
              <w:rPr>
                <w:sz w:val="24"/>
                <w:szCs w:val="32"/>
              </w:rPr>
              <w:t>QUESTION_BANK</w:t>
            </w:r>
          </w:p>
        </w:tc>
        <w:tc>
          <w:tcPr>
            <w:tcW w:w="3500" w:type="dxa"/>
            <w:tcMar>
              <w:top w:w="120" w:type="dxa"/>
              <w:left w:w="120" w:type="dxa"/>
              <w:bottom w:w="120" w:type="dxa"/>
              <w:right w:w="120" w:type="dxa"/>
            </w:tcMar>
            <w:vAlign w:val="center"/>
          </w:tcPr>
          <w:p w14:paraId="34AF812C" w14:textId="77777777" w:rsidR="003942C1" w:rsidRPr="00F37BBE" w:rsidRDefault="00000000">
            <w:pPr>
              <w:spacing w:after="40" w:line="252" w:lineRule="auto"/>
              <w:rPr>
                <w:sz w:val="28"/>
                <w:szCs w:val="32"/>
              </w:rPr>
            </w:pPr>
            <w:r w:rsidRPr="00F37BBE">
              <w:rPr>
                <w:sz w:val="24"/>
                <w:szCs w:val="32"/>
              </w:rPr>
              <w:t>Uploaded question paper metadata.</w:t>
            </w:r>
          </w:p>
        </w:tc>
        <w:tc>
          <w:tcPr>
            <w:tcW w:w="8600" w:type="dxa"/>
            <w:tcMar>
              <w:top w:w="120" w:type="dxa"/>
              <w:left w:w="120" w:type="dxa"/>
              <w:bottom w:w="120" w:type="dxa"/>
              <w:right w:w="120" w:type="dxa"/>
            </w:tcMar>
            <w:vAlign w:val="center"/>
          </w:tcPr>
          <w:p w14:paraId="4BFB5604" w14:textId="77777777" w:rsidR="003942C1" w:rsidRPr="00F37BBE" w:rsidRDefault="00000000">
            <w:pPr>
              <w:spacing w:after="40" w:line="252" w:lineRule="auto"/>
              <w:rPr>
                <w:sz w:val="28"/>
                <w:szCs w:val="32"/>
              </w:rPr>
            </w:pPr>
            <w:r w:rsidRPr="00F37BBE">
              <w:rPr>
                <w:sz w:val="24"/>
                <w:szCs w:val="32"/>
              </w:rPr>
              <w:t>Teacher upload list and student question-bank downloads.</w:t>
            </w:r>
          </w:p>
        </w:tc>
      </w:tr>
      <w:tr w:rsidR="003942C1" w:rsidRPr="00F37BBE" w14:paraId="0FA9F95E" w14:textId="77777777">
        <w:tc>
          <w:tcPr>
            <w:tcW w:w="2900" w:type="dxa"/>
            <w:shd w:val="clear" w:color="auto" w:fill="F2F2F2"/>
            <w:tcMar>
              <w:top w:w="120" w:type="dxa"/>
              <w:left w:w="120" w:type="dxa"/>
              <w:bottom w:w="120" w:type="dxa"/>
              <w:right w:w="120" w:type="dxa"/>
            </w:tcMar>
            <w:vAlign w:val="center"/>
          </w:tcPr>
          <w:p w14:paraId="502BED0B" w14:textId="77777777" w:rsidR="003942C1" w:rsidRPr="00F37BBE" w:rsidRDefault="00000000">
            <w:pPr>
              <w:spacing w:after="40" w:line="252" w:lineRule="auto"/>
              <w:rPr>
                <w:sz w:val="28"/>
                <w:szCs w:val="32"/>
              </w:rPr>
            </w:pPr>
            <w:r w:rsidRPr="00F37BBE">
              <w:rPr>
                <w:sz w:val="24"/>
                <w:szCs w:val="32"/>
              </w:rPr>
              <w:t>ASSIGNMENTS</w:t>
            </w:r>
          </w:p>
        </w:tc>
        <w:tc>
          <w:tcPr>
            <w:tcW w:w="3500" w:type="dxa"/>
            <w:shd w:val="clear" w:color="auto" w:fill="F2F2F2"/>
            <w:tcMar>
              <w:top w:w="120" w:type="dxa"/>
              <w:left w:w="120" w:type="dxa"/>
              <w:bottom w:w="120" w:type="dxa"/>
              <w:right w:w="120" w:type="dxa"/>
            </w:tcMar>
            <w:vAlign w:val="center"/>
          </w:tcPr>
          <w:p w14:paraId="4031B130" w14:textId="77777777" w:rsidR="003942C1" w:rsidRPr="00F37BBE" w:rsidRDefault="00000000">
            <w:pPr>
              <w:spacing w:after="40" w:line="252" w:lineRule="auto"/>
              <w:rPr>
                <w:sz w:val="28"/>
                <w:szCs w:val="32"/>
              </w:rPr>
            </w:pPr>
            <w:r w:rsidRPr="00F37BBE">
              <w:rPr>
                <w:sz w:val="24"/>
                <w:szCs w:val="32"/>
              </w:rPr>
              <w:t>Assignment metadata.</w:t>
            </w:r>
          </w:p>
        </w:tc>
        <w:tc>
          <w:tcPr>
            <w:tcW w:w="8600" w:type="dxa"/>
            <w:shd w:val="clear" w:color="auto" w:fill="F2F2F2"/>
            <w:tcMar>
              <w:top w:w="120" w:type="dxa"/>
              <w:left w:w="120" w:type="dxa"/>
              <w:bottom w:w="120" w:type="dxa"/>
              <w:right w:w="120" w:type="dxa"/>
            </w:tcMar>
            <w:vAlign w:val="center"/>
          </w:tcPr>
          <w:p w14:paraId="4D675162" w14:textId="77777777" w:rsidR="003942C1" w:rsidRPr="00F37BBE" w:rsidRDefault="00000000">
            <w:pPr>
              <w:spacing w:after="40" w:line="252" w:lineRule="auto"/>
              <w:rPr>
                <w:sz w:val="28"/>
                <w:szCs w:val="32"/>
              </w:rPr>
            </w:pPr>
            <w:r w:rsidRPr="00F37BBE">
              <w:rPr>
                <w:sz w:val="24"/>
                <w:szCs w:val="32"/>
              </w:rPr>
              <w:t>Teacher assignment list and student pending assignments.</w:t>
            </w:r>
          </w:p>
        </w:tc>
      </w:tr>
      <w:tr w:rsidR="003942C1" w:rsidRPr="00F37BBE" w14:paraId="6D5EC76A" w14:textId="77777777">
        <w:tc>
          <w:tcPr>
            <w:tcW w:w="2900" w:type="dxa"/>
            <w:tcMar>
              <w:top w:w="120" w:type="dxa"/>
              <w:left w:w="120" w:type="dxa"/>
              <w:bottom w:w="120" w:type="dxa"/>
              <w:right w:w="120" w:type="dxa"/>
            </w:tcMar>
            <w:vAlign w:val="center"/>
          </w:tcPr>
          <w:p w14:paraId="06D039AF" w14:textId="77777777" w:rsidR="003942C1" w:rsidRPr="00F37BBE" w:rsidRDefault="00000000">
            <w:pPr>
              <w:spacing w:after="40" w:line="252" w:lineRule="auto"/>
              <w:rPr>
                <w:sz w:val="28"/>
                <w:szCs w:val="32"/>
              </w:rPr>
            </w:pPr>
            <w:r w:rsidRPr="00F37BBE">
              <w:rPr>
                <w:sz w:val="24"/>
                <w:szCs w:val="32"/>
              </w:rPr>
              <w:t>SUBMISSIONS</w:t>
            </w:r>
          </w:p>
        </w:tc>
        <w:tc>
          <w:tcPr>
            <w:tcW w:w="3500" w:type="dxa"/>
            <w:tcMar>
              <w:top w:w="120" w:type="dxa"/>
              <w:left w:w="120" w:type="dxa"/>
              <w:bottom w:w="120" w:type="dxa"/>
              <w:right w:w="120" w:type="dxa"/>
            </w:tcMar>
            <w:vAlign w:val="center"/>
          </w:tcPr>
          <w:p w14:paraId="7D419A54" w14:textId="77777777" w:rsidR="003942C1" w:rsidRPr="00F37BBE" w:rsidRDefault="00000000">
            <w:pPr>
              <w:spacing w:after="40" w:line="252" w:lineRule="auto"/>
              <w:rPr>
                <w:sz w:val="28"/>
                <w:szCs w:val="32"/>
              </w:rPr>
            </w:pPr>
            <w:r w:rsidRPr="00F37BBE">
              <w:rPr>
                <w:sz w:val="24"/>
                <w:szCs w:val="32"/>
              </w:rPr>
              <w:t>Student submission metadata and marks.</w:t>
            </w:r>
          </w:p>
        </w:tc>
        <w:tc>
          <w:tcPr>
            <w:tcW w:w="8600" w:type="dxa"/>
            <w:tcMar>
              <w:top w:w="120" w:type="dxa"/>
              <w:left w:w="120" w:type="dxa"/>
              <w:bottom w:w="120" w:type="dxa"/>
              <w:right w:w="120" w:type="dxa"/>
            </w:tcMar>
            <w:vAlign w:val="center"/>
          </w:tcPr>
          <w:p w14:paraId="58CA8BB7" w14:textId="77777777" w:rsidR="003942C1" w:rsidRPr="00F37BBE" w:rsidRDefault="00000000">
            <w:pPr>
              <w:spacing w:after="40" w:line="252" w:lineRule="auto"/>
              <w:rPr>
                <w:sz w:val="28"/>
                <w:szCs w:val="32"/>
              </w:rPr>
            </w:pPr>
            <w:r w:rsidRPr="00F37BBE">
              <w:rPr>
                <w:sz w:val="24"/>
                <w:szCs w:val="32"/>
              </w:rPr>
              <w:t>Student submission status and teacher completed assignment view.</w:t>
            </w:r>
          </w:p>
        </w:tc>
      </w:tr>
      <w:tr w:rsidR="003942C1" w:rsidRPr="00F37BBE" w14:paraId="257BC6C2" w14:textId="77777777">
        <w:tc>
          <w:tcPr>
            <w:tcW w:w="2900" w:type="dxa"/>
            <w:shd w:val="clear" w:color="auto" w:fill="F2F2F2"/>
            <w:tcMar>
              <w:top w:w="120" w:type="dxa"/>
              <w:left w:w="120" w:type="dxa"/>
              <w:bottom w:w="120" w:type="dxa"/>
              <w:right w:w="120" w:type="dxa"/>
            </w:tcMar>
            <w:vAlign w:val="center"/>
          </w:tcPr>
          <w:p w14:paraId="681528D6" w14:textId="77777777" w:rsidR="003942C1" w:rsidRPr="00F37BBE" w:rsidRDefault="00000000">
            <w:pPr>
              <w:spacing w:after="40" w:line="252" w:lineRule="auto"/>
              <w:rPr>
                <w:sz w:val="28"/>
                <w:szCs w:val="32"/>
              </w:rPr>
            </w:pPr>
            <w:r w:rsidRPr="00F37BBE">
              <w:rPr>
                <w:sz w:val="24"/>
                <w:szCs w:val="32"/>
              </w:rPr>
              <w:t>MARKS</w:t>
            </w:r>
          </w:p>
        </w:tc>
        <w:tc>
          <w:tcPr>
            <w:tcW w:w="3500" w:type="dxa"/>
            <w:shd w:val="clear" w:color="auto" w:fill="F2F2F2"/>
            <w:tcMar>
              <w:top w:w="120" w:type="dxa"/>
              <w:left w:w="120" w:type="dxa"/>
              <w:bottom w:w="120" w:type="dxa"/>
              <w:right w:w="120" w:type="dxa"/>
            </w:tcMar>
            <w:vAlign w:val="center"/>
          </w:tcPr>
          <w:p w14:paraId="0ECC9959" w14:textId="77777777" w:rsidR="003942C1" w:rsidRPr="00F37BBE" w:rsidRDefault="00000000">
            <w:pPr>
              <w:spacing w:after="40" w:line="252" w:lineRule="auto"/>
              <w:rPr>
                <w:sz w:val="28"/>
                <w:szCs w:val="32"/>
              </w:rPr>
            </w:pPr>
            <w:r w:rsidRPr="00F37BBE">
              <w:rPr>
                <w:sz w:val="24"/>
                <w:szCs w:val="32"/>
              </w:rPr>
              <w:t>Student marks per question paper/exam.</w:t>
            </w:r>
          </w:p>
        </w:tc>
        <w:tc>
          <w:tcPr>
            <w:tcW w:w="8600" w:type="dxa"/>
            <w:shd w:val="clear" w:color="auto" w:fill="F2F2F2"/>
            <w:tcMar>
              <w:top w:w="120" w:type="dxa"/>
              <w:left w:w="120" w:type="dxa"/>
              <w:bottom w:w="120" w:type="dxa"/>
              <w:right w:w="120" w:type="dxa"/>
            </w:tcMar>
            <w:vAlign w:val="center"/>
          </w:tcPr>
          <w:p w14:paraId="5A23AB9F" w14:textId="77777777" w:rsidR="003942C1" w:rsidRPr="00F37BBE" w:rsidRDefault="00000000">
            <w:pPr>
              <w:spacing w:after="40" w:line="252" w:lineRule="auto"/>
              <w:rPr>
                <w:sz w:val="28"/>
                <w:szCs w:val="32"/>
              </w:rPr>
            </w:pPr>
            <w:r w:rsidRPr="00F37BBE">
              <w:rPr>
                <w:sz w:val="24"/>
                <w:szCs w:val="32"/>
              </w:rPr>
              <w:t>Performance tables, charts, reports, academic alerts.</w:t>
            </w:r>
          </w:p>
        </w:tc>
      </w:tr>
      <w:tr w:rsidR="003942C1" w:rsidRPr="00F37BBE" w14:paraId="54F6AFA4" w14:textId="77777777">
        <w:tc>
          <w:tcPr>
            <w:tcW w:w="2900" w:type="dxa"/>
            <w:tcMar>
              <w:top w:w="120" w:type="dxa"/>
              <w:left w:w="120" w:type="dxa"/>
              <w:bottom w:w="120" w:type="dxa"/>
              <w:right w:w="120" w:type="dxa"/>
            </w:tcMar>
            <w:vAlign w:val="center"/>
          </w:tcPr>
          <w:p w14:paraId="1884CBB5" w14:textId="77777777" w:rsidR="003942C1" w:rsidRPr="00F37BBE" w:rsidRDefault="00000000">
            <w:pPr>
              <w:spacing w:after="40" w:line="252" w:lineRule="auto"/>
              <w:rPr>
                <w:sz w:val="28"/>
                <w:szCs w:val="32"/>
              </w:rPr>
            </w:pPr>
            <w:r w:rsidRPr="00F37BBE">
              <w:rPr>
                <w:sz w:val="24"/>
                <w:szCs w:val="32"/>
              </w:rPr>
              <w:t>ATTENDANCE</w:t>
            </w:r>
          </w:p>
        </w:tc>
        <w:tc>
          <w:tcPr>
            <w:tcW w:w="3500" w:type="dxa"/>
            <w:tcMar>
              <w:top w:w="120" w:type="dxa"/>
              <w:left w:w="120" w:type="dxa"/>
              <w:bottom w:w="120" w:type="dxa"/>
              <w:right w:w="120" w:type="dxa"/>
            </w:tcMar>
            <w:vAlign w:val="center"/>
          </w:tcPr>
          <w:p w14:paraId="3987A051" w14:textId="77777777" w:rsidR="003942C1" w:rsidRPr="00F37BBE" w:rsidRDefault="00000000">
            <w:pPr>
              <w:spacing w:after="40" w:line="252" w:lineRule="auto"/>
              <w:rPr>
                <w:sz w:val="28"/>
                <w:szCs w:val="32"/>
              </w:rPr>
            </w:pPr>
            <w:r w:rsidRPr="00F37BBE">
              <w:rPr>
                <w:sz w:val="24"/>
                <w:szCs w:val="32"/>
              </w:rPr>
              <w:t>FN/AN attendance per student/date/class.</w:t>
            </w:r>
          </w:p>
        </w:tc>
        <w:tc>
          <w:tcPr>
            <w:tcW w:w="8600" w:type="dxa"/>
            <w:tcMar>
              <w:top w:w="120" w:type="dxa"/>
              <w:left w:w="120" w:type="dxa"/>
              <w:bottom w:w="120" w:type="dxa"/>
              <w:right w:w="120" w:type="dxa"/>
            </w:tcMar>
            <w:vAlign w:val="center"/>
          </w:tcPr>
          <w:p w14:paraId="231E1ACB" w14:textId="77777777" w:rsidR="003942C1" w:rsidRPr="00F37BBE" w:rsidRDefault="00000000">
            <w:pPr>
              <w:spacing w:after="40" w:line="252" w:lineRule="auto"/>
              <w:rPr>
                <w:sz w:val="28"/>
                <w:szCs w:val="32"/>
              </w:rPr>
            </w:pPr>
            <w:r w:rsidRPr="00F37BBE">
              <w:rPr>
                <w:sz w:val="24"/>
                <w:szCs w:val="32"/>
              </w:rPr>
              <w:t>Student attendance, teacher attendance, parent dashboard.</w:t>
            </w:r>
          </w:p>
        </w:tc>
      </w:tr>
      <w:tr w:rsidR="003942C1" w:rsidRPr="00F37BBE" w14:paraId="50C45D32" w14:textId="77777777">
        <w:tc>
          <w:tcPr>
            <w:tcW w:w="2900" w:type="dxa"/>
            <w:shd w:val="clear" w:color="auto" w:fill="F2F2F2"/>
            <w:tcMar>
              <w:top w:w="120" w:type="dxa"/>
              <w:left w:w="120" w:type="dxa"/>
              <w:bottom w:w="120" w:type="dxa"/>
              <w:right w:w="120" w:type="dxa"/>
            </w:tcMar>
            <w:vAlign w:val="center"/>
          </w:tcPr>
          <w:p w14:paraId="16BD14E0" w14:textId="77777777" w:rsidR="003942C1" w:rsidRPr="00F37BBE" w:rsidRDefault="00000000">
            <w:pPr>
              <w:spacing w:after="40" w:line="252" w:lineRule="auto"/>
              <w:rPr>
                <w:sz w:val="28"/>
                <w:szCs w:val="32"/>
              </w:rPr>
            </w:pPr>
            <w:r w:rsidRPr="00F37BBE">
              <w:rPr>
                <w:sz w:val="24"/>
                <w:szCs w:val="32"/>
              </w:rPr>
              <w:t>COUNSELLING</w:t>
            </w:r>
          </w:p>
        </w:tc>
        <w:tc>
          <w:tcPr>
            <w:tcW w:w="3500" w:type="dxa"/>
            <w:shd w:val="clear" w:color="auto" w:fill="F2F2F2"/>
            <w:tcMar>
              <w:top w:w="120" w:type="dxa"/>
              <w:left w:w="120" w:type="dxa"/>
              <w:bottom w:w="120" w:type="dxa"/>
              <w:right w:w="120" w:type="dxa"/>
            </w:tcMar>
            <w:vAlign w:val="center"/>
          </w:tcPr>
          <w:p w14:paraId="6ED6973C" w14:textId="77777777" w:rsidR="003942C1" w:rsidRPr="00F37BBE" w:rsidRDefault="00000000">
            <w:pPr>
              <w:spacing w:after="40" w:line="252" w:lineRule="auto"/>
              <w:rPr>
                <w:sz w:val="28"/>
                <w:szCs w:val="32"/>
              </w:rPr>
            </w:pPr>
            <w:r w:rsidRPr="00F37BBE">
              <w:rPr>
                <w:sz w:val="24"/>
                <w:szCs w:val="32"/>
              </w:rPr>
              <w:t>Counselling requests/cases.</w:t>
            </w:r>
          </w:p>
        </w:tc>
        <w:tc>
          <w:tcPr>
            <w:tcW w:w="8600" w:type="dxa"/>
            <w:shd w:val="clear" w:color="auto" w:fill="F2F2F2"/>
            <w:tcMar>
              <w:top w:w="120" w:type="dxa"/>
              <w:left w:w="120" w:type="dxa"/>
              <w:bottom w:w="120" w:type="dxa"/>
              <w:right w:w="120" w:type="dxa"/>
            </w:tcMar>
            <w:vAlign w:val="center"/>
          </w:tcPr>
          <w:p w14:paraId="3974CC0A" w14:textId="77777777" w:rsidR="003942C1" w:rsidRPr="00F37BBE" w:rsidRDefault="00000000">
            <w:pPr>
              <w:spacing w:after="40" w:line="252" w:lineRule="auto"/>
              <w:rPr>
                <w:sz w:val="28"/>
                <w:szCs w:val="32"/>
              </w:rPr>
            </w:pPr>
            <w:r w:rsidRPr="00F37BBE">
              <w:rPr>
                <w:sz w:val="24"/>
                <w:szCs w:val="32"/>
              </w:rPr>
              <w:t>Counselling request screen and counsellor request management.</w:t>
            </w:r>
          </w:p>
        </w:tc>
      </w:tr>
      <w:tr w:rsidR="003942C1" w:rsidRPr="00F37BBE" w14:paraId="7C0B51ED" w14:textId="77777777">
        <w:tc>
          <w:tcPr>
            <w:tcW w:w="2900" w:type="dxa"/>
            <w:tcMar>
              <w:top w:w="120" w:type="dxa"/>
              <w:left w:w="120" w:type="dxa"/>
              <w:bottom w:w="120" w:type="dxa"/>
              <w:right w:w="120" w:type="dxa"/>
            </w:tcMar>
            <w:vAlign w:val="center"/>
          </w:tcPr>
          <w:p w14:paraId="18381E89" w14:textId="77777777" w:rsidR="003942C1" w:rsidRPr="00F37BBE" w:rsidRDefault="00000000">
            <w:pPr>
              <w:spacing w:after="40" w:line="252" w:lineRule="auto"/>
              <w:rPr>
                <w:sz w:val="28"/>
                <w:szCs w:val="32"/>
              </w:rPr>
            </w:pPr>
            <w:r w:rsidRPr="00F37BBE">
              <w:rPr>
                <w:sz w:val="24"/>
                <w:szCs w:val="32"/>
              </w:rPr>
              <w:lastRenderedPageBreak/>
              <w:t>COMMUNICATION</w:t>
            </w:r>
          </w:p>
        </w:tc>
        <w:tc>
          <w:tcPr>
            <w:tcW w:w="3500" w:type="dxa"/>
            <w:tcMar>
              <w:top w:w="120" w:type="dxa"/>
              <w:left w:w="120" w:type="dxa"/>
              <w:bottom w:w="120" w:type="dxa"/>
              <w:right w:w="120" w:type="dxa"/>
            </w:tcMar>
            <w:vAlign w:val="center"/>
          </w:tcPr>
          <w:p w14:paraId="3BF8194E" w14:textId="77777777" w:rsidR="003942C1" w:rsidRPr="00F37BBE" w:rsidRDefault="00000000">
            <w:pPr>
              <w:spacing w:after="40" w:line="252" w:lineRule="auto"/>
              <w:rPr>
                <w:sz w:val="28"/>
                <w:szCs w:val="32"/>
              </w:rPr>
            </w:pPr>
            <w:r w:rsidRPr="00F37BBE">
              <w:rPr>
                <w:sz w:val="24"/>
                <w:szCs w:val="32"/>
              </w:rPr>
              <w:t>Chat messages between users in a student context.</w:t>
            </w:r>
          </w:p>
        </w:tc>
        <w:tc>
          <w:tcPr>
            <w:tcW w:w="8600" w:type="dxa"/>
            <w:tcMar>
              <w:top w:w="120" w:type="dxa"/>
              <w:left w:w="120" w:type="dxa"/>
              <w:bottom w:w="120" w:type="dxa"/>
              <w:right w:w="120" w:type="dxa"/>
            </w:tcMar>
            <w:vAlign w:val="center"/>
          </w:tcPr>
          <w:p w14:paraId="37EF8D45" w14:textId="77777777" w:rsidR="003942C1" w:rsidRPr="00F37BBE" w:rsidRDefault="00000000">
            <w:pPr>
              <w:spacing w:after="40" w:line="252" w:lineRule="auto"/>
              <w:rPr>
                <w:sz w:val="28"/>
                <w:szCs w:val="32"/>
              </w:rPr>
            </w:pPr>
            <w:r w:rsidRPr="00F37BBE">
              <w:rPr>
                <w:sz w:val="24"/>
                <w:szCs w:val="32"/>
              </w:rPr>
              <w:t>Parent-teacher, parent-counsellor, student-counsellor, counsellor inbox.</w:t>
            </w:r>
          </w:p>
        </w:tc>
      </w:tr>
      <w:tr w:rsidR="003942C1" w:rsidRPr="00F37BBE" w14:paraId="01C1BAD0" w14:textId="77777777">
        <w:tc>
          <w:tcPr>
            <w:tcW w:w="2900" w:type="dxa"/>
            <w:shd w:val="clear" w:color="auto" w:fill="F2F2F2"/>
            <w:tcMar>
              <w:top w:w="120" w:type="dxa"/>
              <w:left w:w="120" w:type="dxa"/>
              <w:bottom w:w="120" w:type="dxa"/>
              <w:right w:w="120" w:type="dxa"/>
            </w:tcMar>
            <w:vAlign w:val="center"/>
          </w:tcPr>
          <w:p w14:paraId="5952E456" w14:textId="77777777" w:rsidR="003942C1" w:rsidRPr="00F37BBE" w:rsidRDefault="00000000">
            <w:pPr>
              <w:spacing w:after="40" w:line="252" w:lineRule="auto"/>
              <w:rPr>
                <w:sz w:val="28"/>
                <w:szCs w:val="32"/>
              </w:rPr>
            </w:pPr>
            <w:r w:rsidRPr="00F37BBE">
              <w:rPr>
                <w:sz w:val="24"/>
                <w:szCs w:val="32"/>
              </w:rPr>
              <w:t>COMMUNICATION_READ_STATE</w:t>
            </w:r>
          </w:p>
        </w:tc>
        <w:tc>
          <w:tcPr>
            <w:tcW w:w="3500" w:type="dxa"/>
            <w:shd w:val="clear" w:color="auto" w:fill="F2F2F2"/>
            <w:tcMar>
              <w:top w:w="120" w:type="dxa"/>
              <w:left w:w="120" w:type="dxa"/>
              <w:bottom w:w="120" w:type="dxa"/>
              <w:right w:w="120" w:type="dxa"/>
            </w:tcMar>
            <w:vAlign w:val="center"/>
          </w:tcPr>
          <w:p w14:paraId="5C0E9F2B" w14:textId="77777777" w:rsidR="003942C1" w:rsidRPr="00F37BBE" w:rsidRDefault="00000000">
            <w:pPr>
              <w:spacing w:after="40" w:line="252" w:lineRule="auto"/>
              <w:rPr>
                <w:sz w:val="28"/>
                <w:szCs w:val="32"/>
              </w:rPr>
            </w:pPr>
            <w:r w:rsidRPr="00F37BBE">
              <w:rPr>
                <w:sz w:val="24"/>
                <w:szCs w:val="32"/>
              </w:rPr>
              <w:t>Last seen message per conversation.</w:t>
            </w:r>
          </w:p>
        </w:tc>
        <w:tc>
          <w:tcPr>
            <w:tcW w:w="8600" w:type="dxa"/>
            <w:shd w:val="clear" w:color="auto" w:fill="F2F2F2"/>
            <w:tcMar>
              <w:top w:w="120" w:type="dxa"/>
              <w:left w:w="120" w:type="dxa"/>
              <w:bottom w:w="120" w:type="dxa"/>
              <w:right w:w="120" w:type="dxa"/>
            </w:tcMar>
            <w:vAlign w:val="center"/>
          </w:tcPr>
          <w:p w14:paraId="37FD0BFD" w14:textId="77777777" w:rsidR="003942C1" w:rsidRPr="00F37BBE" w:rsidRDefault="00000000">
            <w:pPr>
              <w:spacing w:after="40" w:line="252" w:lineRule="auto"/>
              <w:rPr>
                <w:sz w:val="28"/>
                <w:szCs w:val="32"/>
              </w:rPr>
            </w:pPr>
            <w:r w:rsidRPr="00F37BBE">
              <w:rPr>
                <w:sz w:val="24"/>
                <w:szCs w:val="32"/>
              </w:rPr>
              <w:t>Unread badges and notification counts.</w:t>
            </w:r>
          </w:p>
        </w:tc>
      </w:tr>
      <w:tr w:rsidR="003942C1" w:rsidRPr="00F37BBE" w14:paraId="01B8A203" w14:textId="77777777">
        <w:tc>
          <w:tcPr>
            <w:tcW w:w="2900" w:type="dxa"/>
            <w:tcMar>
              <w:top w:w="120" w:type="dxa"/>
              <w:left w:w="120" w:type="dxa"/>
              <w:bottom w:w="120" w:type="dxa"/>
              <w:right w:w="120" w:type="dxa"/>
            </w:tcMar>
            <w:vAlign w:val="center"/>
          </w:tcPr>
          <w:p w14:paraId="00285F22" w14:textId="77777777" w:rsidR="003942C1" w:rsidRPr="00F37BBE" w:rsidRDefault="00000000">
            <w:pPr>
              <w:spacing w:after="40" w:line="252" w:lineRule="auto"/>
              <w:rPr>
                <w:sz w:val="28"/>
                <w:szCs w:val="32"/>
              </w:rPr>
            </w:pPr>
            <w:r w:rsidRPr="00F37BBE">
              <w:rPr>
                <w:sz w:val="24"/>
                <w:szCs w:val="32"/>
              </w:rPr>
              <w:t>LOGIN_AUDIT</w:t>
            </w:r>
          </w:p>
        </w:tc>
        <w:tc>
          <w:tcPr>
            <w:tcW w:w="3500" w:type="dxa"/>
            <w:tcMar>
              <w:top w:w="120" w:type="dxa"/>
              <w:left w:w="120" w:type="dxa"/>
              <w:bottom w:w="120" w:type="dxa"/>
              <w:right w:w="120" w:type="dxa"/>
            </w:tcMar>
            <w:vAlign w:val="center"/>
          </w:tcPr>
          <w:p w14:paraId="27D65D38" w14:textId="77777777" w:rsidR="003942C1" w:rsidRPr="00F37BBE" w:rsidRDefault="00000000">
            <w:pPr>
              <w:spacing w:after="40" w:line="252" w:lineRule="auto"/>
              <w:rPr>
                <w:sz w:val="28"/>
                <w:szCs w:val="32"/>
              </w:rPr>
            </w:pPr>
            <w:r w:rsidRPr="00F37BBE">
              <w:rPr>
                <w:sz w:val="24"/>
                <w:szCs w:val="32"/>
              </w:rPr>
              <w:t>Login/logout/IP audit history.</w:t>
            </w:r>
          </w:p>
        </w:tc>
        <w:tc>
          <w:tcPr>
            <w:tcW w:w="8600" w:type="dxa"/>
            <w:tcMar>
              <w:top w:w="120" w:type="dxa"/>
              <w:left w:w="120" w:type="dxa"/>
              <w:bottom w:w="120" w:type="dxa"/>
              <w:right w:w="120" w:type="dxa"/>
            </w:tcMar>
            <w:vAlign w:val="center"/>
          </w:tcPr>
          <w:p w14:paraId="65C2EADA" w14:textId="77777777" w:rsidR="003942C1" w:rsidRPr="00F37BBE" w:rsidRDefault="00000000">
            <w:pPr>
              <w:spacing w:after="40" w:line="252" w:lineRule="auto"/>
              <w:rPr>
                <w:sz w:val="28"/>
                <w:szCs w:val="32"/>
              </w:rPr>
            </w:pPr>
            <w:r w:rsidRPr="00F37BBE">
              <w:rPr>
                <w:sz w:val="24"/>
                <w:szCs w:val="32"/>
              </w:rPr>
              <w:t>Admin system logs and active sessions count.</w:t>
            </w:r>
          </w:p>
        </w:tc>
      </w:tr>
      <w:tr w:rsidR="003942C1" w:rsidRPr="00F37BBE" w14:paraId="59908141" w14:textId="77777777">
        <w:tc>
          <w:tcPr>
            <w:tcW w:w="2900" w:type="dxa"/>
            <w:shd w:val="clear" w:color="auto" w:fill="F2F2F2"/>
            <w:tcMar>
              <w:top w:w="120" w:type="dxa"/>
              <w:left w:w="120" w:type="dxa"/>
              <w:bottom w:w="120" w:type="dxa"/>
              <w:right w:w="120" w:type="dxa"/>
            </w:tcMar>
            <w:vAlign w:val="center"/>
          </w:tcPr>
          <w:p w14:paraId="232C0763" w14:textId="77777777" w:rsidR="003942C1" w:rsidRPr="00F37BBE" w:rsidRDefault="00000000">
            <w:pPr>
              <w:spacing w:after="40" w:line="252" w:lineRule="auto"/>
              <w:rPr>
                <w:sz w:val="28"/>
                <w:szCs w:val="32"/>
              </w:rPr>
            </w:pPr>
            <w:r w:rsidRPr="00F37BBE">
              <w:rPr>
                <w:sz w:val="24"/>
                <w:szCs w:val="32"/>
              </w:rPr>
              <w:t>APP_SETTINGS</w:t>
            </w:r>
          </w:p>
        </w:tc>
        <w:tc>
          <w:tcPr>
            <w:tcW w:w="3500" w:type="dxa"/>
            <w:shd w:val="clear" w:color="auto" w:fill="F2F2F2"/>
            <w:tcMar>
              <w:top w:w="120" w:type="dxa"/>
              <w:left w:w="120" w:type="dxa"/>
              <w:bottom w:w="120" w:type="dxa"/>
              <w:right w:w="120" w:type="dxa"/>
            </w:tcMar>
            <w:vAlign w:val="center"/>
          </w:tcPr>
          <w:p w14:paraId="6B242094" w14:textId="77777777" w:rsidR="003942C1" w:rsidRPr="00F37BBE" w:rsidRDefault="00000000">
            <w:pPr>
              <w:spacing w:after="40" w:line="252" w:lineRule="auto"/>
              <w:rPr>
                <w:sz w:val="28"/>
                <w:szCs w:val="32"/>
              </w:rPr>
            </w:pPr>
            <w:r w:rsidRPr="00F37BBE">
              <w:rPr>
                <w:sz w:val="24"/>
                <w:szCs w:val="32"/>
              </w:rPr>
              <w:t>School name/address/phone/email/theme.</w:t>
            </w:r>
          </w:p>
        </w:tc>
        <w:tc>
          <w:tcPr>
            <w:tcW w:w="8600" w:type="dxa"/>
            <w:shd w:val="clear" w:color="auto" w:fill="F2F2F2"/>
            <w:tcMar>
              <w:top w:w="120" w:type="dxa"/>
              <w:left w:w="120" w:type="dxa"/>
              <w:bottom w:w="120" w:type="dxa"/>
              <w:right w:w="120" w:type="dxa"/>
            </w:tcMar>
            <w:vAlign w:val="center"/>
          </w:tcPr>
          <w:p w14:paraId="6402C6C6" w14:textId="77777777" w:rsidR="003942C1" w:rsidRPr="00F37BBE" w:rsidRDefault="00000000">
            <w:pPr>
              <w:spacing w:after="40" w:line="252" w:lineRule="auto"/>
              <w:rPr>
                <w:sz w:val="28"/>
                <w:szCs w:val="32"/>
              </w:rPr>
            </w:pPr>
            <w:r w:rsidRPr="00F37BBE">
              <w:rPr>
                <w:sz w:val="24"/>
                <w:szCs w:val="32"/>
              </w:rPr>
              <w:t>Login title, dashboard brand, PDF headers, theme.</w:t>
            </w:r>
          </w:p>
        </w:tc>
      </w:tr>
    </w:tbl>
    <w:p w14:paraId="17BB86F6" w14:textId="77777777" w:rsidR="003942C1" w:rsidRPr="00F37BBE" w:rsidRDefault="003942C1">
      <w:pPr>
        <w:rPr>
          <w:sz w:val="28"/>
          <w:szCs w:val="32"/>
        </w:rPr>
      </w:pPr>
    </w:p>
    <w:p w14:paraId="103557DF"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139"/>
        <w:gridCol w:w="3500"/>
        <w:gridCol w:w="8600"/>
      </w:tblGrid>
      <w:tr w:rsidR="003942C1" w:rsidRPr="00F37BBE" w14:paraId="74EE8249" w14:textId="77777777">
        <w:trPr>
          <w:tblHeader/>
        </w:trPr>
        <w:tc>
          <w:tcPr>
            <w:tcW w:w="2900" w:type="dxa"/>
            <w:shd w:val="clear" w:color="auto" w:fill="1F4E79"/>
            <w:tcMar>
              <w:top w:w="120" w:type="dxa"/>
              <w:left w:w="120" w:type="dxa"/>
              <w:bottom w:w="120" w:type="dxa"/>
              <w:right w:w="120" w:type="dxa"/>
            </w:tcMar>
            <w:vAlign w:val="center"/>
          </w:tcPr>
          <w:p w14:paraId="6978CAF2" w14:textId="77777777" w:rsidR="003942C1" w:rsidRPr="00F37BBE" w:rsidRDefault="00000000">
            <w:pPr>
              <w:spacing w:after="40" w:line="252" w:lineRule="auto"/>
              <w:rPr>
                <w:sz w:val="28"/>
                <w:szCs w:val="32"/>
              </w:rPr>
            </w:pPr>
            <w:r w:rsidRPr="00F37BBE">
              <w:rPr>
                <w:b/>
                <w:color w:val="FFFFFF"/>
                <w:sz w:val="24"/>
                <w:szCs w:val="32"/>
              </w:rPr>
              <w:t>Table</w:t>
            </w:r>
          </w:p>
        </w:tc>
        <w:tc>
          <w:tcPr>
            <w:tcW w:w="3500" w:type="dxa"/>
            <w:shd w:val="clear" w:color="auto" w:fill="1F4E79"/>
            <w:tcMar>
              <w:top w:w="120" w:type="dxa"/>
              <w:left w:w="120" w:type="dxa"/>
              <w:bottom w:w="120" w:type="dxa"/>
              <w:right w:w="120" w:type="dxa"/>
            </w:tcMar>
            <w:vAlign w:val="center"/>
          </w:tcPr>
          <w:p w14:paraId="5A0E83F3" w14:textId="77777777" w:rsidR="003942C1" w:rsidRPr="00F37BBE" w:rsidRDefault="00000000">
            <w:pPr>
              <w:spacing w:after="40" w:line="252" w:lineRule="auto"/>
              <w:rPr>
                <w:sz w:val="28"/>
                <w:szCs w:val="32"/>
              </w:rPr>
            </w:pPr>
            <w:r w:rsidRPr="00F37BBE">
              <w:rPr>
                <w:b/>
                <w:color w:val="FFFFFF"/>
                <w:sz w:val="24"/>
                <w:szCs w:val="32"/>
              </w:rPr>
              <w:t>Purpose</w:t>
            </w:r>
          </w:p>
        </w:tc>
        <w:tc>
          <w:tcPr>
            <w:tcW w:w="8600" w:type="dxa"/>
            <w:shd w:val="clear" w:color="auto" w:fill="1F4E79"/>
            <w:tcMar>
              <w:top w:w="120" w:type="dxa"/>
              <w:left w:w="120" w:type="dxa"/>
              <w:bottom w:w="120" w:type="dxa"/>
              <w:right w:w="120" w:type="dxa"/>
            </w:tcMar>
            <w:vAlign w:val="center"/>
          </w:tcPr>
          <w:p w14:paraId="79E8D98A" w14:textId="77777777" w:rsidR="003942C1" w:rsidRPr="00F37BBE" w:rsidRDefault="00000000">
            <w:pPr>
              <w:spacing w:after="40" w:line="252" w:lineRule="auto"/>
              <w:rPr>
                <w:sz w:val="28"/>
                <w:szCs w:val="32"/>
              </w:rPr>
            </w:pPr>
            <w:r w:rsidRPr="00F37BBE">
              <w:rPr>
                <w:b/>
                <w:color w:val="FFFFFF"/>
                <w:sz w:val="24"/>
                <w:szCs w:val="32"/>
              </w:rPr>
              <w:t>Frontend Usage</w:t>
            </w:r>
          </w:p>
        </w:tc>
      </w:tr>
      <w:tr w:rsidR="003942C1" w:rsidRPr="00F37BBE" w14:paraId="486EF4B5" w14:textId="77777777">
        <w:tc>
          <w:tcPr>
            <w:tcW w:w="2900" w:type="dxa"/>
            <w:tcMar>
              <w:top w:w="120" w:type="dxa"/>
              <w:left w:w="120" w:type="dxa"/>
              <w:bottom w:w="120" w:type="dxa"/>
              <w:right w:w="120" w:type="dxa"/>
            </w:tcMar>
            <w:vAlign w:val="center"/>
          </w:tcPr>
          <w:p w14:paraId="7D090DCC" w14:textId="77777777" w:rsidR="003942C1" w:rsidRPr="00F37BBE" w:rsidRDefault="00000000">
            <w:pPr>
              <w:spacing w:after="40" w:line="252" w:lineRule="auto"/>
              <w:rPr>
                <w:sz w:val="28"/>
                <w:szCs w:val="32"/>
              </w:rPr>
            </w:pPr>
            <w:r w:rsidRPr="00F37BBE">
              <w:rPr>
                <w:sz w:val="24"/>
                <w:szCs w:val="32"/>
              </w:rPr>
              <w:t>USER_PROFILE_IMAGES</w:t>
            </w:r>
          </w:p>
        </w:tc>
        <w:tc>
          <w:tcPr>
            <w:tcW w:w="3500" w:type="dxa"/>
            <w:tcMar>
              <w:top w:w="120" w:type="dxa"/>
              <w:left w:w="120" w:type="dxa"/>
              <w:bottom w:w="120" w:type="dxa"/>
              <w:right w:w="120" w:type="dxa"/>
            </w:tcMar>
            <w:vAlign w:val="center"/>
          </w:tcPr>
          <w:p w14:paraId="5F633EDF" w14:textId="77777777" w:rsidR="003942C1" w:rsidRPr="00F37BBE" w:rsidRDefault="00000000">
            <w:pPr>
              <w:spacing w:after="40" w:line="252" w:lineRule="auto"/>
              <w:rPr>
                <w:sz w:val="28"/>
                <w:szCs w:val="32"/>
              </w:rPr>
            </w:pPr>
            <w:r w:rsidRPr="00F37BBE">
              <w:rPr>
                <w:sz w:val="24"/>
                <w:szCs w:val="32"/>
              </w:rPr>
              <w:t>User profile image BLOB.</w:t>
            </w:r>
          </w:p>
        </w:tc>
        <w:tc>
          <w:tcPr>
            <w:tcW w:w="8600" w:type="dxa"/>
            <w:tcMar>
              <w:top w:w="120" w:type="dxa"/>
              <w:left w:w="120" w:type="dxa"/>
              <w:bottom w:w="120" w:type="dxa"/>
              <w:right w:w="120" w:type="dxa"/>
            </w:tcMar>
            <w:vAlign w:val="center"/>
          </w:tcPr>
          <w:p w14:paraId="7D6FE346" w14:textId="77777777" w:rsidR="003942C1" w:rsidRPr="00F37BBE" w:rsidRDefault="00000000">
            <w:pPr>
              <w:spacing w:after="40" w:line="252" w:lineRule="auto"/>
              <w:rPr>
                <w:sz w:val="28"/>
                <w:szCs w:val="32"/>
              </w:rPr>
            </w:pPr>
            <w:r w:rsidRPr="00F37BBE">
              <w:rPr>
                <w:sz w:val="24"/>
                <w:szCs w:val="32"/>
              </w:rPr>
              <w:t>Profile/avatar buttons on dashboards.</w:t>
            </w:r>
          </w:p>
        </w:tc>
      </w:tr>
      <w:tr w:rsidR="003942C1" w:rsidRPr="00F37BBE" w14:paraId="03380C54" w14:textId="77777777">
        <w:tc>
          <w:tcPr>
            <w:tcW w:w="2900" w:type="dxa"/>
            <w:shd w:val="clear" w:color="auto" w:fill="F2F2F2"/>
            <w:tcMar>
              <w:top w:w="120" w:type="dxa"/>
              <w:left w:w="120" w:type="dxa"/>
              <w:bottom w:w="120" w:type="dxa"/>
              <w:right w:w="120" w:type="dxa"/>
            </w:tcMar>
            <w:vAlign w:val="center"/>
          </w:tcPr>
          <w:p w14:paraId="63AE9C64" w14:textId="77777777" w:rsidR="003942C1" w:rsidRPr="00F37BBE" w:rsidRDefault="00000000">
            <w:pPr>
              <w:spacing w:after="40" w:line="252" w:lineRule="auto"/>
              <w:rPr>
                <w:sz w:val="28"/>
                <w:szCs w:val="32"/>
              </w:rPr>
            </w:pPr>
            <w:r w:rsidRPr="00F37BBE">
              <w:rPr>
                <w:sz w:val="24"/>
                <w:szCs w:val="32"/>
              </w:rPr>
              <w:t>SCHOOL_PROFILE_IMAGES</w:t>
            </w:r>
          </w:p>
        </w:tc>
        <w:tc>
          <w:tcPr>
            <w:tcW w:w="3500" w:type="dxa"/>
            <w:shd w:val="clear" w:color="auto" w:fill="F2F2F2"/>
            <w:tcMar>
              <w:top w:w="120" w:type="dxa"/>
              <w:left w:w="120" w:type="dxa"/>
              <w:bottom w:w="120" w:type="dxa"/>
              <w:right w:w="120" w:type="dxa"/>
            </w:tcMar>
            <w:vAlign w:val="center"/>
          </w:tcPr>
          <w:p w14:paraId="3CB2A3F6" w14:textId="77777777" w:rsidR="003942C1" w:rsidRPr="00F37BBE" w:rsidRDefault="00000000">
            <w:pPr>
              <w:spacing w:after="40" w:line="252" w:lineRule="auto"/>
              <w:rPr>
                <w:sz w:val="28"/>
                <w:szCs w:val="32"/>
              </w:rPr>
            </w:pPr>
            <w:r w:rsidRPr="00F37BBE">
              <w:rPr>
                <w:sz w:val="24"/>
                <w:szCs w:val="32"/>
              </w:rPr>
              <w:t>School profile/logo image BLOB.</w:t>
            </w:r>
          </w:p>
        </w:tc>
        <w:tc>
          <w:tcPr>
            <w:tcW w:w="8600" w:type="dxa"/>
            <w:shd w:val="clear" w:color="auto" w:fill="F2F2F2"/>
            <w:tcMar>
              <w:top w:w="120" w:type="dxa"/>
              <w:left w:w="120" w:type="dxa"/>
              <w:bottom w:w="120" w:type="dxa"/>
              <w:right w:w="120" w:type="dxa"/>
            </w:tcMar>
            <w:vAlign w:val="center"/>
          </w:tcPr>
          <w:p w14:paraId="2C48E2F8" w14:textId="77777777" w:rsidR="003942C1" w:rsidRPr="00F37BBE" w:rsidRDefault="00000000">
            <w:pPr>
              <w:spacing w:after="40" w:line="252" w:lineRule="auto"/>
              <w:rPr>
                <w:sz w:val="28"/>
                <w:szCs w:val="32"/>
              </w:rPr>
            </w:pPr>
            <w:r w:rsidRPr="00F37BBE">
              <w:rPr>
                <w:sz w:val="24"/>
                <w:szCs w:val="32"/>
              </w:rPr>
              <w:t>School avatar/profile button.</w:t>
            </w:r>
          </w:p>
        </w:tc>
      </w:tr>
    </w:tbl>
    <w:p w14:paraId="183DA9E4" w14:textId="77777777" w:rsidR="003942C1" w:rsidRPr="00F37BBE" w:rsidRDefault="003942C1">
      <w:pPr>
        <w:rPr>
          <w:sz w:val="28"/>
          <w:szCs w:val="32"/>
        </w:rPr>
      </w:pPr>
    </w:p>
    <w:p w14:paraId="10AB4C3A" w14:textId="77777777" w:rsidR="003942C1" w:rsidRPr="00F37BBE" w:rsidRDefault="00000000">
      <w:pPr>
        <w:rPr>
          <w:sz w:val="28"/>
          <w:szCs w:val="32"/>
        </w:rPr>
      </w:pPr>
      <w:r w:rsidRPr="00F37BBE">
        <w:rPr>
          <w:sz w:val="28"/>
          <w:szCs w:val="32"/>
        </w:rPr>
        <w:t>Data flow pattern:</w:t>
      </w:r>
    </w:p>
    <w:p w14:paraId="169800A0" w14:textId="77777777" w:rsidR="003942C1" w:rsidRPr="00F37BBE" w:rsidRDefault="00000000">
      <w:pPr>
        <w:spacing w:after="40"/>
        <w:ind w:left="259" w:hanging="173"/>
        <w:rPr>
          <w:sz w:val="28"/>
          <w:szCs w:val="32"/>
        </w:rPr>
      </w:pPr>
      <w:r w:rsidRPr="00F37BBE">
        <w:rPr>
          <w:sz w:val="28"/>
          <w:szCs w:val="32"/>
        </w:rPr>
        <w:t>- JavaFX TableView is defined in FXML.</w:t>
      </w:r>
    </w:p>
    <w:p w14:paraId="605CAC66" w14:textId="77777777" w:rsidR="003942C1" w:rsidRPr="00F37BBE" w:rsidRDefault="00000000">
      <w:pPr>
        <w:spacing w:after="40"/>
        <w:ind w:left="259" w:hanging="173"/>
        <w:rPr>
          <w:sz w:val="28"/>
          <w:szCs w:val="32"/>
        </w:rPr>
      </w:pPr>
      <w:r w:rsidRPr="00F37BBE">
        <w:rPr>
          <w:sz w:val="28"/>
          <w:szCs w:val="32"/>
        </w:rPr>
        <w:t>- Controller has @FXML private TableView&lt;ModelType&gt; table;.</w:t>
      </w:r>
    </w:p>
    <w:p w14:paraId="5E4EC0AF" w14:textId="77777777" w:rsidR="003942C1" w:rsidRPr="00F37BBE" w:rsidRDefault="00000000">
      <w:pPr>
        <w:spacing w:after="40"/>
        <w:ind w:left="259" w:hanging="173"/>
        <w:rPr>
          <w:sz w:val="28"/>
          <w:szCs w:val="32"/>
        </w:rPr>
      </w:pPr>
      <w:r w:rsidRPr="00F37BBE">
        <w:rPr>
          <w:sz w:val="28"/>
          <w:szCs w:val="32"/>
        </w:rPr>
        <w:t>- Controller configures columns with PropertyValueFactory.</w:t>
      </w:r>
    </w:p>
    <w:p w14:paraId="0E42EE8A" w14:textId="77777777" w:rsidR="003942C1" w:rsidRPr="00F37BBE" w:rsidRDefault="00000000">
      <w:pPr>
        <w:spacing w:after="40"/>
        <w:ind w:left="259" w:hanging="173"/>
        <w:rPr>
          <w:sz w:val="28"/>
          <w:szCs w:val="32"/>
        </w:rPr>
      </w:pPr>
      <w:r w:rsidRPr="00F37BBE">
        <w:rPr>
          <w:sz w:val="28"/>
          <w:szCs w:val="32"/>
        </w:rPr>
        <w:t>- Controller calls DAO method.</w:t>
      </w:r>
    </w:p>
    <w:p w14:paraId="38C5EC5D" w14:textId="77777777" w:rsidR="003942C1" w:rsidRPr="00F37BBE" w:rsidRDefault="00000000">
      <w:pPr>
        <w:spacing w:after="40"/>
        <w:ind w:left="259" w:hanging="173"/>
        <w:rPr>
          <w:sz w:val="28"/>
          <w:szCs w:val="32"/>
        </w:rPr>
      </w:pPr>
      <w:r w:rsidRPr="00F37BBE">
        <w:rPr>
          <w:sz w:val="28"/>
          <w:szCs w:val="32"/>
        </w:rPr>
        <w:t>- DAO runs SQL query through JDBC.</w:t>
      </w:r>
    </w:p>
    <w:p w14:paraId="1C098986" w14:textId="77777777" w:rsidR="003942C1" w:rsidRPr="00F37BBE" w:rsidRDefault="00000000">
      <w:pPr>
        <w:spacing w:after="40"/>
        <w:ind w:left="259" w:hanging="173"/>
        <w:rPr>
          <w:sz w:val="28"/>
          <w:szCs w:val="32"/>
        </w:rPr>
      </w:pPr>
      <w:r w:rsidRPr="00F37BBE">
        <w:rPr>
          <w:sz w:val="28"/>
          <w:szCs w:val="32"/>
        </w:rPr>
        <w:t>- DAO converts each ResultSet row into a model object.</w:t>
      </w:r>
    </w:p>
    <w:p w14:paraId="34ED9613" w14:textId="77777777" w:rsidR="003942C1" w:rsidRPr="00F37BBE" w:rsidRDefault="00000000">
      <w:pPr>
        <w:spacing w:after="40"/>
        <w:ind w:left="259" w:hanging="173"/>
        <w:rPr>
          <w:sz w:val="28"/>
          <w:szCs w:val="32"/>
        </w:rPr>
      </w:pPr>
      <w:r w:rsidRPr="00F37BBE">
        <w:rPr>
          <w:sz w:val="28"/>
          <w:szCs w:val="32"/>
        </w:rPr>
        <w:lastRenderedPageBreak/>
        <w:t>- DAO returns ObservableList&lt;ModelType&gt;.</w:t>
      </w:r>
    </w:p>
    <w:p w14:paraId="19A319D1" w14:textId="77777777" w:rsidR="003942C1" w:rsidRPr="00F37BBE" w:rsidRDefault="00000000">
      <w:pPr>
        <w:spacing w:after="40"/>
        <w:ind w:left="259" w:hanging="173"/>
        <w:rPr>
          <w:sz w:val="28"/>
          <w:szCs w:val="32"/>
        </w:rPr>
      </w:pPr>
      <w:r w:rsidRPr="00F37BBE">
        <w:rPr>
          <w:sz w:val="28"/>
          <w:szCs w:val="32"/>
        </w:rPr>
        <w:t>- Controller calls table.setItems(list).</w:t>
      </w:r>
    </w:p>
    <w:p w14:paraId="21222245" w14:textId="77777777" w:rsidR="003942C1" w:rsidRPr="00F37BBE" w:rsidRDefault="00000000">
      <w:pPr>
        <w:rPr>
          <w:sz w:val="28"/>
          <w:szCs w:val="32"/>
        </w:rPr>
      </w:pPr>
      <w:r w:rsidRPr="00F37BBE">
        <w:rPr>
          <w:sz w:val="28"/>
          <w:szCs w:val="32"/>
        </w:rPr>
        <w:br w:type="page"/>
      </w:r>
    </w:p>
    <w:p w14:paraId="35898583"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3. External JAR Mystery</w:t>
      </w:r>
    </w:p>
    <w:tbl>
      <w:tblPr>
        <w:tblStyle w:val="TableGrid"/>
        <w:tblW w:w="0" w:type="auto"/>
        <w:tblLook w:val="04A0" w:firstRow="1" w:lastRow="0" w:firstColumn="1" w:lastColumn="0" w:noHBand="0" w:noVBand="1"/>
      </w:tblPr>
      <w:tblGrid>
        <w:gridCol w:w="2900"/>
        <w:gridCol w:w="3500"/>
        <w:gridCol w:w="8600"/>
      </w:tblGrid>
      <w:tr w:rsidR="003942C1" w:rsidRPr="00F37BBE" w14:paraId="60485B68" w14:textId="77777777">
        <w:trPr>
          <w:tblHeader/>
        </w:trPr>
        <w:tc>
          <w:tcPr>
            <w:tcW w:w="2900" w:type="dxa"/>
            <w:shd w:val="clear" w:color="auto" w:fill="1F4E79"/>
            <w:tcMar>
              <w:top w:w="120" w:type="dxa"/>
              <w:left w:w="120" w:type="dxa"/>
              <w:bottom w:w="120" w:type="dxa"/>
              <w:right w:w="120" w:type="dxa"/>
            </w:tcMar>
            <w:vAlign w:val="center"/>
          </w:tcPr>
          <w:p w14:paraId="77D3C143" w14:textId="77777777" w:rsidR="003942C1" w:rsidRPr="00F37BBE" w:rsidRDefault="00000000">
            <w:pPr>
              <w:spacing w:after="40" w:line="252" w:lineRule="auto"/>
              <w:rPr>
                <w:sz w:val="28"/>
                <w:szCs w:val="32"/>
              </w:rPr>
            </w:pPr>
            <w:r w:rsidRPr="00F37BBE">
              <w:rPr>
                <w:b/>
                <w:color w:val="FFFFFF"/>
                <w:sz w:val="24"/>
                <w:szCs w:val="32"/>
              </w:rPr>
              <w:t>JAR / Library</w:t>
            </w:r>
          </w:p>
        </w:tc>
        <w:tc>
          <w:tcPr>
            <w:tcW w:w="3500" w:type="dxa"/>
            <w:shd w:val="clear" w:color="auto" w:fill="1F4E79"/>
            <w:tcMar>
              <w:top w:w="120" w:type="dxa"/>
              <w:left w:w="120" w:type="dxa"/>
              <w:bottom w:w="120" w:type="dxa"/>
              <w:right w:w="120" w:type="dxa"/>
            </w:tcMar>
            <w:vAlign w:val="center"/>
          </w:tcPr>
          <w:p w14:paraId="11AA1CE8" w14:textId="77777777" w:rsidR="003942C1" w:rsidRPr="00F37BBE" w:rsidRDefault="00000000">
            <w:pPr>
              <w:spacing w:after="40" w:line="252" w:lineRule="auto"/>
              <w:rPr>
                <w:sz w:val="28"/>
                <w:szCs w:val="32"/>
              </w:rPr>
            </w:pPr>
            <w:r w:rsidRPr="00F37BBE">
              <w:rPr>
                <w:b/>
                <w:color w:val="FFFFFF"/>
                <w:sz w:val="24"/>
                <w:szCs w:val="32"/>
              </w:rPr>
              <w:t>Why It Exists</w:t>
            </w:r>
          </w:p>
        </w:tc>
        <w:tc>
          <w:tcPr>
            <w:tcW w:w="8600" w:type="dxa"/>
            <w:shd w:val="clear" w:color="auto" w:fill="1F4E79"/>
            <w:tcMar>
              <w:top w:w="120" w:type="dxa"/>
              <w:left w:w="120" w:type="dxa"/>
              <w:bottom w:w="120" w:type="dxa"/>
              <w:right w:w="120" w:type="dxa"/>
            </w:tcMar>
            <w:vAlign w:val="center"/>
          </w:tcPr>
          <w:p w14:paraId="4623A39B" w14:textId="77777777" w:rsidR="003942C1" w:rsidRPr="00F37BBE" w:rsidRDefault="00000000">
            <w:pPr>
              <w:spacing w:after="40" w:line="252" w:lineRule="auto"/>
              <w:rPr>
                <w:sz w:val="28"/>
                <w:szCs w:val="32"/>
              </w:rPr>
            </w:pPr>
            <w:r w:rsidRPr="00F37BBE">
              <w:rPr>
                <w:b/>
                <w:color w:val="FFFFFF"/>
                <w:sz w:val="24"/>
                <w:szCs w:val="32"/>
              </w:rPr>
              <w:t>What It Does In This Project</w:t>
            </w:r>
          </w:p>
        </w:tc>
      </w:tr>
      <w:tr w:rsidR="003942C1" w:rsidRPr="00F37BBE" w14:paraId="77AC81CA" w14:textId="77777777">
        <w:tc>
          <w:tcPr>
            <w:tcW w:w="2900" w:type="dxa"/>
            <w:tcMar>
              <w:top w:w="120" w:type="dxa"/>
              <w:left w:w="120" w:type="dxa"/>
              <w:bottom w:w="120" w:type="dxa"/>
              <w:right w:w="120" w:type="dxa"/>
            </w:tcMar>
            <w:vAlign w:val="center"/>
          </w:tcPr>
          <w:p w14:paraId="52E78669" w14:textId="77777777" w:rsidR="003942C1" w:rsidRPr="00F37BBE" w:rsidRDefault="00000000">
            <w:pPr>
              <w:spacing w:after="40" w:line="252" w:lineRule="auto"/>
              <w:rPr>
                <w:sz w:val="28"/>
                <w:szCs w:val="32"/>
              </w:rPr>
            </w:pPr>
            <w:r w:rsidRPr="00F37BBE">
              <w:rPr>
                <w:sz w:val="24"/>
                <w:szCs w:val="32"/>
              </w:rPr>
              <w:t>ojdbc8.jar</w:t>
            </w:r>
          </w:p>
        </w:tc>
        <w:tc>
          <w:tcPr>
            <w:tcW w:w="3500" w:type="dxa"/>
            <w:tcMar>
              <w:top w:w="120" w:type="dxa"/>
              <w:left w:w="120" w:type="dxa"/>
              <w:bottom w:w="120" w:type="dxa"/>
              <w:right w:w="120" w:type="dxa"/>
            </w:tcMar>
            <w:vAlign w:val="center"/>
          </w:tcPr>
          <w:p w14:paraId="171C5DFD" w14:textId="77777777" w:rsidR="003942C1" w:rsidRPr="00F37BBE" w:rsidRDefault="00000000">
            <w:pPr>
              <w:spacing w:after="40" w:line="252" w:lineRule="auto"/>
              <w:rPr>
                <w:sz w:val="28"/>
                <w:szCs w:val="32"/>
              </w:rPr>
            </w:pPr>
            <w:r w:rsidRPr="00F37BBE">
              <w:rPr>
                <w:sz w:val="24"/>
                <w:szCs w:val="32"/>
              </w:rPr>
              <w:t>Oracle JDBC driver</w:t>
            </w:r>
          </w:p>
        </w:tc>
        <w:tc>
          <w:tcPr>
            <w:tcW w:w="8600" w:type="dxa"/>
            <w:tcMar>
              <w:top w:w="120" w:type="dxa"/>
              <w:left w:w="120" w:type="dxa"/>
              <w:bottom w:w="120" w:type="dxa"/>
              <w:right w:w="120" w:type="dxa"/>
            </w:tcMar>
            <w:vAlign w:val="center"/>
          </w:tcPr>
          <w:p w14:paraId="364E5F58" w14:textId="77777777" w:rsidR="003942C1" w:rsidRPr="00F37BBE" w:rsidRDefault="00000000">
            <w:pPr>
              <w:spacing w:after="40" w:line="252" w:lineRule="auto"/>
              <w:rPr>
                <w:sz w:val="28"/>
                <w:szCs w:val="32"/>
              </w:rPr>
            </w:pPr>
            <w:r w:rsidRPr="00F37BBE">
              <w:rPr>
                <w:sz w:val="24"/>
                <w:szCs w:val="32"/>
              </w:rPr>
              <w:t>Allows Java code to connect to OracleDB using jdbc:oracle:thin. Without it, DBConnection cannot load oracle.jdbc.driver.OracleDriver.</w:t>
            </w:r>
          </w:p>
        </w:tc>
      </w:tr>
      <w:tr w:rsidR="003942C1" w:rsidRPr="00F37BBE" w14:paraId="4A254B7E" w14:textId="77777777">
        <w:tc>
          <w:tcPr>
            <w:tcW w:w="2900" w:type="dxa"/>
            <w:shd w:val="clear" w:color="auto" w:fill="F2F2F2"/>
            <w:tcMar>
              <w:top w:w="120" w:type="dxa"/>
              <w:left w:w="120" w:type="dxa"/>
              <w:bottom w:w="120" w:type="dxa"/>
              <w:right w:w="120" w:type="dxa"/>
            </w:tcMar>
            <w:vAlign w:val="center"/>
          </w:tcPr>
          <w:p w14:paraId="2FFC25E2" w14:textId="77777777" w:rsidR="003942C1" w:rsidRPr="00F37BBE" w:rsidRDefault="00000000">
            <w:pPr>
              <w:spacing w:after="40" w:line="252" w:lineRule="auto"/>
              <w:rPr>
                <w:sz w:val="28"/>
                <w:szCs w:val="32"/>
              </w:rPr>
            </w:pPr>
            <w:r w:rsidRPr="00F37BBE">
              <w:rPr>
                <w:sz w:val="24"/>
                <w:szCs w:val="32"/>
              </w:rPr>
              <w:t>jakarta.mail-api-2.1.2.jar</w:t>
            </w:r>
          </w:p>
        </w:tc>
        <w:tc>
          <w:tcPr>
            <w:tcW w:w="3500" w:type="dxa"/>
            <w:shd w:val="clear" w:color="auto" w:fill="F2F2F2"/>
            <w:tcMar>
              <w:top w:w="120" w:type="dxa"/>
              <w:left w:w="120" w:type="dxa"/>
              <w:bottom w:w="120" w:type="dxa"/>
              <w:right w:w="120" w:type="dxa"/>
            </w:tcMar>
            <w:vAlign w:val="center"/>
          </w:tcPr>
          <w:p w14:paraId="7746208C" w14:textId="77777777" w:rsidR="003942C1" w:rsidRPr="00F37BBE" w:rsidRDefault="00000000">
            <w:pPr>
              <w:spacing w:after="40" w:line="252" w:lineRule="auto"/>
              <w:rPr>
                <w:sz w:val="28"/>
                <w:szCs w:val="32"/>
              </w:rPr>
            </w:pPr>
            <w:r w:rsidRPr="00F37BBE">
              <w:rPr>
                <w:sz w:val="24"/>
                <w:szCs w:val="32"/>
              </w:rPr>
              <w:t>Mail API interfaces/classes</w:t>
            </w:r>
          </w:p>
        </w:tc>
        <w:tc>
          <w:tcPr>
            <w:tcW w:w="8600" w:type="dxa"/>
            <w:shd w:val="clear" w:color="auto" w:fill="F2F2F2"/>
            <w:tcMar>
              <w:top w:w="120" w:type="dxa"/>
              <w:left w:w="120" w:type="dxa"/>
              <w:bottom w:w="120" w:type="dxa"/>
              <w:right w:w="120" w:type="dxa"/>
            </w:tcMar>
            <w:vAlign w:val="center"/>
          </w:tcPr>
          <w:p w14:paraId="585B85B5" w14:textId="77777777" w:rsidR="003942C1" w:rsidRPr="00F37BBE" w:rsidRDefault="00000000">
            <w:pPr>
              <w:spacing w:after="40" w:line="252" w:lineRule="auto"/>
              <w:rPr>
                <w:sz w:val="28"/>
                <w:szCs w:val="32"/>
              </w:rPr>
            </w:pPr>
            <w:r w:rsidRPr="00F37BBE">
              <w:rPr>
                <w:sz w:val="24"/>
                <w:szCs w:val="32"/>
              </w:rPr>
              <w:t>Provides Session, Message, Transport, Authenticator, and mail exceptions used by EmailSender.</w:t>
            </w:r>
          </w:p>
        </w:tc>
      </w:tr>
      <w:tr w:rsidR="003942C1" w:rsidRPr="00F37BBE" w14:paraId="58537538" w14:textId="77777777">
        <w:tc>
          <w:tcPr>
            <w:tcW w:w="2900" w:type="dxa"/>
            <w:tcMar>
              <w:top w:w="120" w:type="dxa"/>
              <w:left w:w="120" w:type="dxa"/>
              <w:bottom w:w="120" w:type="dxa"/>
              <w:right w:w="120" w:type="dxa"/>
            </w:tcMar>
            <w:vAlign w:val="center"/>
          </w:tcPr>
          <w:p w14:paraId="13CDF957" w14:textId="77777777" w:rsidR="003942C1" w:rsidRPr="00F37BBE" w:rsidRDefault="00000000">
            <w:pPr>
              <w:spacing w:after="40" w:line="252" w:lineRule="auto"/>
              <w:rPr>
                <w:sz w:val="28"/>
                <w:szCs w:val="32"/>
              </w:rPr>
            </w:pPr>
            <w:r w:rsidRPr="00F37BBE">
              <w:rPr>
                <w:sz w:val="24"/>
                <w:szCs w:val="32"/>
              </w:rPr>
              <w:t>angus-mail-2.0.5.jar</w:t>
            </w:r>
          </w:p>
        </w:tc>
        <w:tc>
          <w:tcPr>
            <w:tcW w:w="3500" w:type="dxa"/>
            <w:tcMar>
              <w:top w:w="120" w:type="dxa"/>
              <w:left w:w="120" w:type="dxa"/>
              <w:bottom w:w="120" w:type="dxa"/>
              <w:right w:w="120" w:type="dxa"/>
            </w:tcMar>
            <w:vAlign w:val="center"/>
          </w:tcPr>
          <w:p w14:paraId="5FE34CE7" w14:textId="77777777" w:rsidR="003942C1" w:rsidRPr="00F37BBE" w:rsidRDefault="00000000">
            <w:pPr>
              <w:spacing w:after="40" w:line="252" w:lineRule="auto"/>
              <w:rPr>
                <w:sz w:val="28"/>
                <w:szCs w:val="32"/>
              </w:rPr>
            </w:pPr>
            <w:r w:rsidRPr="00F37BBE">
              <w:rPr>
                <w:sz w:val="24"/>
                <w:szCs w:val="32"/>
              </w:rPr>
              <w:t>Jakarta Mail implementation</w:t>
            </w:r>
          </w:p>
        </w:tc>
        <w:tc>
          <w:tcPr>
            <w:tcW w:w="8600" w:type="dxa"/>
            <w:tcMar>
              <w:top w:w="120" w:type="dxa"/>
              <w:left w:w="120" w:type="dxa"/>
              <w:bottom w:w="120" w:type="dxa"/>
              <w:right w:w="120" w:type="dxa"/>
            </w:tcMar>
            <w:vAlign w:val="center"/>
          </w:tcPr>
          <w:p w14:paraId="2E0A3301" w14:textId="77777777" w:rsidR="003942C1" w:rsidRPr="00F37BBE" w:rsidRDefault="00000000">
            <w:pPr>
              <w:spacing w:after="40" w:line="252" w:lineRule="auto"/>
              <w:rPr>
                <w:sz w:val="28"/>
                <w:szCs w:val="32"/>
              </w:rPr>
            </w:pPr>
            <w:r w:rsidRPr="00F37BBE">
              <w:rPr>
                <w:sz w:val="24"/>
                <w:szCs w:val="32"/>
              </w:rPr>
              <w:t>Performs the real SMTP work behind the API, including connection and send behavior.</w:t>
            </w:r>
          </w:p>
        </w:tc>
      </w:tr>
      <w:tr w:rsidR="003942C1" w:rsidRPr="00F37BBE" w14:paraId="01A1B399" w14:textId="77777777">
        <w:tc>
          <w:tcPr>
            <w:tcW w:w="2900" w:type="dxa"/>
            <w:shd w:val="clear" w:color="auto" w:fill="F2F2F2"/>
            <w:tcMar>
              <w:top w:w="120" w:type="dxa"/>
              <w:left w:w="120" w:type="dxa"/>
              <w:bottom w:w="120" w:type="dxa"/>
              <w:right w:w="120" w:type="dxa"/>
            </w:tcMar>
            <w:vAlign w:val="center"/>
          </w:tcPr>
          <w:p w14:paraId="14C4C69B" w14:textId="77777777" w:rsidR="003942C1" w:rsidRPr="00F37BBE" w:rsidRDefault="00000000">
            <w:pPr>
              <w:spacing w:after="40" w:line="252" w:lineRule="auto"/>
              <w:rPr>
                <w:sz w:val="28"/>
                <w:szCs w:val="32"/>
              </w:rPr>
            </w:pPr>
            <w:r w:rsidRPr="00F37BBE">
              <w:rPr>
                <w:sz w:val="24"/>
                <w:szCs w:val="32"/>
              </w:rPr>
              <w:t>jakarta.activation-api-2.1.2.jar</w:t>
            </w:r>
          </w:p>
        </w:tc>
        <w:tc>
          <w:tcPr>
            <w:tcW w:w="3500" w:type="dxa"/>
            <w:shd w:val="clear" w:color="auto" w:fill="F2F2F2"/>
            <w:tcMar>
              <w:top w:w="120" w:type="dxa"/>
              <w:left w:w="120" w:type="dxa"/>
              <w:bottom w:w="120" w:type="dxa"/>
              <w:right w:w="120" w:type="dxa"/>
            </w:tcMar>
            <w:vAlign w:val="center"/>
          </w:tcPr>
          <w:p w14:paraId="5C03D2F1" w14:textId="77777777" w:rsidR="003942C1" w:rsidRPr="00F37BBE" w:rsidRDefault="00000000">
            <w:pPr>
              <w:spacing w:after="40" w:line="252" w:lineRule="auto"/>
              <w:rPr>
                <w:sz w:val="28"/>
                <w:szCs w:val="32"/>
              </w:rPr>
            </w:pPr>
            <w:r w:rsidRPr="00F37BBE">
              <w:rPr>
                <w:sz w:val="24"/>
                <w:szCs w:val="32"/>
              </w:rPr>
              <w:t>Activation API</w:t>
            </w:r>
          </w:p>
        </w:tc>
        <w:tc>
          <w:tcPr>
            <w:tcW w:w="8600" w:type="dxa"/>
            <w:shd w:val="clear" w:color="auto" w:fill="F2F2F2"/>
            <w:tcMar>
              <w:top w:w="120" w:type="dxa"/>
              <w:left w:w="120" w:type="dxa"/>
              <w:bottom w:w="120" w:type="dxa"/>
              <w:right w:w="120" w:type="dxa"/>
            </w:tcMar>
            <w:vAlign w:val="center"/>
          </w:tcPr>
          <w:p w14:paraId="19C04EF4" w14:textId="77777777" w:rsidR="003942C1" w:rsidRPr="00F37BBE" w:rsidRDefault="00000000">
            <w:pPr>
              <w:spacing w:after="40" w:line="252" w:lineRule="auto"/>
              <w:rPr>
                <w:sz w:val="28"/>
                <w:szCs w:val="32"/>
              </w:rPr>
            </w:pPr>
            <w:r w:rsidRPr="00F37BBE">
              <w:rPr>
                <w:sz w:val="24"/>
                <w:szCs w:val="32"/>
              </w:rPr>
              <w:t>Supports mail content/data handling required by Jakarta Mail.</w:t>
            </w:r>
          </w:p>
        </w:tc>
      </w:tr>
      <w:tr w:rsidR="003942C1" w:rsidRPr="00F37BBE" w14:paraId="6C5C78D5" w14:textId="77777777">
        <w:tc>
          <w:tcPr>
            <w:tcW w:w="2900" w:type="dxa"/>
            <w:tcMar>
              <w:top w:w="120" w:type="dxa"/>
              <w:left w:w="120" w:type="dxa"/>
              <w:bottom w:w="120" w:type="dxa"/>
              <w:right w:w="120" w:type="dxa"/>
            </w:tcMar>
            <w:vAlign w:val="center"/>
          </w:tcPr>
          <w:p w14:paraId="3373969A" w14:textId="77777777" w:rsidR="003942C1" w:rsidRPr="00F37BBE" w:rsidRDefault="00000000">
            <w:pPr>
              <w:spacing w:after="40" w:line="252" w:lineRule="auto"/>
              <w:rPr>
                <w:sz w:val="28"/>
                <w:szCs w:val="32"/>
              </w:rPr>
            </w:pPr>
            <w:r w:rsidRPr="00F37BBE">
              <w:rPr>
                <w:sz w:val="24"/>
                <w:szCs w:val="32"/>
              </w:rPr>
              <w:t>angus-activation-2.0.2.jar</w:t>
            </w:r>
          </w:p>
        </w:tc>
        <w:tc>
          <w:tcPr>
            <w:tcW w:w="3500" w:type="dxa"/>
            <w:tcMar>
              <w:top w:w="120" w:type="dxa"/>
              <w:left w:w="120" w:type="dxa"/>
              <w:bottom w:w="120" w:type="dxa"/>
              <w:right w:w="120" w:type="dxa"/>
            </w:tcMar>
            <w:vAlign w:val="center"/>
          </w:tcPr>
          <w:p w14:paraId="74655741" w14:textId="77777777" w:rsidR="003942C1" w:rsidRPr="00F37BBE" w:rsidRDefault="00000000">
            <w:pPr>
              <w:spacing w:after="40" w:line="252" w:lineRule="auto"/>
              <w:rPr>
                <w:sz w:val="28"/>
                <w:szCs w:val="32"/>
              </w:rPr>
            </w:pPr>
            <w:r w:rsidRPr="00F37BBE">
              <w:rPr>
                <w:sz w:val="24"/>
                <w:szCs w:val="32"/>
              </w:rPr>
              <w:t>Activation implementation</w:t>
            </w:r>
          </w:p>
        </w:tc>
        <w:tc>
          <w:tcPr>
            <w:tcW w:w="8600" w:type="dxa"/>
            <w:tcMar>
              <w:top w:w="120" w:type="dxa"/>
              <w:left w:w="120" w:type="dxa"/>
              <w:bottom w:w="120" w:type="dxa"/>
              <w:right w:w="120" w:type="dxa"/>
            </w:tcMar>
            <w:vAlign w:val="center"/>
          </w:tcPr>
          <w:p w14:paraId="6ED13EA0" w14:textId="77777777" w:rsidR="003942C1" w:rsidRPr="00F37BBE" w:rsidRDefault="00000000">
            <w:pPr>
              <w:spacing w:after="40" w:line="252" w:lineRule="auto"/>
              <w:rPr>
                <w:sz w:val="28"/>
                <w:szCs w:val="32"/>
              </w:rPr>
            </w:pPr>
            <w:r w:rsidRPr="00F37BBE">
              <w:rPr>
                <w:sz w:val="24"/>
                <w:szCs w:val="32"/>
              </w:rPr>
              <w:t>Runtime implementation for activation support.</w:t>
            </w:r>
          </w:p>
        </w:tc>
      </w:tr>
      <w:tr w:rsidR="003942C1" w:rsidRPr="00F37BBE" w14:paraId="3EB97878" w14:textId="77777777">
        <w:tc>
          <w:tcPr>
            <w:tcW w:w="2900" w:type="dxa"/>
            <w:shd w:val="clear" w:color="auto" w:fill="F2F2F2"/>
            <w:tcMar>
              <w:top w:w="120" w:type="dxa"/>
              <w:left w:w="120" w:type="dxa"/>
              <w:bottom w:w="120" w:type="dxa"/>
              <w:right w:w="120" w:type="dxa"/>
            </w:tcMar>
            <w:vAlign w:val="center"/>
          </w:tcPr>
          <w:p w14:paraId="32947532" w14:textId="77777777" w:rsidR="003942C1" w:rsidRPr="00F37BBE" w:rsidRDefault="00000000">
            <w:pPr>
              <w:spacing w:after="40" w:line="252" w:lineRule="auto"/>
              <w:rPr>
                <w:sz w:val="28"/>
                <w:szCs w:val="32"/>
              </w:rPr>
            </w:pPr>
            <w:r w:rsidRPr="00F37BBE">
              <w:rPr>
                <w:sz w:val="24"/>
                <w:szCs w:val="32"/>
              </w:rPr>
              <w:t>kernel-9.6.0.jar</w:t>
            </w:r>
          </w:p>
        </w:tc>
        <w:tc>
          <w:tcPr>
            <w:tcW w:w="3500" w:type="dxa"/>
            <w:shd w:val="clear" w:color="auto" w:fill="F2F2F2"/>
            <w:tcMar>
              <w:top w:w="120" w:type="dxa"/>
              <w:left w:w="120" w:type="dxa"/>
              <w:bottom w:w="120" w:type="dxa"/>
              <w:right w:w="120" w:type="dxa"/>
            </w:tcMar>
            <w:vAlign w:val="center"/>
          </w:tcPr>
          <w:p w14:paraId="0460D5B6" w14:textId="77777777" w:rsidR="003942C1" w:rsidRPr="00F37BBE" w:rsidRDefault="00000000">
            <w:pPr>
              <w:spacing w:after="40" w:line="252" w:lineRule="auto"/>
              <w:rPr>
                <w:sz w:val="28"/>
                <w:szCs w:val="32"/>
              </w:rPr>
            </w:pPr>
            <w:r w:rsidRPr="00F37BBE">
              <w:rPr>
                <w:sz w:val="24"/>
                <w:szCs w:val="32"/>
              </w:rPr>
              <w:t>iText core PDF engine</w:t>
            </w:r>
          </w:p>
        </w:tc>
        <w:tc>
          <w:tcPr>
            <w:tcW w:w="8600" w:type="dxa"/>
            <w:shd w:val="clear" w:color="auto" w:fill="F2F2F2"/>
            <w:tcMar>
              <w:top w:w="120" w:type="dxa"/>
              <w:left w:w="120" w:type="dxa"/>
              <w:bottom w:w="120" w:type="dxa"/>
              <w:right w:w="120" w:type="dxa"/>
            </w:tcMar>
            <w:vAlign w:val="center"/>
          </w:tcPr>
          <w:p w14:paraId="11F352BB" w14:textId="77777777" w:rsidR="003942C1" w:rsidRPr="00F37BBE" w:rsidRDefault="00000000">
            <w:pPr>
              <w:spacing w:after="40" w:line="252" w:lineRule="auto"/>
              <w:rPr>
                <w:sz w:val="28"/>
                <w:szCs w:val="32"/>
              </w:rPr>
            </w:pPr>
            <w:r w:rsidRPr="00F37BBE">
              <w:rPr>
                <w:sz w:val="24"/>
                <w:szCs w:val="32"/>
              </w:rPr>
              <w:t>Low-level PDF writing/reading foundation used by PdfWriter and PdfDocument.</w:t>
            </w:r>
          </w:p>
        </w:tc>
      </w:tr>
      <w:tr w:rsidR="003942C1" w:rsidRPr="00F37BBE" w14:paraId="2B8FE26B" w14:textId="77777777">
        <w:tc>
          <w:tcPr>
            <w:tcW w:w="2900" w:type="dxa"/>
            <w:tcMar>
              <w:top w:w="120" w:type="dxa"/>
              <w:left w:w="120" w:type="dxa"/>
              <w:bottom w:w="120" w:type="dxa"/>
              <w:right w:w="120" w:type="dxa"/>
            </w:tcMar>
            <w:vAlign w:val="center"/>
          </w:tcPr>
          <w:p w14:paraId="6C4F77B2" w14:textId="77777777" w:rsidR="003942C1" w:rsidRPr="00F37BBE" w:rsidRDefault="00000000">
            <w:pPr>
              <w:spacing w:after="40" w:line="252" w:lineRule="auto"/>
              <w:rPr>
                <w:sz w:val="28"/>
                <w:szCs w:val="32"/>
              </w:rPr>
            </w:pPr>
            <w:r w:rsidRPr="00F37BBE">
              <w:rPr>
                <w:sz w:val="24"/>
                <w:szCs w:val="32"/>
              </w:rPr>
              <w:t>layout-9.6.0.jar</w:t>
            </w:r>
          </w:p>
        </w:tc>
        <w:tc>
          <w:tcPr>
            <w:tcW w:w="3500" w:type="dxa"/>
            <w:tcMar>
              <w:top w:w="120" w:type="dxa"/>
              <w:left w:w="120" w:type="dxa"/>
              <w:bottom w:w="120" w:type="dxa"/>
              <w:right w:w="120" w:type="dxa"/>
            </w:tcMar>
            <w:vAlign w:val="center"/>
          </w:tcPr>
          <w:p w14:paraId="3FAFDB47" w14:textId="77777777" w:rsidR="003942C1" w:rsidRPr="00F37BBE" w:rsidRDefault="00000000">
            <w:pPr>
              <w:spacing w:after="40" w:line="252" w:lineRule="auto"/>
              <w:rPr>
                <w:sz w:val="28"/>
                <w:szCs w:val="32"/>
              </w:rPr>
            </w:pPr>
            <w:r w:rsidRPr="00F37BBE">
              <w:rPr>
                <w:sz w:val="24"/>
                <w:szCs w:val="32"/>
              </w:rPr>
              <w:t>iText layout module</w:t>
            </w:r>
          </w:p>
        </w:tc>
        <w:tc>
          <w:tcPr>
            <w:tcW w:w="8600" w:type="dxa"/>
            <w:tcMar>
              <w:top w:w="120" w:type="dxa"/>
              <w:left w:w="120" w:type="dxa"/>
              <w:bottom w:w="120" w:type="dxa"/>
              <w:right w:w="120" w:type="dxa"/>
            </w:tcMar>
            <w:vAlign w:val="center"/>
          </w:tcPr>
          <w:p w14:paraId="587C171F" w14:textId="77777777" w:rsidR="003942C1" w:rsidRPr="00F37BBE" w:rsidRDefault="00000000">
            <w:pPr>
              <w:spacing w:after="40" w:line="252" w:lineRule="auto"/>
              <w:rPr>
                <w:sz w:val="28"/>
                <w:szCs w:val="32"/>
              </w:rPr>
            </w:pPr>
            <w:r w:rsidRPr="00F37BBE">
              <w:rPr>
                <w:sz w:val="24"/>
                <w:szCs w:val="32"/>
              </w:rPr>
              <w:t>Provides high-level Document, Paragraph, Table, and layout APIs used in report PDFs.</w:t>
            </w:r>
          </w:p>
        </w:tc>
      </w:tr>
      <w:tr w:rsidR="003942C1" w:rsidRPr="00F37BBE" w14:paraId="318335E2" w14:textId="77777777">
        <w:tc>
          <w:tcPr>
            <w:tcW w:w="2900" w:type="dxa"/>
            <w:shd w:val="clear" w:color="auto" w:fill="F2F2F2"/>
            <w:tcMar>
              <w:top w:w="120" w:type="dxa"/>
              <w:left w:w="120" w:type="dxa"/>
              <w:bottom w:w="120" w:type="dxa"/>
              <w:right w:w="120" w:type="dxa"/>
            </w:tcMar>
            <w:vAlign w:val="center"/>
          </w:tcPr>
          <w:p w14:paraId="49EDFAC3" w14:textId="77777777" w:rsidR="003942C1" w:rsidRPr="00F37BBE" w:rsidRDefault="00000000">
            <w:pPr>
              <w:spacing w:after="40" w:line="252" w:lineRule="auto"/>
              <w:rPr>
                <w:sz w:val="28"/>
                <w:szCs w:val="32"/>
              </w:rPr>
            </w:pPr>
            <w:r w:rsidRPr="00F37BBE">
              <w:rPr>
                <w:sz w:val="24"/>
                <w:szCs w:val="32"/>
              </w:rPr>
              <w:t>io-9.6.0.jar</w:t>
            </w:r>
          </w:p>
        </w:tc>
        <w:tc>
          <w:tcPr>
            <w:tcW w:w="3500" w:type="dxa"/>
            <w:shd w:val="clear" w:color="auto" w:fill="F2F2F2"/>
            <w:tcMar>
              <w:top w:w="120" w:type="dxa"/>
              <w:left w:w="120" w:type="dxa"/>
              <w:bottom w:w="120" w:type="dxa"/>
              <w:right w:w="120" w:type="dxa"/>
            </w:tcMar>
            <w:vAlign w:val="center"/>
          </w:tcPr>
          <w:p w14:paraId="49B9E727" w14:textId="77777777" w:rsidR="003942C1" w:rsidRPr="00F37BBE" w:rsidRDefault="00000000">
            <w:pPr>
              <w:spacing w:after="40" w:line="252" w:lineRule="auto"/>
              <w:rPr>
                <w:sz w:val="28"/>
                <w:szCs w:val="32"/>
              </w:rPr>
            </w:pPr>
            <w:r w:rsidRPr="00F37BBE">
              <w:rPr>
                <w:sz w:val="24"/>
                <w:szCs w:val="32"/>
              </w:rPr>
              <w:t>iText IO utilities</w:t>
            </w:r>
          </w:p>
        </w:tc>
        <w:tc>
          <w:tcPr>
            <w:tcW w:w="8600" w:type="dxa"/>
            <w:shd w:val="clear" w:color="auto" w:fill="F2F2F2"/>
            <w:tcMar>
              <w:top w:w="120" w:type="dxa"/>
              <w:left w:w="120" w:type="dxa"/>
              <w:bottom w:w="120" w:type="dxa"/>
              <w:right w:w="120" w:type="dxa"/>
            </w:tcMar>
            <w:vAlign w:val="center"/>
          </w:tcPr>
          <w:p w14:paraId="7BE5949D" w14:textId="77777777" w:rsidR="003942C1" w:rsidRPr="00F37BBE" w:rsidRDefault="00000000">
            <w:pPr>
              <w:spacing w:after="40" w:line="252" w:lineRule="auto"/>
              <w:rPr>
                <w:sz w:val="28"/>
                <w:szCs w:val="32"/>
              </w:rPr>
            </w:pPr>
            <w:r w:rsidRPr="00F37BBE">
              <w:rPr>
                <w:sz w:val="24"/>
                <w:szCs w:val="32"/>
              </w:rPr>
              <w:t>Supports streams, fonts, and lower-level resource handling for PDFs.</w:t>
            </w:r>
          </w:p>
        </w:tc>
      </w:tr>
      <w:tr w:rsidR="003942C1" w:rsidRPr="00F37BBE" w14:paraId="437322BE" w14:textId="77777777">
        <w:tc>
          <w:tcPr>
            <w:tcW w:w="2900" w:type="dxa"/>
            <w:tcMar>
              <w:top w:w="120" w:type="dxa"/>
              <w:left w:w="120" w:type="dxa"/>
              <w:bottom w:w="120" w:type="dxa"/>
              <w:right w:w="120" w:type="dxa"/>
            </w:tcMar>
            <w:vAlign w:val="center"/>
          </w:tcPr>
          <w:p w14:paraId="11B6F9D8" w14:textId="77777777" w:rsidR="003942C1" w:rsidRPr="00F37BBE" w:rsidRDefault="00000000">
            <w:pPr>
              <w:spacing w:after="40" w:line="252" w:lineRule="auto"/>
              <w:rPr>
                <w:sz w:val="28"/>
                <w:szCs w:val="32"/>
              </w:rPr>
            </w:pPr>
            <w:r w:rsidRPr="00F37BBE">
              <w:rPr>
                <w:sz w:val="24"/>
                <w:szCs w:val="32"/>
              </w:rPr>
              <w:t>commons-9.6.0.jar</w:t>
            </w:r>
          </w:p>
        </w:tc>
        <w:tc>
          <w:tcPr>
            <w:tcW w:w="3500" w:type="dxa"/>
            <w:tcMar>
              <w:top w:w="120" w:type="dxa"/>
              <w:left w:w="120" w:type="dxa"/>
              <w:bottom w:w="120" w:type="dxa"/>
              <w:right w:w="120" w:type="dxa"/>
            </w:tcMar>
            <w:vAlign w:val="center"/>
          </w:tcPr>
          <w:p w14:paraId="339B85AC" w14:textId="77777777" w:rsidR="003942C1" w:rsidRPr="00F37BBE" w:rsidRDefault="00000000">
            <w:pPr>
              <w:spacing w:after="40" w:line="252" w:lineRule="auto"/>
              <w:rPr>
                <w:sz w:val="28"/>
                <w:szCs w:val="32"/>
              </w:rPr>
            </w:pPr>
            <w:r w:rsidRPr="00F37BBE">
              <w:rPr>
                <w:sz w:val="24"/>
                <w:szCs w:val="32"/>
              </w:rPr>
              <w:t>iText common utilities</w:t>
            </w:r>
          </w:p>
        </w:tc>
        <w:tc>
          <w:tcPr>
            <w:tcW w:w="8600" w:type="dxa"/>
            <w:tcMar>
              <w:top w:w="120" w:type="dxa"/>
              <w:left w:w="120" w:type="dxa"/>
              <w:bottom w:w="120" w:type="dxa"/>
              <w:right w:w="120" w:type="dxa"/>
            </w:tcMar>
            <w:vAlign w:val="center"/>
          </w:tcPr>
          <w:p w14:paraId="7063E5C8" w14:textId="77777777" w:rsidR="003942C1" w:rsidRPr="00F37BBE" w:rsidRDefault="00000000">
            <w:pPr>
              <w:spacing w:after="40" w:line="252" w:lineRule="auto"/>
              <w:rPr>
                <w:sz w:val="28"/>
                <w:szCs w:val="32"/>
              </w:rPr>
            </w:pPr>
            <w:r w:rsidRPr="00F37BBE">
              <w:rPr>
                <w:sz w:val="24"/>
                <w:szCs w:val="32"/>
              </w:rPr>
              <w:t>Shared iText support classes used by other iText modules.</w:t>
            </w:r>
          </w:p>
        </w:tc>
      </w:tr>
      <w:tr w:rsidR="003942C1" w:rsidRPr="00F37BBE" w14:paraId="5B011354" w14:textId="77777777">
        <w:tc>
          <w:tcPr>
            <w:tcW w:w="2900" w:type="dxa"/>
            <w:shd w:val="clear" w:color="auto" w:fill="F2F2F2"/>
            <w:tcMar>
              <w:top w:w="120" w:type="dxa"/>
              <w:left w:w="120" w:type="dxa"/>
              <w:bottom w:w="120" w:type="dxa"/>
              <w:right w:w="120" w:type="dxa"/>
            </w:tcMar>
            <w:vAlign w:val="center"/>
          </w:tcPr>
          <w:p w14:paraId="33089AE1" w14:textId="77777777" w:rsidR="003942C1" w:rsidRPr="00F37BBE" w:rsidRDefault="00000000">
            <w:pPr>
              <w:spacing w:after="40" w:line="252" w:lineRule="auto"/>
              <w:rPr>
                <w:sz w:val="28"/>
                <w:szCs w:val="32"/>
              </w:rPr>
            </w:pPr>
            <w:r w:rsidRPr="00F37BBE">
              <w:rPr>
                <w:sz w:val="24"/>
                <w:szCs w:val="32"/>
              </w:rPr>
              <w:t>forms-9.6.0.jar</w:t>
            </w:r>
          </w:p>
        </w:tc>
        <w:tc>
          <w:tcPr>
            <w:tcW w:w="3500" w:type="dxa"/>
            <w:shd w:val="clear" w:color="auto" w:fill="F2F2F2"/>
            <w:tcMar>
              <w:top w:w="120" w:type="dxa"/>
              <w:left w:w="120" w:type="dxa"/>
              <w:bottom w:w="120" w:type="dxa"/>
              <w:right w:w="120" w:type="dxa"/>
            </w:tcMar>
            <w:vAlign w:val="center"/>
          </w:tcPr>
          <w:p w14:paraId="6C2A8AFE" w14:textId="77777777" w:rsidR="003942C1" w:rsidRPr="00F37BBE" w:rsidRDefault="00000000">
            <w:pPr>
              <w:spacing w:after="40" w:line="252" w:lineRule="auto"/>
              <w:rPr>
                <w:sz w:val="28"/>
                <w:szCs w:val="32"/>
              </w:rPr>
            </w:pPr>
            <w:r w:rsidRPr="00F37BBE">
              <w:rPr>
                <w:sz w:val="24"/>
                <w:szCs w:val="32"/>
              </w:rPr>
              <w:t>iText form support</w:t>
            </w:r>
          </w:p>
        </w:tc>
        <w:tc>
          <w:tcPr>
            <w:tcW w:w="8600" w:type="dxa"/>
            <w:shd w:val="clear" w:color="auto" w:fill="F2F2F2"/>
            <w:tcMar>
              <w:top w:w="120" w:type="dxa"/>
              <w:left w:w="120" w:type="dxa"/>
              <w:bottom w:w="120" w:type="dxa"/>
              <w:right w:w="120" w:type="dxa"/>
            </w:tcMar>
            <w:vAlign w:val="center"/>
          </w:tcPr>
          <w:p w14:paraId="372329A3" w14:textId="77777777" w:rsidR="003942C1" w:rsidRPr="00F37BBE" w:rsidRDefault="00000000">
            <w:pPr>
              <w:spacing w:after="40" w:line="252" w:lineRule="auto"/>
              <w:rPr>
                <w:sz w:val="28"/>
                <w:szCs w:val="32"/>
              </w:rPr>
            </w:pPr>
            <w:r w:rsidRPr="00F37BBE">
              <w:rPr>
                <w:sz w:val="24"/>
                <w:szCs w:val="32"/>
              </w:rPr>
              <w:t>Required if PDF form features are used or by bundled iText dependencies; not central to current screens.</w:t>
            </w:r>
          </w:p>
        </w:tc>
      </w:tr>
    </w:tbl>
    <w:p w14:paraId="534F516F" w14:textId="77777777" w:rsidR="003942C1" w:rsidRPr="00F37BBE" w:rsidRDefault="003942C1">
      <w:pPr>
        <w:rPr>
          <w:sz w:val="28"/>
          <w:szCs w:val="32"/>
        </w:rPr>
      </w:pPr>
    </w:p>
    <w:p w14:paraId="24F3F9F3"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2900"/>
        <w:gridCol w:w="3500"/>
        <w:gridCol w:w="8600"/>
      </w:tblGrid>
      <w:tr w:rsidR="003942C1" w:rsidRPr="00F37BBE" w14:paraId="654202A4" w14:textId="77777777">
        <w:trPr>
          <w:tblHeader/>
        </w:trPr>
        <w:tc>
          <w:tcPr>
            <w:tcW w:w="2900" w:type="dxa"/>
            <w:shd w:val="clear" w:color="auto" w:fill="1F4E79"/>
            <w:tcMar>
              <w:top w:w="120" w:type="dxa"/>
              <w:left w:w="120" w:type="dxa"/>
              <w:bottom w:w="120" w:type="dxa"/>
              <w:right w:w="120" w:type="dxa"/>
            </w:tcMar>
            <w:vAlign w:val="center"/>
          </w:tcPr>
          <w:p w14:paraId="3EC8A4F6" w14:textId="77777777" w:rsidR="003942C1" w:rsidRPr="00F37BBE" w:rsidRDefault="00000000">
            <w:pPr>
              <w:spacing w:after="40" w:line="252" w:lineRule="auto"/>
              <w:rPr>
                <w:sz w:val="28"/>
                <w:szCs w:val="32"/>
              </w:rPr>
            </w:pPr>
            <w:r w:rsidRPr="00F37BBE">
              <w:rPr>
                <w:b/>
                <w:color w:val="FFFFFF"/>
                <w:sz w:val="24"/>
                <w:szCs w:val="32"/>
              </w:rPr>
              <w:lastRenderedPageBreak/>
              <w:t>JAR / Library</w:t>
            </w:r>
          </w:p>
        </w:tc>
        <w:tc>
          <w:tcPr>
            <w:tcW w:w="3500" w:type="dxa"/>
            <w:shd w:val="clear" w:color="auto" w:fill="1F4E79"/>
            <w:tcMar>
              <w:top w:w="120" w:type="dxa"/>
              <w:left w:w="120" w:type="dxa"/>
              <w:bottom w:w="120" w:type="dxa"/>
              <w:right w:w="120" w:type="dxa"/>
            </w:tcMar>
            <w:vAlign w:val="center"/>
          </w:tcPr>
          <w:p w14:paraId="326D485C" w14:textId="77777777" w:rsidR="003942C1" w:rsidRPr="00F37BBE" w:rsidRDefault="00000000">
            <w:pPr>
              <w:spacing w:after="40" w:line="252" w:lineRule="auto"/>
              <w:rPr>
                <w:sz w:val="28"/>
                <w:szCs w:val="32"/>
              </w:rPr>
            </w:pPr>
            <w:r w:rsidRPr="00F37BBE">
              <w:rPr>
                <w:b/>
                <w:color w:val="FFFFFF"/>
                <w:sz w:val="24"/>
                <w:szCs w:val="32"/>
              </w:rPr>
              <w:t>Why It Exists</w:t>
            </w:r>
          </w:p>
        </w:tc>
        <w:tc>
          <w:tcPr>
            <w:tcW w:w="8600" w:type="dxa"/>
            <w:shd w:val="clear" w:color="auto" w:fill="1F4E79"/>
            <w:tcMar>
              <w:top w:w="120" w:type="dxa"/>
              <w:left w:w="120" w:type="dxa"/>
              <w:bottom w:w="120" w:type="dxa"/>
              <w:right w:w="120" w:type="dxa"/>
            </w:tcMar>
            <w:vAlign w:val="center"/>
          </w:tcPr>
          <w:p w14:paraId="257DC6D8" w14:textId="77777777" w:rsidR="003942C1" w:rsidRPr="00F37BBE" w:rsidRDefault="00000000">
            <w:pPr>
              <w:spacing w:after="40" w:line="252" w:lineRule="auto"/>
              <w:rPr>
                <w:sz w:val="28"/>
                <w:szCs w:val="32"/>
              </w:rPr>
            </w:pPr>
            <w:r w:rsidRPr="00F37BBE">
              <w:rPr>
                <w:b/>
                <w:color w:val="FFFFFF"/>
                <w:sz w:val="24"/>
                <w:szCs w:val="32"/>
              </w:rPr>
              <w:t>What It Does In This Project</w:t>
            </w:r>
          </w:p>
        </w:tc>
      </w:tr>
      <w:tr w:rsidR="003942C1" w:rsidRPr="00F37BBE" w14:paraId="6F0EEA8D" w14:textId="77777777">
        <w:tc>
          <w:tcPr>
            <w:tcW w:w="2900" w:type="dxa"/>
            <w:tcMar>
              <w:top w:w="120" w:type="dxa"/>
              <w:left w:w="120" w:type="dxa"/>
              <w:bottom w:w="120" w:type="dxa"/>
              <w:right w:w="120" w:type="dxa"/>
            </w:tcMar>
            <w:vAlign w:val="center"/>
          </w:tcPr>
          <w:p w14:paraId="306C33EE" w14:textId="77777777" w:rsidR="003942C1" w:rsidRPr="00F37BBE" w:rsidRDefault="00000000">
            <w:pPr>
              <w:spacing w:after="40" w:line="252" w:lineRule="auto"/>
              <w:rPr>
                <w:sz w:val="28"/>
                <w:szCs w:val="32"/>
              </w:rPr>
            </w:pPr>
            <w:r w:rsidRPr="00F37BBE">
              <w:rPr>
                <w:sz w:val="24"/>
                <w:szCs w:val="32"/>
              </w:rPr>
              <w:t>barcodes-9.6.0.jar</w:t>
            </w:r>
          </w:p>
        </w:tc>
        <w:tc>
          <w:tcPr>
            <w:tcW w:w="3500" w:type="dxa"/>
            <w:tcMar>
              <w:top w:w="120" w:type="dxa"/>
              <w:left w:w="120" w:type="dxa"/>
              <w:bottom w:w="120" w:type="dxa"/>
              <w:right w:w="120" w:type="dxa"/>
            </w:tcMar>
            <w:vAlign w:val="center"/>
          </w:tcPr>
          <w:p w14:paraId="42110FF2" w14:textId="77777777" w:rsidR="003942C1" w:rsidRPr="00F37BBE" w:rsidRDefault="00000000">
            <w:pPr>
              <w:spacing w:after="40" w:line="252" w:lineRule="auto"/>
              <w:rPr>
                <w:sz w:val="28"/>
                <w:szCs w:val="32"/>
              </w:rPr>
            </w:pPr>
            <w:r w:rsidRPr="00F37BBE">
              <w:rPr>
                <w:sz w:val="24"/>
                <w:szCs w:val="32"/>
              </w:rPr>
              <w:t>iText barcode support</w:t>
            </w:r>
          </w:p>
        </w:tc>
        <w:tc>
          <w:tcPr>
            <w:tcW w:w="8600" w:type="dxa"/>
            <w:tcMar>
              <w:top w:w="120" w:type="dxa"/>
              <w:left w:w="120" w:type="dxa"/>
              <w:bottom w:w="120" w:type="dxa"/>
              <w:right w:w="120" w:type="dxa"/>
            </w:tcMar>
            <w:vAlign w:val="center"/>
          </w:tcPr>
          <w:p w14:paraId="239D92A1" w14:textId="77777777" w:rsidR="003942C1" w:rsidRPr="00F37BBE" w:rsidRDefault="00000000">
            <w:pPr>
              <w:spacing w:after="40" w:line="252" w:lineRule="auto"/>
              <w:rPr>
                <w:sz w:val="28"/>
                <w:szCs w:val="32"/>
              </w:rPr>
            </w:pPr>
            <w:r w:rsidRPr="00F37BBE">
              <w:rPr>
                <w:sz w:val="24"/>
                <w:szCs w:val="32"/>
              </w:rPr>
              <w:t>Available for barcode generation, but not a core feature currently.</w:t>
            </w:r>
          </w:p>
        </w:tc>
      </w:tr>
      <w:tr w:rsidR="003942C1" w:rsidRPr="00F37BBE" w14:paraId="5F40101F" w14:textId="77777777">
        <w:tc>
          <w:tcPr>
            <w:tcW w:w="2900" w:type="dxa"/>
            <w:shd w:val="clear" w:color="auto" w:fill="F2F2F2"/>
            <w:tcMar>
              <w:top w:w="120" w:type="dxa"/>
              <w:left w:w="120" w:type="dxa"/>
              <w:bottom w:w="120" w:type="dxa"/>
              <w:right w:w="120" w:type="dxa"/>
            </w:tcMar>
            <w:vAlign w:val="center"/>
          </w:tcPr>
          <w:p w14:paraId="2A4908AD" w14:textId="77777777" w:rsidR="003942C1" w:rsidRPr="00F37BBE" w:rsidRDefault="00000000">
            <w:pPr>
              <w:spacing w:after="40" w:line="252" w:lineRule="auto"/>
              <w:rPr>
                <w:sz w:val="28"/>
                <w:szCs w:val="32"/>
              </w:rPr>
            </w:pPr>
            <w:r w:rsidRPr="00F37BBE">
              <w:rPr>
                <w:sz w:val="24"/>
                <w:szCs w:val="32"/>
              </w:rPr>
              <w:t>svg-9.6.0.jar</w:t>
            </w:r>
          </w:p>
        </w:tc>
        <w:tc>
          <w:tcPr>
            <w:tcW w:w="3500" w:type="dxa"/>
            <w:shd w:val="clear" w:color="auto" w:fill="F2F2F2"/>
            <w:tcMar>
              <w:top w:w="120" w:type="dxa"/>
              <w:left w:w="120" w:type="dxa"/>
              <w:bottom w:w="120" w:type="dxa"/>
              <w:right w:w="120" w:type="dxa"/>
            </w:tcMar>
            <w:vAlign w:val="center"/>
          </w:tcPr>
          <w:p w14:paraId="4EDEAC97" w14:textId="77777777" w:rsidR="003942C1" w:rsidRPr="00F37BBE" w:rsidRDefault="00000000">
            <w:pPr>
              <w:spacing w:after="40" w:line="252" w:lineRule="auto"/>
              <w:rPr>
                <w:sz w:val="28"/>
                <w:szCs w:val="32"/>
              </w:rPr>
            </w:pPr>
            <w:r w:rsidRPr="00F37BBE">
              <w:rPr>
                <w:sz w:val="24"/>
                <w:szCs w:val="32"/>
              </w:rPr>
              <w:t>iText SVG support</w:t>
            </w:r>
          </w:p>
        </w:tc>
        <w:tc>
          <w:tcPr>
            <w:tcW w:w="8600" w:type="dxa"/>
            <w:shd w:val="clear" w:color="auto" w:fill="F2F2F2"/>
            <w:tcMar>
              <w:top w:w="120" w:type="dxa"/>
              <w:left w:w="120" w:type="dxa"/>
              <w:bottom w:w="120" w:type="dxa"/>
              <w:right w:w="120" w:type="dxa"/>
            </w:tcMar>
            <w:vAlign w:val="center"/>
          </w:tcPr>
          <w:p w14:paraId="4F8FEB3B" w14:textId="77777777" w:rsidR="003942C1" w:rsidRPr="00F37BBE" w:rsidRDefault="00000000">
            <w:pPr>
              <w:spacing w:after="40" w:line="252" w:lineRule="auto"/>
              <w:rPr>
                <w:sz w:val="28"/>
                <w:szCs w:val="32"/>
              </w:rPr>
            </w:pPr>
            <w:r w:rsidRPr="00F37BBE">
              <w:rPr>
                <w:sz w:val="24"/>
                <w:szCs w:val="32"/>
              </w:rPr>
              <w:t>Supports SVG-to-PDF conversion if needed; not central to current workflow.</w:t>
            </w:r>
          </w:p>
        </w:tc>
      </w:tr>
      <w:tr w:rsidR="003942C1" w:rsidRPr="00F37BBE" w14:paraId="58AC131B" w14:textId="77777777">
        <w:tc>
          <w:tcPr>
            <w:tcW w:w="2900" w:type="dxa"/>
            <w:tcMar>
              <w:top w:w="120" w:type="dxa"/>
              <w:left w:w="120" w:type="dxa"/>
              <w:bottom w:w="120" w:type="dxa"/>
              <w:right w:w="120" w:type="dxa"/>
            </w:tcMar>
            <w:vAlign w:val="center"/>
          </w:tcPr>
          <w:p w14:paraId="37B75F5C" w14:textId="77777777" w:rsidR="003942C1" w:rsidRPr="00F37BBE" w:rsidRDefault="00000000">
            <w:pPr>
              <w:spacing w:after="40" w:line="252" w:lineRule="auto"/>
              <w:rPr>
                <w:sz w:val="28"/>
                <w:szCs w:val="32"/>
              </w:rPr>
            </w:pPr>
            <w:r w:rsidRPr="00F37BBE">
              <w:rPr>
                <w:sz w:val="24"/>
                <w:szCs w:val="32"/>
              </w:rPr>
              <w:t>styled-xml-parser-9.6.0.jar</w:t>
            </w:r>
          </w:p>
        </w:tc>
        <w:tc>
          <w:tcPr>
            <w:tcW w:w="3500" w:type="dxa"/>
            <w:tcMar>
              <w:top w:w="120" w:type="dxa"/>
              <w:left w:w="120" w:type="dxa"/>
              <w:bottom w:w="120" w:type="dxa"/>
              <w:right w:w="120" w:type="dxa"/>
            </w:tcMar>
            <w:vAlign w:val="center"/>
          </w:tcPr>
          <w:p w14:paraId="10D22E0F" w14:textId="77777777" w:rsidR="003942C1" w:rsidRPr="00F37BBE" w:rsidRDefault="00000000">
            <w:pPr>
              <w:spacing w:after="40" w:line="252" w:lineRule="auto"/>
              <w:rPr>
                <w:sz w:val="28"/>
                <w:szCs w:val="32"/>
              </w:rPr>
            </w:pPr>
            <w:r w:rsidRPr="00F37BBE">
              <w:rPr>
                <w:sz w:val="24"/>
                <w:szCs w:val="32"/>
              </w:rPr>
              <w:t>iText styled XML parsing</w:t>
            </w:r>
          </w:p>
        </w:tc>
        <w:tc>
          <w:tcPr>
            <w:tcW w:w="8600" w:type="dxa"/>
            <w:tcMar>
              <w:top w:w="120" w:type="dxa"/>
              <w:left w:w="120" w:type="dxa"/>
              <w:bottom w:w="120" w:type="dxa"/>
              <w:right w:w="120" w:type="dxa"/>
            </w:tcMar>
            <w:vAlign w:val="center"/>
          </w:tcPr>
          <w:p w14:paraId="6A3D9C8F" w14:textId="77777777" w:rsidR="003942C1" w:rsidRPr="00F37BBE" w:rsidRDefault="00000000">
            <w:pPr>
              <w:spacing w:after="40" w:line="252" w:lineRule="auto"/>
              <w:rPr>
                <w:sz w:val="28"/>
                <w:szCs w:val="32"/>
              </w:rPr>
            </w:pPr>
            <w:r w:rsidRPr="00F37BBE">
              <w:rPr>
                <w:sz w:val="24"/>
                <w:szCs w:val="32"/>
              </w:rPr>
              <w:t>Used by iText modules for styled content parsing.</w:t>
            </w:r>
          </w:p>
        </w:tc>
      </w:tr>
      <w:tr w:rsidR="003942C1" w:rsidRPr="00F37BBE" w14:paraId="54AC44DA" w14:textId="77777777">
        <w:tc>
          <w:tcPr>
            <w:tcW w:w="2900" w:type="dxa"/>
            <w:shd w:val="clear" w:color="auto" w:fill="F2F2F2"/>
            <w:tcMar>
              <w:top w:w="120" w:type="dxa"/>
              <w:left w:w="120" w:type="dxa"/>
              <w:bottom w:w="120" w:type="dxa"/>
              <w:right w:w="120" w:type="dxa"/>
            </w:tcMar>
            <w:vAlign w:val="center"/>
          </w:tcPr>
          <w:p w14:paraId="5C65E7FF" w14:textId="77777777" w:rsidR="003942C1" w:rsidRPr="00F37BBE" w:rsidRDefault="00000000">
            <w:pPr>
              <w:spacing w:after="40" w:line="252" w:lineRule="auto"/>
              <w:rPr>
                <w:sz w:val="28"/>
                <w:szCs w:val="32"/>
              </w:rPr>
            </w:pPr>
            <w:r w:rsidRPr="00F37BBE">
              <w:rPr>
                <w:sz w:val="24"/>
                <w:szCs w:val="32"/>
              </w:rPr>
              <w:t>font-asian-9.6.0.jar, hyph-9.6.0.jar</w:t>
            </w:r>
          </w:p>
        </w:tc>
        <w:tc>
          <w:tcPr>
            <w:tcW w:w="3500" w:type="dxa"/>
            <w:shd w:val="clear" w:color="auto" w:fill="F2F2F2"/>
            <w:tcMar>
              <w:top w:w="120" w:type="dxa"/>
              <w:left w:w="120" w:type="dxa"/>
              <w:bottom w:w="120" w:type="dxa"/>
              <w:right w:w="120" w:type="dxa"/>
            </w:tcMar>
            <w:vAlign w:val="center"/>
          </w:tcPr>
          <w:p w14:paraId="4C81FEC6" w14:textId="77777777" w:rsidR="003942C1" w:rsidRPr="00F37BBE" w:rsidRDefault="00000000">
            <w:pPr>
              <w:spacing w:after="40" w:line="252" w:lineRule="auto"/>
              <w:rPr>
                <w:sz w:val="28"/>
                <w:szCs w:val="32"/>
              </w:rPr>
            </w:pPr>
            <w:r w:rsidRPr="00F37BBE">
              <w:rPr>
                <w:sz w:val="24"/>
                <w:szCs w:val="32"/>
              </w:rPr>
              <w:t>iText font/hyphenation extras</w:t>
            </w:r>
          </w:p>
        </w:tc>
        <w:tc>
          <w:tcPr>
            <w:tcW w:w="8600" w:type="dxa"/>
            <w:shd w:val="clear" w:color="auto" w:fill="F2F2F2"/>
            <w:tcMar>
              <w:top w:w="120" w:type="dxa"/>
              <w:left w:w="120" w:type="dxa"/>
              <w:bottom w:w="120" w:type="dxa"/>
              <w:right w:w="120" w:type="dxa"/>
            </w:tcMar>
            <w:vAlign w:val="center"/>
          </w:tcPr>
          <w:p w14:paraId="3217C34E" w14:textId="77777777" w:rsidR="003942C1" w:rsidRPr="00F37BBE" w:rsidRDefault="00000000">
            <w:pPr>
              <w:spacing w:after="40" w:line="252" w:lineRule="auto"/>
              <w:rPr>
                <w:sz w:val="28"/>
                <w:szCs w:val="32"/>
              </w:rPr>
            </w:pPr>
            <w:r w:rsidRPr="00F37BBE">
              <w:rPr>
                <w:sz w:val="24"/>
                <w:szCs w:val="32"/>
              </w:rPr>
              <w:t>Support better text rendering, fonts, and hyphenation in PDFs.</w:t>
            </w:r>
          </w:p>
        </w:tc>
      </w:tr>
      <w:tr w:rsidR="003942C1" w:rsidRPr="00F37BBE" w14:paraId="46CD9DD4" w14:textId="77777777">
        <w:tc>
          <w:tcPr>
            <w:tcW w:w="2900" w:type="dxa"/>
            <w:tcMar>
              <w:top w:w="120" w:type="dxa"/>
              <w:left w:w="120" w:type="dxa"/>
              <w:bottom w:w="120" w:type="dxa"/>
              <w:right w:w="120" w:type="dxa"/>
            </w:tcMar>
            <w:vAlign w:val="center"/>
          </w:tcPr>
          <w:p w14:paraId="6FDA3DE7" w14:textId="77777777" w:rsidR="003942C1" w:rsidRPr="00F37BBE" w:rsidRDefault="00000000">
            <w:pPr>
              <w:spacing w:after="40" w:line="252" w:lineRule="auto"/>
              <w:rPr>
                <w:sz w:val="28"/>
                <w:szCs w:val="32"/>
              </w:rPr>
            </w:pPr>
            <w:r w:rsidRPr="00F37BBE">
              <w:rPr>
                <w:sz w:val="24"/>
                <w:szCs w:val="32"/>
              </w:rPr>
              <w:t>pdfa-9.6.0.jar, pdfua-9.6.0.jar, sign-9.6.0.jar</w:t>
            </w:r>
          </w:p>
        </w:tc>
        <w:tc>
          <w:tcPr>
            <w:tcW w:w="3500" w:type="dxa"/>
            <w:tcMar>
              <w:top w:w="120" w:type="dxa"/>
              <w:left w:w="120" w:type="dxa"/>
              <w:bottom w:w="120" w:type="dxa"/>
              <w:right w:w="120" w:type="dxa"/>
            </w:tcMar>
            <w:vAlign w:val="center"/>
          </w:tcPr>
          <w:p w14:paraId="2285B78A" w14:textId="77777777" w:rsidR="003942C1" w:rsidRPr="00F37BBE" w:rsidRDefault="00000000">
            <w:pPr>
              <w:spacing w:after="40" w:line="252" w:lineRule="auto"/>
              <w:rPr>
                <w:sz w:val="28"/>
                <w:szCs w:val="32"/>
              </w:rPr>
            </w:pPr>
            <w:r w:rsidRPr="00F37BBE">
              <w:rPr>
                <w:sz w:val="24"/>
                <w:szCs w:val="32"/>
              </w:rPr>
              <w:t>iText advanced PDF features</w:t>
            </w:r>
          </w:p>
        </w:tc>
        <w:tc>
          <w:tcPr>
            <w:tcW w:w="8600" w:type="dxa"/>
            <w:tcMar>
              <w:top w:w="120" w:type="dxa"/>
              <w:left w:w="120" w:type="dxa"/>
              <w:bottom w:w="120" w:type="dxa"/>
              <w:right w:w="120" w:type="dxa"/>
            </w:tcMar>
            <w:vAlign w:val="center"/>
          </w:tcPr>
          <w:p w14:paraId="7EDEDCE8" w14:textId="77777777" w:rsidR="003942C1" w:rsidRPr="00F37BBE" w:rsidRDefault="00000000">
            <w:pPr>
              <w:spacing w:after="40" w:line="252" w:lineRule="auto"/>
              <w:rPr>
                <w:sz w:val="28"/>
                <w:szCs w:val="32"/>
              </w:rPr>
            </w:pPr>
            <w:r w:rsidRPr="00F37BBE">
              <w:rPr>
                <w:sz w:val="24"/>
                <w:szCs w:val="32"/>
              </w:rPr>
              <w:t>PDF/A, accessibility, and signing modules; included but not core to normal report generation.</w:t>
            </w:r>
          </w:p>
        </w:tc>
      </w:tr>
      <w:tr w:rsidR="003942C1" w:rsidRPr="00F37BBE" w14:paraId="31EA6D76" w14:textId="77777777">
        <w:tc>
          <w:tcPr>
            <w:tcW w:w="2900" w:type="dxa"/>
            <w:shd w:val="clear" w:color="auto" w:fill="F2F2F2"/>
            <w:tcMar>
              <w:top w:w="120" w:type="dxa"/>
              <w:left w:w="120" w:type="dxa"/>
              <w:bottom w:w="120" w:type="dxa"/>
              <w:right w:w="120" w:type="dxa"/>
            </w:tcMar>
            <w:vAlign w:val="center"/>
          </w:tcPr>
          <w:p w14:paraId="592C9712" w14:textId="77777777" w:rsidR="003942C1" w:rsidRPr="00F37BBE" w:rsidRDefault="00000000">
            <w:pPr>
              <w:spacing w:after="40" w:line="252" w:lineRule="auto"/>
              <w:rPr>
                <w:sz w:val="28"/>
                <w:szCs w:val="32"/>
              </w:rPr>
            </w:pPr>
            <w:r w:rsidRPr="00F37BBE">
              <w:rPr>
                <w:sz w:val="24"/>
                <w:szCs w:val="32"/>
              </w:rPr>
              <w:t>bouncy-castle-*.jar</w:t>
            </w:r>
          </w:p>
        </w:tc>
        <w:tc>
          <w:tcPr>
            <w:tcW w:w="3500" w:type="dxa"/>
            <w:shd w:val="clear" w:color="auto" w:fill="F2F2F2"/>
            <w:tcMar>
              <w:top w:w="120" w:type="dxa"/>
              <w:left w:w="120" w:type="dxa"/>
              <w:bottom w:w="120" w:type="dxa"/>
              <w:right w:w="120" w:type="dxa"/>
            </w:tcMar>
            <w:vAlign w:val="center"/>
          </w:tcPr>
          <w:p w14:paraId="1EAC6B34" w14:textId="77777777" w:rsidR="003942C1" w:rsidRPr="00F37BBE" w:rsidRDefault="00000000">
            <w:pPr>
              <w:spacing w:after="40" w:line="252" w:lineRule="auto"/>
              <w:rPr>
                <w:sz w:val="28"/>
                <w:szCs w:val="32"/>
              </w:rPr>
            </w:pPr>
            <w:r w:rsidRPr="00F37BBE">
              <w:rPr>
                <w:sz w:val="24"/>
                <w:szCs w:val="32"/>
              </w:rPr>
              <w:t>Cryptography support for iText</w:t>
            </w:r>
          </w:p>
        </w:tc>
        <w:tc>
          <w:tcPr>
            <w:tcW w:w="8600" w:type="dxa"/>
            <w:shd w:val="clear" w:color="auto" w:fill="F2F2F2"/>
            <w:tcMar>
              <w:top w:w="120" w:type="dxa"/>
              <w:left w:w="120" w:type="dxa"/>
              <w:bottom w:w="120" w:type="dxa"/>
              <w:right w:w="120" w:type="dxa"/>
            </w:tcMar>
            <w:vAlign w:val="center"/>
          </w:tcPr>
          <w:p w14:paraId="57995F50" w14:textId="77777777" w:rsidR="003942C1" w:rsidRPr="00F37BBE" w:rsidRDefault="00000000">
            <w:pPr>
              <w:spacing w:after="40" w:line="252" w:lineRule="auto"/>
              <w:rPr>
                <w:sz w:val="28"/>
                <w:szCs w:val="32"/>
              </w:rPr>
            </w:pPr>
            <w:r w:rsidRPr="00F37BBE">
              <w:rPr>
                <w:sz w:val="24"/>
                <w:szCs w:val="32"/>
              </w:rPr>
              <w:t>Supports encryption/signing/crypto features required by advanced iText modules.</w:t>
            </w:r>
          </w:p>
        </w:tc>
      </w:tr>
      <w:tr w:rsidR="003942C1" w:rsidRPr="00F37BBE" w14:paraId="452F3898" w14:textId="77777777">
        <w:tc>
          <w:tcPr>
            <w:tcW w:w="2900" w:type="dxa"/>
            <w:tcMar>
              <w:top w:w="120" w:type="dxa"/>
              <w:left w:w="120" w:type="dxa"/>
              <w:bottom w:w="120" w:type="dxa"/>
              <w:right w:w="120" w:type="dxa"/>
            </w:tcMar>
            <w:vAlign w:val="center"/>
          </w:tcPr>
          <w:p w14:paraId="097602D7" w14:textId="77777777" w:rsidR="003942C1" w:rsidRPr="00F37BBE" w:rsidRDefault="00000000">
            <w:pPr>
              <w:spacing w:after="40" w:line="252" w:lineRule="auto"/>
              <w:rPr>
                <w:sz w:val="28"/>
                <w:szCs w:val="32"/>
              </w:rPr>
            </w:pPr>
            <w:r w:rsidRPr="00F37BBE">
              <w:rPr>
                <w:sz w:val="24"/>
                <w:szCs w:val="32"/>
              </w:rPr>
              <w:t>brotli-compressor-9.6.0.jar</w:t>
            </w:r>
          </w:p>
        </w:tc>
        <w:tc>
          <w:tcPr>
            <w:tcW w:w="3500" w:type="dxa"/>
            <w:tcMar>
              <w:top w:w="120" w:type="dxa"/>
              <w:left w:w="120" w:type="dxa"/>
              <w:bottom w:w="120" w:type="dxa"/>
              <w:right w:w="120" w:type="dxa"/>
            </w:tcMar>
            <w:vAlign w:val="center"/>
          </w:tcPr>
          <w:p w14:paraId="0F57A3B6" w14:textId="77777777" w:rsidR="003942C1" w:rsidRPr="00F37BBE" w:rsidRDefault="00000000">
            <w:pPr>
              <w:spacing w:after="40" w:line="252" w:lineRule="auto"/>
              <w:rPr>
                <w:sz w:val="28"/>
                <w:szCs w:val="32"/>
              </w:rPr>
            </w:pPr>
            <w:r w:rsidRPr="00F37BBE">
              <w:rPr>
                <w:sz w:val="24"/>
                <w:szCs w:val="32"/>
              </w:rPr>
              <w:t>Compression support</w:t>
            </w:r>
          </w:p>
        </w:tc>
        <w:tc>
          <w:tcPr>
            <w:tcW w:w="8600" w:type="dxa"/>
            <w:tcMar>
              <w:top w:w="120" w:type="dxa"/>
              <w:left w:w="120" w:type="dxa"/>
              <w:bottom w:w="120" w:type="dxa"/>
              <w:right w:w="120" w:type="dxa"/>
            </w:tcMar>
            <w:vAlign w:val="center"/>
          </w:tcPr>
          <w:p w14:paraId="30303A09" w14:textId="77777777" w:rsidR="003942C1" w:rsidRPr="00F37BBE" w:rsidRDefault="00000000">
            <w:pPr>
              <w:spacing w:after="40" w:line="252" w:lineRule="auto"/>
              <w:rPr>
                <w:sz w:val="28"/>
                <w:szCs w:val="32"/>
              </w:rPr>
            </w:pPr>
            <w:r w:rsidRPr="00F37BBE">
              <w:rPr>
                <w:sz w:val="24"/>
                <w:szCs w:val="32"/>
              </w:rPr>
              <w:t>Used by iText dependency stack for compressed content handling.</w:t>
            </w:r>
          </w:p>
        </w:tc>
      </w:tr>
      <w:tr w:rsidR="003942C1" w:rsidRPr="00F37BBE" w14:paraId="1F4D7FF0" w14:textId="77777777">
        <w:tc>
          <w:tcPr>
            <w:tcW w:w="2900" w:type="dxa"/>
            <w:shd w:val="clear" w:color="auto" w:fill="F2F2F2"/>
            <w:tcMar>
              <w:top w:w="120" w:type="dxa"/>
              <w:left w:w="120" w:type="dxa"/>
              <w:bottom w:w="120" w:type="dxa"/>
              <w:right w:w="120" w:type="dxa"/>
            </w:tcMar>
            <w:vAlign w:val="center"/>
          </w:tcPr>
          <w:p w14:paraId="3F9B0A71" w14:textId="77777777" w:rsidR="003942C1" w:rsidRPr="00F37BBE" w:rsidRDefault="00000000">
            <w:pPr>
              <w:spacing w:after="40" w:line="252" w:lineRule="auto"/>
              <w:rPr>
                <w:sz w:val="28"/>
                <w:szCs w:val="32"/>
              </w:rPr>
            </w:pPr>
            <w:r w:rsidRPr="00F37BBE">
              <w:rPr>
                <w:sz w:val="24"/>
                <w:szCs w:val="32"/>
              </w:rPr>
              <w:t>slf4j-api-2.0.17.jar, slf4j-simple-2.0.17.jar</w:t>
            </w:r>
          </w:p>
        </w:tc>
        <w:tc>
          <w:tcPr>
            <w:tcW w:w="3500" w:type="dxa"/>
            <w:shd w:val="clear" w:color="auto" w:fill="F2F2F2"/>
            <w:tcMar>
              <w:top w:w="120" w:type="dxa"/>
              <w:left w:w="120" w:type="dxa"/>
              <w:bottom w:w="120" w:type="dxa"/>
              <w:right w:w="120" w:type="dxa"/>
            </w:tcMar>
            <w:vAlign w:val="center"/>
          </w:tcPr>
          <w:p w14:paraId="39EC681E" w14:textId="77777777" w:rsidR="003942C1" w:rsidRPr="00F37BBE" w:rsidRDefault="00000000">
            <w:pPr>
              <w:spacing w:after="40" w:line="252" w:lineRule="auto"/>
              <w:rPr>
                <w:sz w:val="28"/>
                <w:szCs w:val="32"/>
              </w:rPr>
            </w:pPr>
            <w:r w:rsidRPr="00F37BBE">
              <w:rPr>
                <w:sz w:val="24"/>
                <w:szCs w:val="32"/>
              </w:rPr>
              <w:t>Logging facade and simple logger</w:t>
            </w:r>
          </w:p>
        </w:tc>
        <w:tc>
          <w:tcPr>
            <w:tcW w:w="8600" w:type="dxa"/>
            <w:shd w:val="clear" w:color="auto" w:fill="F2F2F2"/>
            <w:tcMar>
              <w:top w:w="120" w:type="dxa"/>
              <w:left w:w="120" w:type="dxa"/>
              <w:bottom w:w="120" w:type="dxa"/>
              <w:right w:w="120" w:type="dxa"/>
            </w:tcMar>
            <w:vAlign w:val="center"/>
          </w:tcPr>
          <w:p w14:paraId="3D632349" w14:textId="77777777" w:rsidR="003942C1" w:rsidRPr="00F37BBE" w:rsidRDefault="00000000">
            <w:pPr>
              <w:spacing w:after="40" w:line="252" w:lineRule="auto"/>
              <w:rPr>
                <w:sz w:val="28"/>
                <w:szCs w:val="32"/>
              </w:rPr>
            </w:pPr>
            <w:r w:rsidRPr="00F37BBE">
              <w:rPr>
                <w:sz w:val="24"/>
                <w:szCs w:val="32"/>
              </w:rPr>
              <w:t>Supports libraries that log through SLF4J.</w:t>
            </w:r>
          </w:p>
        </w:tc>
      </w:tr>
    </w:tbl>
    <w:p w14:paraId="7B31DA8C" w14:textId="77777777" w:rsidR="003942C1" w:rsidRPr="00F37BBE" w:rsidRDefault="003942C1">
      <w:pPr>
        <w:rPr>
          <w:sz w:val="28"/>
          <w:szCs w:val="32"/>
        </w:rPr>
      </w:pPr>
    </w:p>
    <w:tbl>
      <w:tblPr>
        <w:tblStyle w:val="TableGrid"/>
        <w:tblW w:w="15000" w:type="dxa"/>
        <w:tblLook w:val="04A0" w:firstRow="1" w:lastRow="0" w:firstColumn="1" w:lastColumn="0" w:noHBand="0" w:noVBand="1"/>
      </w:tblPr>
      <w:tblGrid>
        <w:gridCol w:w="15000"/>
      </w:tblGrid>
      <w:tr w:rsidR="003942C1" w:rsidRPr="00F37BBE" w14:paraId="2FEAAEB2" w14:textId="77777777">
        <w:tc>
          <w:tcPr>
            <w:tcW w:w="15416" w:type="dxa"/>
            <w:shd w:val="clear" w:color="auto" w:fill="EEF6FC"/>
            <w:tcMar>
              <w:top w:w="160" w:type="dxa"/>
              <w:left w:w="180" w:type="dxa"/>
              <w:bottom w:w="160" w:type="dxa"/>
              <w:right w:w="180" w:type="dxa"/>
            </w:tcMar>
          </w:tcPr>
          <w:p w14:paraId="429A2E30" w14:textId="77777777" w:rsidR="003942C1" w:rsidRPr="00F37BBE" w:rsidRDefault="00000000">
            <w:pPr>
              <w:spacing w:after="60"/>
              <w:rPr>
                <w:sz w:val="28"/>
                <w:szCs w:val="32"/>
              </w:rPr>
            </w:pPr>
            <w:r w:rsidRPr="00F37BBE">
              <w:rPr>
                <w:b/>
                <w:color w:val="1F4E79"/>
                <w:sz w:val="28"/>
                <w:szCs w:val="32"/>
              </w:rPr>
              <w:t>Short review explanation</w:t>
            </w:r>
          </w:p>
        </w:tc>
      </w:tr>
    </w:tbl>
    <w:p w14:paraId="593CB289" w14:textId="77777777" w:rsidR="003942C1" w:rsidRPr="00F37BBE" w:rsidRDefault="003942C1">
      <w:pPr>
        <w:spacing w:after="40"/>
        <w:rPr>
          <w:sz w:val="28"/>
          <w:szCs w:val="32"/>
        </w:rPr>
      </w:pPr>
    </w:p>
    <w:tbl>
      <w:tblPr>
        <w:tblStyle w:val="TableGrid"/>
        <w:tblW w:w="15000" w:type="dxa"/>
        <w:tblLook w:val="04A0" w:firstRow="1" w:lastRow="0" w:firstColumn="1" w:lastColumn="0" w:noHBand="0" w:noVBand="1"/>
      </w:tblPr>
      <w:tblGrid>
        <w:gridCol w:w="15000"/>
      </w:tblGrid>
      <w:tr w:rsidR="003942C1" w:rsidRPr="00F37BBE" w14:paraId="3B4F0727" w14:textId="77777777">
        <w:tc>
          <w:tcPr>
            <w:tcW w:w="15416" w:type="dxa"/>
            <w:shd w:val="clear" w:color="auto" w:fill="FFF2CC"/>
            <w:tcMar>
              <w:top w:w="160" w:type="dxa"/>
              <w:left w:w="180" w:type="dxa"/>
              <w:bottom w:w="160" w:type="dxa"/>
              <w:right w:w="180" w:type="dxa"/>
            </w:tcMar>
          </w:tcPr>
          <w:p w14:paraId="089A23BD" w14:textId="77777777" w:rsidR="003942C1" w:rsidRPr="00F37BBE" w:rsidRDefault="00000000">
            <w:pPr>
              <w:spacing w:after="60"/>
              <w:rPr>
                <w:sz w:val="28"/>
                <w:szCs w:val="32"/>
              </w:rPr>
            </w:pPr>
            <w:r w:rsidRPr="00F37BBE">
              <w:rPr>
                <w:b/>
                <w:color w:val="1F4E79"/>
                <w:sz w:val="28"/>
                <w:szCs w:val="32"/>
              </w:rPr>
              <w:t>Say this in review</w:t>
            </w:r>
          </w:p>
          <w:p w14:paraId="1C59C7B4" w14:textId="77777777" w:rsidR="003942C1" w:rsidRPr="00F37BBE" w:rsidRDefault="00000000">
            <w:pPr>
              <w:spacing w:after="0"/>
              <w:rPr>
                <w:sz w:val="28"/>
                <w:szCs w:val="32"/>
              </w:rPr>
            </w:pPr>
            <w:r w:rsidRPr="00F37BBE">
              <w:rPr>
                <w:sz w:val="28"/>
                <w:szCs w:val="32"/>
              </w:rPr>
              <w:t xml:space="preserve">The JARs are not random. ojdbc8 connects Java to Oracle. Jakarta/Angus Mail sends OTP email through SMTP. iText JARs generate downloadable PDF reports. Activation and SLF4J are supporting runtime dependencies required by those </w:t>
            </w:r>
            <w:r w:rsidRPr="00F37BBE">
              <w:rPr>
                <w:sz w:val="28"/>
                <w:szCs w:val="32"/>
              </w:rPr>
              <w:lastRenderedPageBreak/>
              <w:t>libraries.</w:t>
            </w:r>
          </w:p>
        </w:tc>
      </w:tr>
    </w:tbl>
    <w:p w14:paraId="61D236F0" w14:textId="77777777" w:rsidR="003942C1" w:rsidRPr="00F37BBE" w:rsidRDefault="003942C1">
      <w:pPr>
        <w:spacing w:after="40"/>
        <w:rPr>
          <w:sz w:val="28"/>
          <w:szCs w:val="32"/>
        </w:rPr>
      </w:pPr>
    </w:p>
    <w:p w14:paraId="589271DF" w14:textId="77777777" w:rsidR="003942C1" w:rsidRPr="00F37BBE" w:rsidRDefault="00000000">
      <w:pPr>
        <w:rPr>
          <w:sz w:val="28"/>
          <w:szCs w:val="32"/>
        </w:rPr>
      </w:pPr>
      <w:r w:rsidRPr="00F37BBE">
        <w:rPr>
          <w:sz w:val="28"/>
          <w:szCs w:val="32"/>
        </w:rPr>
        <w:br w:type="page"/>
      </w:r>
    </w:p>
    <w:p w14:paraId="05276C4E"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4. Major Class Responsibilities</w:t>
      </w:r>
    </w:p>
    <w:p w14:paraId="54729C37" w14:textId="77777777" w:rsidR="003942C1" w:rsidRPr="00F37BBE" w:rsidRDefault="00000000">
      <w:pPr>
        <w:pStyle w:val="Heading2"/>
        <w:spacing w:before="280" w:after="100"/>
        <w:rPr>
          <w:sz w:val="36"/>
          <w:szCs w:val="36"/>
        </w:rPr>
      </w:pPr>
      <w:r w:rsidRPr="00F37BBE">
        <w:rPr>
          <w:rFonts w:ascii="Aptos Display" w:hAnsi="Aptos Display"/>
          <w:sz w:val="36"/>
          <w:szCs w:val="36"/>
        </w:rPr>
        <w:t>Main</w:t>
      </w:r>
    </w:p>
    <w:tbl>
      <w:tblPr>
        <w:tblStyle w:val="TableGrid"/>
        <w:tblW w:w="0" w:type="auto"/>
        <w:tblLook w:val="04A0" w:firstRow="1" w:lastRow="0" w:firstColumn="1" w:lastColumn="0" w:noHBand="0" w:noVBand="1"/>
      </w:tblPr>
      <w:tblGrid>
        <w:gridCol w:w="2900"/>
        <w:gridCol w:w="3500"/>
        <w:gridCol w:w="8600"/>
      </w:tblGrid>
      <w:tr w:rsidR="003942C1" w:rsidRPr="00F37BBE" w14:paraId="540D15CC" w14:textId="77777777">
        <w:trPr>
          <w:tblHeader/>
        </w:trPr>
        <w:tc>
          <w:tcPr>
            <w:tcW w:w="2900" w:type="dxa"/>
            <w:shd w:val="clear" w:color="auto" w:fill="1F4E79"/>
            <w:tcMar>
              <w:top w:w="120" w:type="dxa"/>
              <w:left w:w="120" w:type="dxa"/>
              <w:bottom w:w="120" w:type="dxa"/>
              <w:right w:w="120" w:type="dxa"/>
            </w:tcMar>
            <w:vAlign w:val="center"/>
          </w:tcPr>
          <w:p w14:paraId="4BDFC671"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62CCBC6F"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6365D0EE"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6EDDAFF0" w14:textId="77777777">
        <w:tc>
          <w:tcPr>
            <w:tcW w:w="2900" w:type="dxa"/>
            <w:tcMar>
              <w:top w:w="120" w:type="dxa"/>
              <w:left w:w="120" w:type="dxa"/>
              <w:bottom w:w="120" w:type="dxa"/>
              <w:right w:w="120" w:type="dxa"/>
            </w:tcMar>
            <w:vAlign w:val="center"/>
          </w:tcPr>
          <w:p w14:paraId="150A1D10" w14:textId="77777777" w:rsidR="003942C1" w:rsidRPr="00F37BBE" w:rsidRDefault="00000000">
            <w:pPr>
              <w:spacing w:after="40" w:line="252" w:lineRule="auto"/>
              <w:rPr>
                <w:sz w:val="28"/>
                <w:szCs w:val="32"/>
              </w:rPr>
            </w:pPr>
            <w:r w:rsidRPr="00F37BBE">
              <w:rPr>
                <w:sz w:val="24"/>
                <w:szCs w:val="32"/>
              </w:rPr>
              <w:t>Main</w:t>
            </w:r>
          </w:p>
        </w:tc>
        <w:tc>
          <w:tcPr>
            <w:tcW w:w="3500" w:type="dxa"/>
            <w:tcMar>
              <w:top w:w="120" w:type="dxa"/>
              <w:left w:w="120" w:type="dxa"/>
              <w:bottom w:w="120" w:type="dxa"/>
              <w:right w:w="120" w:type="dxa"/>
            </w:tcMar>
            <w:vAlign w:val="center"/>
          </w:tcPr>
          <w:p w14:paraId="40099C25" w14:textId="77777777" w:rsidR="003942C1" w:rsidRPr="00F37BBE" w:rsidRDefault="00000000">
            <w:pPr>
              <w:spacing w:after="40" w:line="252" w:lineRule="auto"/>
              <w:rPr>
                <w:sz w:val="28"/>
                <w:szCs w:val="32"/>
              </w:rPr>
            </w:pPr>
            <w:r w:rsidRPr="00F37BBE">
              <w:rPr>
                <w:sz w:val="24"/>
                <w:szCs w:val="32"/>
              </w:rPr>
              <w:t>src/main/Main.java</w:t>
            </w:r>
          </w:p>
        </w:tc>
        <w:tc>
          <w:tcPr>
            <w:tcW w:w="8600" w:type="dxa"/>
            <w:tcMar>
              <w:top w:w="120" w:type="dxa"/>
              <w:left w:w="120" w:type="dxa"/>
              <w:bottom w:w="120" w:type="dxa"/>
              <w:right w:w="120" w:type="dxa"/>
            </w:tcMar>
            <w:vAlign w:val="center"/>
          </w:tcPr>
          <w:p w14:paraId="4BB80D29" w14:textId="77777777" w:rsidR="003942C1" w:rsidRPr="00F37BBE" w:rsidRDefault="00000000">
            <w:pPr>
              <w:spacing w:after="40" w:line="252" w:lineRule="auto"/>
              <w:rPr>
                <w:sz w:val="28"/>
                <w:szCs w:val="32"/>
              </w:rPr>
            </w:pPr>
            <w:r w:rsidRPr="00F37BBE">
              <w:rPr>
                <w:sz w:val="24"/>
                <w:szCs w:val="32"/>
              </w:rPr>
              <w:t>Starts the JavaFX application and loads the login screen. It owns the primary stage setup, scene creation, and initial application title/icon behavior.</w:t>
            </w:r>
          </w:p>
        </w:tc>
      </w:tr>
    </w:tbl>
    <w:p w14:paraId="49B3866B" w14:textId="77777777" w:rsidR="003942C1" w:rsidRPr="00F37BBE" w:rsidRDefault="003942C1">
      <w:pPr>
        <w:rPr>
          <w:sz w:val="28"/>
          <w:szCs w:val="32"/>
        </w:rPr>
      </w:pPr>
    </w:p>
    <w:p w14:paraId="07389702" w14:textId="77777777" w:rsidR="003942C1" w:rsidRPr="00F37BBE" w:rsidRDefault="00000000">
      <w:pPr>
        <w:pStyle w:val="Heading2"/>
        <w:spacing w:before="280" w:after="100"/>
        <w:rPr>
          <w:sz w:val="36"/>
          <w:szCs w:val="36"/>
        </w:rPr>
      </w:pPr>
      <w:r w:rsidRPr="00F37BBE">
        <w:rPr>
          <w:rFonts w:ascii="Aptos Display" w:hAnsi="Aptos Display"/>
          <w:sz w:val="36"/>
          <w:szCs w:val="36"/>
        </w:rPr>
        <w:t>Controllers</w:t>
      </w:r>
    </w:p>
    <w:tbl>
      <w:tblPr>
        <w:tblStyle w:val="TableGrid"/>
        <w:tblW w:w="0" w:type="auto"/>
        <w:tblLook w:val="04A0" w:firstRow="1" w:lastRow="0" w:firstColumn="1" w:lastColumn="0" w:noHBand="0" w:noVBand="1"/>
      </w:tblPr>
      <w:tblGrid>
        <w:gridCol w:w="3900"/>
        <w:gridCol w:w="5888"/>
        <w:gridCol w:w="5868"/>
      </w:tblGrid>
      <w:tr w:rsidR="003942C1" w:rsidRPr="00F37BBE" w14:paraId="76425847" w14:textId="77777777">
        <w:trPr>
          <w:tblHeader/>
        </w:trPr>
        <w:tc>
          <w:tcPr>
            <w:tcW w:w="2900" w:type="dxa"/>
            <w:shd w:val="clear" w:color="auto" w:fill="1F4E79"/>
            <w:tcMar>
              <w:top w:w="120" w:type="dxa"/>
              <w:left w:w="120" w:type="dxa"/>
              <w:bottom w:w="120" w:type="dxa"/>
              <w:right w:w="120" w:type="dxa"/>
            </w:tcMar>
            <w:vAlign w:val="center"/>
          </w:tcPr>
          <w:p w14:paraId="2105DCEE"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78F94896"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0E629031"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670591D5" w14:textId="77777777">
        <w:tc>
          <w:tcPr>
            <w:tcW w:w="2900" w:type="dxa"/>
            <w:tcMar>
              <w:top w:w="120" w:type="dxa"/>
              <w:left w:w="120" w:type="dxa"/>
              <w:bottom w:w="120" w:type="dxa"/>
              <w:right w:w="120" w:type="dxa"/>
            </w:tcMar>
            <w:vAlign w:val="center"/>
          </w:tcPr>
          <w:p w14:paraId="6A4189A3" w14:textId="77777777" w:rsidR="003942C1" w:rsidRPr="00F37BBE" w:rsidRDefault="00000000">
            <w:pPr>
              <w:spacing w:after="40" w:line="252" w:lineRule="auto"/>
              <w:rPr>
                <w:sz w:val="28"/>
                <w:szCs w:val="32"/>
              </w:rPr>
            </w:pPr>
            <w:r w:rsidRPr="00F37BBE">
              <w:rPr>
                <w:sz w:val="24"/>
                <w:szCs w:val="32"/>
              </w:rPr>
              <w:t>LoginController</w:t>
            </w:r>
          </w:p>
        </w:tc>
        <w:tc>
          <w:tcPr>
            <w:tcW w:w="3500" w:type="dxa"/>
            <w:tcMar>
              <w:top w:w="120" w:type="dxa"/>
              <w:left w:w="120" w:type="dxa"/>
              <w:bottom w:w="120" w:type="dxa"/>
              <w:right w:w="120" w:type="dxa"/>
            </w:tcMar>
            <w:vAlign w:val="center"/>
          </w:tcPr>
          <w:p w14:paraId="6F4A1724" w14:textId="77777777" w:rsidR="003942C1" w:rsidRPr="00F37BBE" w:rsidRDefault="00000000">
            <w:pPr>
              <w:spacing w:after="40" w:line="252" w:lineRule="auto"/>
              <w:rPr>
                <w:sz w:val="28"/>
                <w:szCs w:val="32"/>
              </w:rPr>
            </w:pPr>
            <w:r w:rsidRPr="00F37BBE">
              <w:rPr>
                <w:sz w:val="24"/>
                <w:szCs w:val="32"/>
              </w:rPr>
              <w:t>src/controller/LoginController.java</w:t>
            </w:r>
          </w:p>
        </w:tc>
        <w:tc>
          <w:tcPr>
            <w:tcW w:w="8600" w:type="dxa"/>
            <w:tcMar>
              <w:top w:w="120" w:type="dxa"/>
              <w:left w:w="120" w:type="dxa"/>
              <w:bottom w:w="120" w:type="dxa"/>
              <w:right w:w="120" w:type="dxa"/>
            </w:tcMar>
            <w:vAlign w:val="center"/>
          </w:tcPr>
          <w:p w14:paraId="0866B39F" w14:textId="77777777" w:rsidR="003942C1" w:rsidRPr="00F37BBE" w:rsidRDefault="00000000">
            <w:pPr>
              <w:spacing w:after="40" w:line="252" w:lineRule="auto"/>
              <w:rPr>
                <w:sz w:val="28"/>
                <w:szCs w:val="32"/>
              </w:rPr>
            </w:pPr>
            <w:r w:rsidRPr="00F37BBE">
              <w:rPr>
                <w:sz w:val="24"/>
                <w:szCs w:val="32"/>
              </w:rPr>
              <w:t>Handles login form validation and role-based dashboard navigation. It connects the login UI with UserDAO, AuthService, and FXMLLoader.</w:t>
            </w:r>
          </w:p>
        </w:tc>
      </w:tr>
      <w:tr w:rsidR="003942C1" w:rsidRPr="00F37BBE" w14:paraId="54605B36" w14:textId="77777777">
        <w:tc>
          <w:tcPr>
            <w:tcW w:w="2900" w:type="dxa"/>
            <w:shd w:val="clear" w:color="auto" w:fill="F2F2F2"/>
            <w:tcMar>
              <w:top w:w="120" w:type="dxa"/>
              <w:left w:w="120" w:type="dxa"/>
              <w:bottom w:w="120" w:type="dxa"/>
              <w:right w:w="120" w:type="dxa"/>
            </w:tcMar>
            <w:vAlign w:val="center"/>
          </w:tcPr>
          <w:p w14:paraId="5BB8859F" w14:textId="77777777" w:rsidR="003942C1" w:rsidRPr="00F37BBE" w:rsidRDefault="00000000">
            <w:pPr>
              <w:spacing w:after="40" w:line="252" w:lineRule="auto"/>
              <w:rPr>
                <w:sz w:val="28"/>
                <w:szCs w:val="32"/>
              </w:rPr>
            </w:pPr>
            <w:r w:rsidRPr="00F37BBE">
              <w:rPr>
                <w:sz w:val="24"/>
                <w:szCs w:val="32"/>
              </w:rPr>
              <w:t>ForgotPasswordController</w:t>
            </w:r>
          </w:p>
        </w:tc>
        <w:tc>
          <w:tcPr>
            <w:tcW w:w="3500" w:type="dxa"/>
            <w:shd w:val="clear" w:color="auto" w:fill="F2F2F2"/>
            <w:tcMar>
              <w:top w:w="120" w:type="dxa"/>
              <w:left w:w="120" w:type="dxa"/>
              <w:bottom w:w="120" w:type="dxa"/>
              <w:right w:w="120" w:type="dxa"/>
            </w:tcMar>
            <w:vAlign w:val="center"/>
          </w:tcPr>
          <w:p w14:paraId="50EB1E85" w14:textId="77777777" w:rsidR="003942C1" w:rsidRPr="00F37BBE" w:rsidRDefault="00000000">
            <w:pPr>
              <w:spacing w:after="40" w:line="252" w:lineRule="auto"/>
              <w:rPr>
                <w:sz w:val="28"/>
                <w:szCs w:val="32"/>
              </w:rPr>
            </w:pPr>
            <w:r w:rsidRPr="00F37BBE">
              <w:rPr>
                <w:sz w:val="24"/>
                <w:szCs w:val="32"/>
              </w:rPr>
              <w:t>src/controller/ForgotPasswordController.java</w:t>
            </w:r>
          </w:p>
        </w:tc>
        <w:tc>
          <w:tcPr>
            <w:tcW w:w="8600" w:type="dxa"/>
            <w:shd w:val="clear" w:color="auto" w:fill="F2F2F2"/>
            <w:tcMar>
              <w:top w:w="120" w:type="dxa"/>
              <w:left w:w="120" w:type="dxa"/>
              <w:bottom w:w="120" w:type="dxa"/>
              <w:right w:w="120" w:type="dxa"/>
            </w:tcMar>
            <w:vAlign w:val="center"/>
          </w:tcPr>
          <w:p w14:paraId="66FEB486" w14:textId="77777777" w:rsidR="003942C1" w:rsidRPr="00F37BBE" w:rsidRDefault="00000000">
            <w:pPr>
              <w:spacing w:after="40" w:line="252" w:lineRule="auto"/>
              <w:rPr>
                <w:sz w:val="28"/>
                <w:szCs w:val="32"/>
              </w:rPr>
            </w:pPr>
            <w:r w:rsidRPr="00F37BBE">
              <w:rPr>
                <w:sz w:val="24"/>
                <w:szCs w:val="32"/>
              </w:rPr>
              <w:t>Controls the OTP password reset screen. It validates email, sends OTP, verifies OTP, and updates the password.</w:t>
            </w:r>
          </w:p>
        </w:tc>
      </w:tr>
      <w:tr w:rsidR="003942C1" w:rsidRPr="00F37BBE" w14:paraId="502CC715" w14:textId="77777777">
        <w:tc>
          <w:tcPr>
            <w:tcW w:w="2900" w:type="dxa"/>
            <w:tcMar>
              <w:top w:w="120" w:type="dxa"/>
              <w:left w:w="120" w:type="dxa"/>
              <w:bottom w:w="120" w:type="dxa"/>
              <w:right w:w="120" w:type="dxa"/>
            </w:tcMar>
            <w:vAlign w:val="center"/>
          </w:tcPr>
          <w:p w14:paraId="0F97FAFD" w14:textId="77777777" w:rsidR="003942C1" w:rsidRPr="00F37BBE" w:rsidRDefault="00000000">
            <w:pPr>
              <w:spacing w:after="40" w:line="252" w:lineRule="auto"/>
              <w:rPr>
                <w:sz w:val="28"/>
                <w:szCs w:val="32"/>
              </w:rPr>
            </w:pPr>
            <w:r w:rsidRPr="00F37BBE">
              <w:rPr>
                <w:sz w:val="24"/>
                <w:szCs w:val="32"/>
              </w:rPr>
              <w:t>LoadingScreen</w:t>
            </w:r>
          </w:p>
        </w:tc>
        <w:tc>
          <w:tcPr>
            <w:tcW w:w="3500" w:type="dxa"/>
            <w:tcMar>
              <w:top w:w="120" w:type="dxa"/>
              <w:left w:w="120" w:type="dxa"/>
              <w:bottom w:w="120" w:type="dxa"/>
              <w:right w:w="120" w:type="dxa"/>
            </w:tcMar>
            <w:vAlign w:val="center"/>
          </w:tcPr>
          <w:p w14:paraId="5484839E" w14:textId="77777777" w:rsidR="003942C1" w:rsidRPr="00F37BBE" w:rsidRDefault="00000000">
            <w:pPr>
              <w:spacing w:after="40" w:line="252" w:lineRule="auto"/>
              <w:rPr>
                <w:sz w:val="28"/>
                <w:szCs w:val="32"/>
              </w:rPr>
            </w:pPr>
            <w:r w:rsidRPr="00F37BBE">
              <w:rPr>
                <w:sz w:val="24"/>
                <w:szCs w:val="32"/>
              </w:rPr>
              <w:t>src/controller/LoadingScreen.java</w:t>
            </w:r>
          </w:p>
        </w:tc>
        <w:tc>
          <w:tcPr>
            <w:tcW w:w="8600" w:type="dxa"/>
            <w:tcMar>
              <w:top w:w="120" w:type="dxa"/>
              <w:left w:w="120" w:type="dxa"/>
              <w:bottom w:w="120" w:type="dxa"/>
              <w:right w:w="120" w:type="dxa"/>
            </w:tcMar>
            <w:vAlign w:val="center"/>
          </w:tcPr>
          <w:p w14:paraId="7ABA17B7" w14:textId="77777777" w:rsidR="003942C1" w:rsidRPr="00F37BBE" w:rsidRDefault="00000000">
            <w:pPr>
              <w:spacing w:after="40" w:line="252" w:lineRule="auto"/>
              <w:rPr>
                <w:sz w:val="28"/>
                <w:szCs w:val="32"/>
              </w:rPr>
            </w:pPr>
            <w:r w:rsidRPr="00F37BBE">
              <w:rPr>
                <w:sz w:val="24"/>
                <w:szCs w:val="32"/>
              </w:rPr>
              <w:t>Builds a loading/splash-style UI panel. It supports video/image-based loading visuals before or during app startup.</w:t>
            </w:r>
          </w:p>
        </w:tc>
      </w:tr>
      <w:tr w:rsidR="003942C1" w:rsidRPr="00F37BBE" w14:paraId="1CE052D2" w14:textId="77777777">
        <w:tc>
          <w:tcPr>
            <w:tcW w:w="2900" w:type="dxa"/>
            <w:shd w:val="clear" w:color="auto" w:fill="F2F2F2"/>
            <w:tcMar>
              <w:top w:w="120" w:type="dxa"/>
              <w:left w:w="120" w:type="dxa"/>
              <w:bottom w:w="120" w:type="dxa"/>
              <w:right w:w="120" w:type="dxa"/>
            </w:tcMar>
            <w:vAlign w:val="center"/>
          </w:tcPr>
          <w:p w14:paraId="60DE575B" w14:textId="77777777" w:rsidR="003942C1" w:rsidRPr="00F37BBE" w:rsidRDefault="00000000">
            <w:pPr>
              <w:spacing w:after="40" w:line="252" w:lineRule="auto"/>
              <w:rPr>
                <w:sz w:val="28"/>
                <w:szCs w:val="32"/>
              </w:rPr>
            </w:pPr>
            <w:r w:rsidRPr="00F37BBE">
              <w:rPr>
                <w:sz w:val="24"/>
                <w:szCs w:val="32"/>
              </w:rPr>
              <w:t>AdminDashboardController</w:t>
            </w:r>
          </w:p>
        </w:tc>
        <w:tc>
          <w:tcPr>
            <w:tcW w:w="3500" w:type="dxa"/>
            <w:shd w:val="clear" w:color="auto" w:fill="F2F2F2"/>
            <w:tcMar>
              <w:top w:w="120" w:type="dxa"/>
              <w:left w:w="120" w:type="dxa"/>
              <w:bottom w:w="120" w:type="dxa"/>
              <w:right w:w="120" w:type="dxa"/>
            </w:tcMar>
            <w:vAlign w:val="center"/>
          </w:tcPr>
          <w:p w14:paraId="4CCA1905" w14:textId="77777777" w:rsidR="003942C1" w:rsidRPr="00F37BBE" w:rsidRDefault="00000000">
            <w:pPr>
              <w:spacing w:after="40" w:line="252" w:lineRule="auto"/>
              <w:rPr>
                <w:sz w:val="28"/>
                <w:szCs w:val="32"/>
              </w:rPr>
            </w:pPr>
            <w:r w:rsidRPr="00F37BBE">
              <w:rPr>
                <w:sz w:val="24"/>
                <w:szCs w:val="32"/>
              </w:rPr>
              <w:t>src/controller/AdminDashboardController.java</w:t>
            </w:r>
          </w:p>
        </w:tc>
        <w:tc>
          <w:tcPr>
            <w:tcW w:w="8600" w:type="dxa"/>
            <w:shd w:val="clear" w:color="auto" w:fill="F2F2F2"/>
            <w:tcMar>
              <w:top w:w="120" w:type="dxa"/>
              <w:left w:w="120" w:type="dxa"/>
              <w:bottom w:w="120" w:type="dxa"/>
              <w:right w:w="120" w:type="dxa"/>
            </w:tcMar>
            <w:vAlign w:val="center"/>
          </w:tcPr>
          <w:p w14:paraId="002EC24A" w14:textId="77777777" w:rsidR="003942C1" w:rsidRPr="00F37BBE" w:rsidRDefault="00000000">
            <w:pPr>
              <w:spacing w:after="40" w:line="252" w:lineRule="auto"/>
              <w:rPr>
                <w:sz w:val="28"/>
                <w:szCs w:val="32"/>
              </w:rPr>
            </w:pPr>
            <w:r w:rsidRPr="00F37BBE">
              <w:rPr>
                <w:sz w:val="24"/>
                <w:szCs w:val="32"/>
              </w:rPr>
              <w:t>Controls admin dashboard stats, sidebar, school branding, and subview navigation. It loads admin-only screens into the dashboard area.</w:t>
            </w:r>
          </w:p>
        </w:tc>
      </w:tr>
      <w:tr w:rsidR="003942C1" w:rsidRPr="00F37BBE" w14:paraId="7C7EEB07" w14:textId="77777777">
        <w:tc>
          <w:tcPr>
            <w:tcW w:w="2900" w:type="dxa"/>
            <w:tcMar>
              <w:top w:w="120" w:type="dxa"/>
              <w:left w:w="120" w:type="dxa"/>
              <w:bottom w:w="120" w:type="dxa"/>
              <w:right w:w="120" w:type="dxa"/>
            </w:tcMar>
            <w:vAlign w:val="center"/>
          </w:tcPr>
          <w:p w14:paraId="64D61622" w14:textId="77777777" w:rsidR="003942C1" w:rsidRPr="00F37BBE" w:rsidRDefault="00000000">
            <w:pPr>
              <w:spacing w:after="40" w:line="252" w:lineRule="auto"/>
              <w:rPr>
                <w:sz w:val="28"/>
                <w:szCs w:val="32"/>
              </w:rPr>
            </w:pPr>
            <w:r w:rsidRPr="00F37BBE">
              <w:rPr>
                <w:sz w:val="24"/>
                <w:szCs w:val="32"/>
              </w:rPr>
              <w:t>AdminUserManagementController</w:t>
            </w:r>
          </w:p>
        </w:tc>
        <w:tc>
          <w:tcPr>
            <w:tcW w:w="3500" w:type="dxa"/>
            <w:tcMar>
              <w:top w:w="120" w:type="dxa"/>
              <w:left w:w="120" w:type="dxa"/>
              <w:bottom w:w="120" w:type="dxa"/>
              <w:right w:w="120" w:type="dxa"/>
            </w:tcMar>
            <w:vAlign w:val="center"/>
          </w:tcPr>
          <w:p w14:paraId="041C0865" w14:textId="77777777" w:rsidR="003942C1" w:rsidRPr="00F37BBE" w:rsidRDefault="00000000">
            <w:pPr>
              <w:spacing w:after="40" w:line="252" w:lineRule="auto"/>
              <w:rPr>
                <w:sz w:val="28"/>
                <w:szCs w:val="32"/>
              </w:rPr>
            </w:pPr>
            <w:r w:rsidRPr="00F37BBE">
              <w:rPr>
                <w:sz w:val="24"/>
                <w:szCs w:val="32"/>
              </w:rPr>
              <w:t>src/controller/AdminUserManagementController.java</w:t>
            </w:r>
          </w:p>
        </w:tc>
        <w:tc>
          <w:tcPr>
            <w:tcW w:w="8600" w:type="dxa"/>
            <w:tcMar>
              <w:top w:w="120" w:type="dxa"/>
              <w:left w:w="120" w:type="dxa"/>
              <w:bottom w:w="120" w:type="dxa"/>
              <w:right w:w="120" w:type="dxa"/>
            </w:tcMar>
            <w:vAlign w:val="center"/>
          </w:tcPr>
          <w:p w14:paraId="427ACFB3" w14:textId="77777777" w:rsidR="003942C1" w:rsidRPr="00F37BBE" w:rsidRDefault="00000000">
            <w:pPr>
              <w:spacing w:after="40" w:line="252" w:lineRule="auto"/>
              <w:rPr>
                <w:sz w:val="28"/>
                <w:szCs w:val="32"/>
              </w:rPr>
            </w:pPr>
            <w:r w:rsidRPr="00F37BBE">
              <w:rPr>
                <w:sz w:val="24"/>
                <w:szCs w:val="32"/>
              </w:rPr>
              <w:t>Handles admin creation/editing of users. It manages role-specific form fields and the users table.</w:t>
            </w:r>
          </w:p>
        </w:tc>
      </w:tr>
      <w:tr w:rsidR="003942C1" w:rsidRPr="00F37BBE" w14:paraId="549F28CF" w14:textId="77777777">
        <w:tc>
          <w:tcPr>
            <w:tcW w:w="2900" w:type="dxa"/>
            <w:shd w:val="clear" w:color="auto" w:fill="F2F2F2"/>
            <w:tcMar>
              <w:top w:w="120" w:type="dxa"/>
              <w:left w:w="120" w:type="dxa"/>
              <w:bottom w:w="120" w:type="dxa"/>
              <w:right w:w="120" w:type="dxa"/>
            </w:tcMar>
            <w:vAlign w:val="center"/>
          </w:tcPr>
          <w:p w14:paraId="2C0B660D" w14:textId="77777777" w:rsidR="003942C1" w:rsidRPr="00F37BBE" w:rsidRDefault="00000000">
            <w:pPr>
              <w:spacing w:after="40" w:line="252" w:lineRule="auto"/>
              <w:rPr>
                <w:sz w:val="28"/>
                <w:szCs w:val="32"/>
              </w:rPr>
            </w:pPr>
            <w:r w:rsidRPr="00F37BBE">
              <w:rPr>
                <w:sz w:val="24"/>
                <w:szCs w:val="32"/>
              </w:rPr>
              <w:lastRenderedPageBreak/>
              <w:t>AdminAcademicMappingController</w:t>
            </w:r>
          </w:p>
        </w:tc>
        <w:tc>
          <w:tcPr>
            <w:tcW w:w="3500" w:type="dxa"/>
            <w:shd w:val="clear" w:color="auto" w:fill="F2F2F2"/>
            <w:tcMar>
              <w:top w:w="120" w:type="dxa"/>
              <w:left w:w="120" w:type="dxa"/>
              <w:bottom w:w="120" w:type="dxa"/>
              <w:right w:w="120" w:type="dxa"/>
            </w:tcMar>
            <w:vAlign w:val="center"/>
          </w:tcPr>
          <w:p w14:paraId="4C56D9F6" w14:textId="77777777" w:rsidR="003942C1" w:rsidRPr="00F37BBE" w:rsidRDefault="00000000">
            <w:pPr>
              <w:spacing w:after="40" w:line="252" w:lineRule="auto"/>
              <w:rPr>
                <w:sz w:val="28"/>
                <w:szCs w:val="32"/>
              </w:rPr>
            </w:pPr>
            <w:r w:rsidRPr="00F37BBE">
              <w:rPr>
                <w:sz w:val="24"/>
                <w:szCs w:val="32"/>
              </w:rPr>
              <w:t>src/controller/AdminAcademicMappingController.java</w:t>
            </w:r>
          </w:p>
        </w:tc>
        <w:tc>
          <w:tcPr>
            <w:tcW w:w="8600" w:type="dxa"/>
            <w:shd w:val="clear" w:color="auto" w:fill="F2F2F2"/>
            <w:tcMar>
              <w:top w:w="120" w:type="dxa"/>
              <w:left w:w="120" w:type="dxa"/>
              <w:bottom w:w="120" w:type="dxa"/>
              <w:right w:w="120" w:type="dxa"/>
            </w:tcMar>
            <w:vAlign w:val="center"/>
          </w:tcPr>
          <w:p w14:paraId="3AF49905" w14:textId="77777777" w:rsidR="003942C1" w:rsidRPr="00F37BBE" w:rsidRDefault="00000000">
            <w:pPr>
              <w:spacing w:after="40" w:line="252" w:lineRule="auto"/>
              <w:rPr>
                <w:sz w:val="28"/>
                <w:szCs w:val="32"/>
              </w:rPr>
            </w:pPr>
            <w:r w:rsidRPr="00F37BBE">
              <w:rPr>
                <w:sz w:val="24"/>
                <w:szCs w:val="32"/>
              </w:rPr>
              <w:t>Handles academic structure management. It creates classes, assigns teachers, moves students, links parents, and deletes users.</w:t>
            </w:r>
          </w:p>
        </w:tc>
      </w:tr>
      <w:tr w:rsidR="003942C1" w:rsidRPr="00F37BBE" w14:paraId="26103EF2" w14:textId="77777777">
        <w:tc>
          <w:tcPr>
            <w:tcW w:w="2900" w:type="dxa"/>
            <w:tcMar>
              <w:top w:w="120" w:type="dxa"/>
              <w:left w:w="120" w:type="dxa"/>
              <w:bottom w:w="120" w:type="dxa"/>
              <w:right w:w="120" w:type="dxa"/>
            </w:tcMar>
            <w:vAlign w:val="center"/>
          </w:tcPr>
          <w:p w14:paraId="78ED7ECA" w14:textId="77777777" w:rsidR="003942C1" w:rsidRPr="00F37BBE" w:rsidRDefault="00000000">
            <w:pPr>
              <w:spacing w:after="40" w:line="252" w:lineRule="auto"/>
              <w:rPr>
                <w:sz w:val="28"/>
                <w:szCs w:val="32"/>
              </w:rPr>
            </w:pPr>
            <w:r w:rsidRPr="00F37BBE">
              <w:rPr>
                <w:sz w:val="24"/>
                <w:szCs w:val="32"/>
              </w:rPr>
              <w:t>AdminLogsController</w:t>
            </w:r>
          </w:p>
        </w:tc>
        <w:tc>
          <w:tcPr>
            <w:tcW w:w="3500" w:type="dxa"/>
            <w:tcMar>
              <w:top w:w="120" w:type="dxa"/>
              <w:left w:w="120" w:type="dxa"/>
              <w:bottom w:w="120" w:type="dxa"/>
              <w:right w:w="120" w:type="dxa"/>
            </w:tcMar>
            <w:vAlign w:val="center"/>
          </w:tcPr>
          <w:p w14:paraId="4A25F34F" w14:textId="77777777" w:rsidR="003942C1" w:rsidRPr="00F37BBE" w:rsidRDefault="00000000">
            <w:pPr>
              <w:spacing w:after="40" w:line="252" w:lineRule="auto"/>
              <w:rPr>
                <w:sz w:val="28"/>
                <w:szCs w:val="32"/>
              </w:rPr>
            </w:pPr>
            <w:r w:rsidRPr="00F37BBE">
              <w:rPr>
                <w:sz w:val="24"/>
                <w:szCs w:val="32"/>
              </w:rPr>
              <w:t>src/controller/AdminLogsController.java</w:t>
            </w:r>
          </w:p>
        </w:tc>
        <w:tc>
          <w:tcPr>
            <w:tcW w:w="8600" w:type="dxa"/>
            <w:tcMar>
              <w:top w:w="120" w:type="dxa"/>
              <w:left w:w="120" w:type="dxa"/>
              <w:bottom w:w="120" w:type="dxa"/>
              <w:right w:w="120" w:type="dxa"/>
            </w:tcMar>
            <w:vAlign w:val="center"/>
          </w:tcPr>
          <w:p w14:paraId="2CF3F524" w14:textId="77777777" w:rsidR="003942C1" w:rsidRPr="00F37BBE" w:rsidRDefault="00000000">
            <w:pPr>
              <w:spacing w:after="40" w:line="252" w:lineRule="auto"/>
              <w:rPr>
                <w:sz w:val="28"/>
                <w:szCs w:val="32"/>
              </w:rPr>
            </w:pPr>
            <w:r w:rsidRPr="00F37BBE">
              <w:rPr>
                <w:sz w:val="24"/>
                <w:szCs w:val="32"/>
              </w:rPr>
              <w:t>Displays and manages login audit records. It supports refresh, delete selected, and clear all operations.</w:t>
            </w:r>
          </w:p>
        </w:tc>
      </w:tr>
      <w:tr w:rsidR="003942C1" w:rsidRPr="00F37BBE" w14:paraId="62051AC1" w14:textId="77777777">
        <w:tc>
          <w:tcPr>
            <w:tcW w:w="2900" w:type="dxa"/>
            <w:shd w:val="clear" w:color="auto" w:fill="F2F2F2"/>
            <w:tcMar>
              <w:top w:w="120" w:type="dxa"/>
              <w:left w:w="120" w:type="dxa"/>
              <w:bottom w:w="120" w:type="dxa"/>
              <w:right w:w="120" w:type="dxa"/>
            </w:tcMar>
            <w:vAlign w:val="center"/>
          </w:tcPr>
          <w:p w14:paraId="584B8DB9" w14:textId="77777777" w:rsidR="003942C1" w:rsidRPr="00F37BBE" w:rsidRDefault="00000000">
            <w:pPr>
              <w:spacing w:after="40" w:line="252" w:lineRule="auto"/>
              <w:rPr>
                <w:sz w:val="28"/>
                <w:szCs w:val="32"/>
              </w:rPr>
            </w:pPr>
            <w:r w:rsidRPr="00F37BBE">
              <w:rPr>
                <w:sz w:val="24"/>
                <w:szCs w:val="32"/>
              </w:rPr>
              <w:t>AdminSettingsController</w:t>
            </w:r>
          </w:p>
        </w:tc>
        <w:tc>
          <w:tcPr>
            <w:tcW w:w="3500" w:type="dxa"/>
            <w:shd w:val="clear" w:color="auto" w:fill="F2F2F2"/>
            <w:tcMar>
              <w:top w:w="120" w:type="dxa"/>
              <w:left w:w="120" w:type="dxa"/>
              <w:bottom w:w="120" w:type="dxa"/>
              <w:right w:w="120" w:type="dxa"/>
            </w:tcMar>
            <w:vAlign w:val="center"/>
          </w:tcPr>
          <w:p w14:paraId="6588DACE" w14:textId="77777777" w:rsidR="003942C1" w:rsidRPr="00F37BBE" w:rsidRDefault="00000000">
            <w:pPr>
              <w:spacing w:after="40" w:line="252" w:lineRule="auto"/>
              <w:rPr>
                <w:sz w:val="28"/>
                <w:szCs w:val="32"/>
              </w:rPr>
            </w:pPr>
            <w:r w:rsidRPr="00F37BBE">
              <w:rPr>
                <w:sz w:val="24"/>
                <w:szCs w:val="32"/>
              </w:rPr>
              <w:t>src/controller/AdminSettingsController.java</w:t>
            </w:r>
          </w:p>
        </w:tc>
        <w:tc>
          <w:tcPr>
            <w:tcW w:w="8600" w:type="dxa"/>
            <w:shd w:val="clear" w:color="auto" w:fill="F2F2F2"/>
            <w:tcMar>
              <w:top w:w="120" w:type="dxa"/>
              <w:left w:w="120" w:type="dxa"/>
              <w:bottom w:w="120" w:type="dxa"/>
              <w:right w:w="120" w:type="dxa"/>
            </w:tcMar>
            <w:vAlign w:val="center"/>
          </w:tcPr>
          <w:p w14:paraId="4E3F008E" w14:textId="77777777" w:rsidR="003942C1" w:rsidRPr="00F37BBE" w:rsidRDefault="00000000">
            <w:pPr>
              <w:spacing w:after="40" w:line="252" w:lineRule="auto"/>
              <w:rPr>
                <w:sz w:val="28"/>
                <w:szCs w:val="32"/>
              </w:rPr>
            </w:pPr>
            <w:r w:rsidRPr="00F37BBE">
              <w:rPr>
                <w:sz w:val="24"/>
                <w:szCs w:val="32"/>
              </w:rPr>
              <w:t>Manages school profile settings and theme selection. It persists settings through AppSettingsDAO.</w:t>
            </w:r>
          </w:p>
        </w:tc>
      </w:tr>
      <w:tr w:rsidR="003942C1" w:rsidRPr="00F37BBE" w14:paraId="052C93D9" w14:textId="77777777">
        <w:tc>
          <w:tcPr>
            <w:tcW w:w="2900" w:type="dxa"/>
            <w:tcMar>
              <w:top w:w="120" w:type="dxa"/>
              <w:left w:w="120" w:type="dxa"/>
              <w:bottom w:w="120" w:type="dxa"/>
              <w:right w:w="120" w:type="dxa"/>
            </w:tcMar>
            <w:vAlign w:val="center"/>
          </w:tcPr>
          <w:p w14:paraId="78E04FC7" w14:textId="77777777" w:rsidR="003942C1" w:rsidRPr="00F37BBE" w:rsidRDefault="00000000">
            <w:pPr>
              <w:spacing w:after="40" w:line="252" w:lineRule="auto"/>
              <w:rPr>
                <w:sz w:val="28"/>
                <w:szCs w:val="32"/>
              </w:rPr>
            </w:pPr>
            <w:r w:rsidRPr="00F37BBE">
              <w:rPr>
                <w:sz w:val="24"/>
                <w:szCs w:val="32"/>
              </w:rPr>
              <w:t>StudentDashboardController</w:t>
            </w:r>
          </w:p>
        </w:tc>
        <w:tc>
          <w:tcPr>
            <w:tcW w:w="3500" w:type="dxa"/>
            <w:tcMar>
              <w:top w:w="120" w:type="dxa"/>
              <w:left w:w="120" w:type="dxa"/>
              <w:bottom w:w="120" w:type="dxa"/>
              <w:right w:w="120" w:type="dxa"/>
            </w:tcMar>
            <w:vAlign w:val="center"/>
          </w:tcPr>
          <w:p w14:paraId="50617430" w14:textId="77777777" w:rsidR="003942C1" w:rsidRPr="00F37BBE" w:rsidRDefault="00000000">
            <w:pPr>
              <w:spacing w:after="40" w:line="252" w:lineRule="auto"/>
              <w:rPr>
                <w:sz w:val="28"/>
                <w:szCs w:val="32"/>
              </w:rPr>
            </w:pPr>
            <w:r w:rsidRPr="00F37BBE">
              <w:rPr>
                <w:sz w:val="24"/>
                <w:szCs w:val="32"/>
              </w:rPr>
              <w:t>src/controller/StudentDashboardController.java</w:t>
            </w:r>
          </w:p>
        </w:tc>
        <w:tc>
          <w:tcPr>
            <w:tcW w:w="8600" w:type="dxa"/>
            <w:tcMar>
              <w:top w:w="120" w:type="dxa"/>
              <w:left w:w="120" w:type="dxa"/>
              <w:bottom w:w="120" w:type="dxa"/>
              <w:right w:w="120" w:type="dxa"/>
            </w:tcMar>
            <w:vAlign w:val="center"/>
          </w:tcPr>
          <w:p w14:paraId="45B328AF" w14:textId="77777777" w:rsidR="003942C1" w:rsidRPr="00F37BBE" w:rsidRDefault="00000000">
            <w:pPr>
              <w:spacing w:after="40" w:line="252" w:lineRule="auto"/>
              <w:rPr>
                <w:sz w:val="28"/>
                <w:szCs w:val="32"/>
              </w:rPr>
            </w:pPr>
            <w:r w:rsidRPr="00F37BBE">
              <w:rPr>
                <w:sz w:val="24"/>
                <w:szCs w:val="32"/>
              </w:rPr>
              <w:t>Controls student dashboard profile, metrics, chart, badges, and navigation. It gathers student data from DAO/service classes and displays it in JavaFX.</w:t>
            </w:r>
          </w:p>
        </w:tc>
      </w:tr>
      <w:tr w:rsidR="003942C1" w:rsidRPr="00F37BBE" w14:paraId="4111DDF8" w14:textId="77777777">
        <w:tc>
          <w:tcPr>
            <w:tcW w:w="2900" w:type="dxa"/>
            <w:shd w:val="clear" w:color="auto" w:fill="F2F2F2"/>
            <w:tcMar>
              <w:top w:w="120" w:type="dxa"/>
              <w:left w:w="120" w:type="dxa"/>
              <w:bottom w:w="120" w:type="dxa"/>
              <w:right w:w="120" w:type="dxa"/>
            </w:tcMar>
            <w:vAlign w:val="center"/>
          </w:tcPr>
          <w:p w14:paraId="1A30B03F" w14:textId="77777777" w:rsidR="003942C1" w:rsidRPr="00F37BBE" w:rsidRDefault="00000000">
            <w:pPr>
              <w:spacing w:after="40" w:line="252" w:lineRule="auto"/>
              <w:rPr>
                <w:sz w:val="28"/>
                <w:szCs w:val="32"/>
              </w:rPr>
            </w:pPr>
            <w:r w:rsidRPr="00F37BBE">
              <w:rPr>
                <w:sz w:val="24"/>
                <w:szCs w:val="32"/>
              </w:rPr>
              <w:t>AttendanceController</w:t>
            </w:r>
          </w:p>
        </w:tc>
        <w:tc>
          <w:tcPr>
            <w:tcW w:w="3500" w:type="dxa"/>
            <w:shd w:val="clear" w:color="auto" w:fill="F2F2F2"/>
            <w:tcMar>
              <w:top w:w="120" w:type="dxa"/>
              <w:left w:w="120" w:type="dxa"/>
              <w:bottom w:w="120" w:type="dxa"/>
              <w:right w:w="120" w:type="dxa"/>
            </w:tcMar>
            <w:vAlign w:val="center"/>
          </w:tcPr>
          <w:p w14:paraId="58E60E24" w14:textId="77777777" w:rsidR="003942C1" w:rsidRPr="00F37BBE" w:rsidRDefault="00000000">
            <w:pPr>
              <w:spacing w:after="40" w:line="252" w:lineRule="auto"/>
              <w:rPr>
                <w:sz w:val="28"/>
                <w:szCs w:val="32"/>
              </w:rPr>
            </w:pPr>
            <w:r w:rsidRPr="00F37BBE">
              <w:rPr>
                <w:sz w:val="24"/>
                <w:szCs w:val="32"/>
              </w:rPr>
              <w:t>src/controller/AttendanceController.java</w:t>
            </w:r>
          </w:p>
        </w:tc>
        <w:tc>
          <w:tcPr>
            <w:tcW w:w="8600" w:type="dxa"/>
            <w:shd w:val="clear" w:color="auto" w:fill="F2F2F2"/>
            <w:tcMar>
              <w:top w:w="120" w:type="dxa"/>
              <w:left w:w="120" w:type="dxa"/>
              <w:bottom w:w="120" w:type="dxa"/>
              <w:right w:w="120" w:type="dxa"/>
            </w:tcMar>
            <w:vAlign w:val="center"/>
          </w:tcPr>
          <w:p w14:paraId="0CB97032" w14:textId="77777777" w:rsidR="003942C1" w:rsidRPr="00F37BBE" w:rsidRDefault="00000000">
            <w:pPr>
              <w:spacing w:after="40" w:line="252" w:lineRule="auto"/>
              <w:rPr>
                <w:sz w:val="28"/>
                <w:szCs w:val="32"/>
              </w:rPr>
            </w:pPr>
            <w:r w:rsidRPr="00F37BBE">
              <w:rPr>
                <w:sz w:val="24"/>
                <w:szCs w:val="32"/>
              </w:rPr>
              <w:t>Displays student attendance details. It fills attendance summary labels, chart, and table from database records.</w:t>
            </w:r>
          </w:p>
        </w:tc>
      </w:tr>
    </w:tbl>
    <w:p w14:paraId="657D4896" w14:textId="77777777" w:rsidR="003942C1" w:rsidRPr="00F37BBE" w:rsidRDefault="003942C1">
      <w:pPr>
        <w:rPr>
          <w:sz w:val="28"/>
          <w:szCs w:val="32"/>
        </w:rPr>
      </w:pPr>
    </w:p>
    <w:p w14:paraId="12568600"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4306"/>
        <w:gridCol w:w="6294"/>
        <w:gridCol w:w="5056"/>
      </w:tblGrid>
      <w:tr w:rsidR="003942C1" w:rsidRPr="00F37BBE" w14:paraId="692289B1" w14:textId="77777777">
        <w:trPr>
          <w:tblHeader/>
        </w:trPr>
        <w:tc>
          <w:tcPr>
            <w:tcW w:w="2900" w:type="dxa"/>
            <w:shd w:val="clear" w:color="auto" w:fill="1F4E79"/>
            <w:tcMar>
              <w:top w:w="120" w:type="dxa"/>
              <w:left w:w="120" w:type="dxa"/>
              <w:bottom w:w="120" w:type="dxa"/>
              <w:right w:w="120" w:type="dxa"/>
            </w:tcMar>
            <w:vAlign w:val="center"/>
          </w:tcPr>
          <w:p w14:paraId="1C5F69DF"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136D4883"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62837B6A"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3AB9398B" w14:textId="77777777">
        <w:tc>
          <w:tcPr>
            <w:tcW w:w="2900" w:type="dxa"/>
            <w:tcMar>
              <w:top w:w="120" w:type="dxa"/>
              <w:left w:w="120" w:type="dxa"/>
              <w:bottom w:w="120" w:type="dxa"/>
              <w:right w:w="120" w:type="dxa"/>
            </w:tcMar>
            <w:vAlign w:val="center"/>
          </w:tcPr>
          <w:p w14:paraId="6D0932A0" w14:textId="77777777" w:rsidR="003942C1" w:rsidRPr="00F37BBE" w:rsidRDefault="00000000">
            <w:pPr>
              <w:spacing w:after="40" w:line="252" w:lineRule="auto"/>
              <w:rPr>
                <w:sz w:val="28"/>
                <w:szCs w:val="32"/>
              </w:rPr>
            </w:pPr>
            <w:r w:rsidRPr="00F37BBE">
              <w:rPr>
                <w:sz w:val="24"/>
                <w:szCs w:val="32"/>
              </w:rPr>
              <w:t>PerformanceController</w:t>
            </w:r>
          </w:p>
        </w:tc>
        <w:tc>
          <w:tcPr>
            <w:tcW w:w="3500" w:type="dxa"/>
            <w:tcMar>
              <w:top w:w="120" w:type="dxa"/>
              <w:left w:w="120" w:type="dxa"/>
              <w:bottom w:w="120" w:type="dxa"/>
              <w:right w:w="120" w:type="dxa"/>
            </w:tcMar>
            <w:vAlign w:val="center"/>
          </w:tcPr>
          <w:p w14:paraId="14E81079" w14:textId="77777777" w:rsidR="003942C1" w:rsidRPr="00F37BBE" w:rsidRDefault="00000000">
            <w:pPr>
              <w:spacing w:after="40" w:line="252" w:lineRule="auto"/>
              <w:rPr>
                <w:sz w:val="28"/>
                <w:szCs w:val="32"/>
              </w:rPr>
            </w:pPr>
            <w:r w:rsidRPr="00F37BBE">
              <w:rPr>
                <w:sz w:val="24"/>
                <w:szCs w:val="32"/>
              </w:rPr>
              <w:t>src/controller/PerformanceController.java</w:t>
            </w:r>
          </w:p>
        </w:tc>
        <w:tc>
          <w:tcPr>
            <w:tcW w:w="8600" w:type="dxa"/>
            <w:tcMar>
              <w:top w:w="120" w:type="dxa"/>
              <w:left w:w="120" w:type="dxa"/>
              <w:bottom w:w="120" w:type="dxa"/>
              <w:right w:w="120" w:type="dxa"/>
            </w:tcMar>
            <w:vAlign w:val="center"/>
          </w:tcPr>
          <w:p w14:paraId="25CCBE9C" w14:textId="77777777" w:rsidR="003942C1" w:rsidRPr="00F37BBE" w:rsidRDefault="00000000">
            <w:pPr>
              <w:spacing w:after="40" w:line="252" w:lineRule="auto"/>
              <w:rPr>
                <w:sz w:val="28"/>
                <w:szCs w:val="32"/>
              </w:rPr>
            </w:pPr>
            <w:r w:rsidRPr="00F37BBE">
              <w:rPr>
                <w:sz w:val="24"/>
                <w:szCs w:val="32"/>
              </w:rPr>
              <w:t>Displays student performance table/chart and exports a performance PDF. It uses iText for PDF creation.</w:t>
            </w:r>
          </w:p>
        </w:tc>
      </w:tr>
      <w:tr w:rsidR="003942C1" w:rsidRPr="00F37BBE" w14:paraId="4BF87154" w14:textId="77777777">
        <w:tc>
          <w:tcPr>
            <w:tcW w:w="2900" w:type="dxa"/>
            <w:shd w:val="clear" w:color="auto" w:fill="F2F2F2"/>
            <w:tcMar>
              <w:top w:w="120" w:type="dxa"/>
              <w:left w:w="120" w:type="dxa"/>
              <w:bottom w:w="120" w:type="dxa"/>
              <w:right w:w="120" w:type="dxa"/>
            </w:tcMar>
            <w:vAlign w:val="center"/>
          </w:tcPr>
          <w:p w14:paraId="6EE15F49" w14:textId="77777777" w:rsidR="003942C1" w:rsidRPr="00F37BBE" w:rsidRDefault="00000000">
            <w:pPr>
              <w:spacing w:after="40" w:line="252" w:lineRule="auto"/>
              <w:rPr>
                <w:sz w:val="28"/>
                <w:szCs w:val="32"/>
              </w:rPr>
            </w:pPr>
            <w:r w:rsidRPr="00F37BBE">
              <w:rPr>
                <w:sz w:val="24"/>
                <w:szCs w:val="32"/>
              </w:rPr>
              <w:t>StudentAssignmentsController</w:t>
            </w:r>
          </w:p>
        </w:tc>
        <w:tc>
          <w:tcPr>
            <w:tcW w:w="3500" w:type="dxa"/>
            <w:shd w:val="clear" w:color="auto" w:fill="F2F2F2"/>
            <w:tcMar>
              <w:top w:w="120" w:type="dxa"/>
              <w:left w:w="120" w:type="dxa"/>
              <w:bottom w:w="120" w:type="dxa"/>
              <w:right w:w="120" w:type="dxa"/>
            </w:tcMar>
            <w:vAlign w:val="center"/>
          </w:tcPr>
          <w:p w14:paraId="571172E6" w14:textId="77777777" w:rsidR="003942C1" w:rsidRPr="00F37BBE" w:rsidRDefault="00000000">
            <w:pPr>
              <w:spacing w:after="40" w:line="252" w:lineRule="auto"/>
              <w:rPr>
                <w:sz w:val="28"/>
                <w:szCs w:val="32"/>
              </w:rPr>
            </w:pPr>
            <w:r w:rsidRPr="00F37BBE">
              <w:rPr>
                <w:sz w:val="24"/>
                <w:szCs w:val="32"/>
              </w:rPr>
              <w:t>src/controller/StudentAssignmentsController.java</w:t>
            </w:r>
          </w:p>
        </w:tc>
        <w:tc>
          <w:tcPr>
            <w:tcW w:w="8600" w:type="dxa"/>
            <w:shd w:val="clear" w:color="auto" w:fill="F2F2F2"/>
            <w:tcMar>
              <w:top w:w="120" w:type="dxa"/>
              <w:left w:w="120" w:type="dxa"/>
              <w:bottom w:w="120" w:type="dxa"/>
              <w:right w:w="120" w:type="dxa"/>
            </w:tcMar>
            <w:vAlign w:val="center"/>
          </w:tcPr>
          <w:p w14:paraId="5371B34D" w14:textId="77777777" w:rsidR="003942C1" w:rsidRPr="00F37BBE" w:rsidRDefault="00000000">
            <w:pPr>
              <w:spacing w:after="40" w:line="252" w:lineRule="auto"/>
              <w:rPr>
                <w:sz w:val="28"/>
                <w:szCs w:val="32"/>
              </w:rPr>
            </w:pPr>
            <w:r w:rsidRPr="00F37BBE">
              <w:rPr>
                <w:sz w:val="24"/>
                <w:szCs w:val="32"/>
              </w:rPr>
              <w:t>Manages the student's assignment view. It opens assignment PDFs, uploads submission PDFs, and records submissions.</w:t>
            </w:r>
          </w:p>
        </w:tc>
      </w:tr>
      <w:tr w:rsidR="003942C1" w:rsidRPr="00F37BBE" w14:paraId="1BC6639E" w14:textId="77777777">
        <w:tc>
          <w:tcPr>
            <w:tcW w:w="2900" w:type="dxa"/>
            <w:tcMar>
              <w:top w:w="120" w:type="dxa"/>
              <w:left w:w="120" w:type="dxa"/>
              <w:bottom w:w="120" w:type="dxa"/>
              <w:right w:w="120" w:type="dxa"/>
            </w:tcMar>
            <w:vAlign w:val="center"/>
          </w:tcPr>
          <w:p w14:paraId="152093FC" w14:textId="77777777" w:rsidR="003942C1" w:rsidRPr="00F37BBE" w:rsidRDefault="00000000">
            <w:pPr>
              <w:spacing w:after="40" w:line="252" w:lineRule="auto"/>
              <w:rPr>
                <w:sz w:val="28"/>
                <w:szCs w:val="32"/>
              </w:rPr>
            </w:pPr>
            <w:r w:rsidRPr="00F37BBE">
              <w:rPr>
                <w:sz w:val="24"/>
                <w:szCs w:val="32"/>
              </w:rPr>
              <w:t>StudentQuestionBankController</w:t>
            </w:r>
          </w:p>
        </w:tc>
        <w:tc>
          <w:tcPr>
            <w:tcW w:w="3500" w:type="dxa"/>
            <w:tcMar>
              <w:top w:w="120" w:type="dxa"/>
              <w:left w:w="120" w:type="dxa"/>
              <w:bottom w:w="120" w:type="dxa"/>
              <w:right w:w="120" w:type="dxa"/>
            </w:tcMar>
            <w:vAlign w:val="center"/>
          </w:tcPr>
          <w:p w14:paraId="1DD9F6AD" w14:textId="77777777" w:rsidR="003942C1" w:rsidRPr="00F37BBE" w:rsidRDefault="00000000">
            <w:pPr>
              <w:spacing w:after="40" w:line="252" w:lineRule="auto"/>
              <w:rPr>
                <w:sz w:val="28"/>
                <w:szCs w:val="32"/>
              </w:rPr>
            </w:pPr>
            <w:r w:rsidRPr="00F37BBE">
              <w:rPr>
                <w:sz w:val="24"/>
                <w:szCs w:val="32"/>
              </w:rPr>
              <w:t>src/controller/StudentQuestionBankController.java</w:t>
            </w:r>
          </w:p>
        </w:tc>
        <w:tc>
          <w:tcPr>
            <w:tcW w:w="8600" w:type="dxa"/>
            <w:tcMar>
              <w:top w:w="120" w:type="dxa"/>
              <w:left w:w="120" w:type="dxa"/>
              <w:bottom w:w="120" w:type="dxa"/>
              <w:right w:w="120" w:type="dxa"/>
            </w:tcMar>
            <w:vAlign w:val="center"/>
          </w:tcPr>
          <w:p w14:paraId="4DD9134E" w14:textId="77777777" w:rsidR="003942C1" w:rsidRPr="00F37BBE" w:rsidRDefault="00000000">
            <w:pPr>
              <w:spacing w:after="40" w:line="252" w:lineRule="auto"/>
              <w:rPr>
                <w:sz w:val="28"/>
                <w:szCs w:val="32"/>
              </w:rPr>
            </w:pPr>
            <w:r w:rsidRPr="00F37BBE">
              <w:rPr>
                <w:sz w:val="24"/>
                <w:szCs w:val="32"/>
              </w:rPr>
              <w:t xml:space="preserve">Displays question-bank papers available to a </w:t>
            </w:r>
            <w:r w:rsidRPr="00F37BBE">
              <w:rPr>
                <w:sz w:val="24"/>
                <w:szCs w:val="32"/>
              </w:rPr>
              <w:lastRenderedPageBreak/>
              <w:t>student. It opens and downloads question-paper PDFs.</w:t>
            </w:r>
          </w:p>
        </w:tc>
      </w:tr>
      <w:tr w:rsidR="003942C1" w:rsidRPr="00F37BBE" w14:paraId="694789B8" w14:textId="77777777">
        <w:tc>
          <w:tcPr>
            <w:tcW w:w="2900" w:type="dxa"/>
            <w:shd w:val="clear" w:color="auto" w:fill="F2F2F2"/>
            <w:tcMar>
              <w:top w:w="120" w:type="dxa"/>
              <w:left w:w="120" w:type="dxa"/>
              <w:bottom w:w="120" w:type="dxa"/>
              <w:right w:w="120" w:type="dxa"/>
            </w:tcMar>
            <w:vAlign w:val="center"/>
          </w:tcPr>
          <w:p w14:paraId="24E8546E" w14:textId="77777777" w:rsidR="003942C1" w:rsidRPr="00F37BBE" w:rsidRDefault="00000000">
            <w:pPr>
              <w:spacing w:after="40" w:line="252" w:lineRule="auto"/>
              <w:rPr>
                <w:sz w:val="28"/>
                <w:szCs w:val="32"/>
              </w:rPr>
            </w:pPr>
            <w:r w:rsidRPr="00F37BBE">
              <w:rPr>
                <w:sz w:val="24"/>
                <w:szCs w:val="32"/>
              </w:rPr>
              <w:lastRenderedPageBreak/>
              <w:t>StudentCounsellorConnectController</w:t>
            </w:r>
          </w:p>
        </w:tc>
        <w:tc>
          <w:tcPr>
            <w:tcW w:w="3500" w:type="dxa"/>
            <w:shd w:val="clear" w:color="auto" w:fill="F2F2F2"/>
            <w:tcMar>
              <w:top w:w="120" w:type="dxa"/>
              <w:left w:w="120" w:type="dxa"/>
              <w:bottom w:w="120" w:type="dxa"/>
              <w:right w:w="120" w:type="dxa"/>
            </w:tcMar>
            <w:vAlign w:val="center"/>
          </w:tcPr>
          <w:p w14:paraId="7FFBC3FE" w14:textId="77777777" w:rsidR="003942C1" w:rsidRPr="00F37BBE" w:rsidRDefault="00000000">
            <w:pPr>
              <w:spacing w:after="40" w:line="252" w:lineRule="auto"/>
              <w:rPr>
                <w:sz w:val="28"/>
                <w:szCs w:val="32"/>
              </w:rPr>
            </w:pPr>
            <w:r w:rsidRPr="00F37BBE">
              <w:rPr>
                <w:sz w:val="24"/>
                <w:szCs w:val="32"/>
              </w:rPr>
              <w:t>src/controller/StudentCounsellorConnectController.java</w:t>
            </w:r>
          </w:p>
        </w:tc>
        <w:tc>
          <w:tcPr>
            <w:tcW w:w="8600" w:type="dxa"/>
            <w:shd w:val="clear" w:color="auto" w:fill="F2F2F2"/>
            <w:tcMar>
              <w:top w:w="120" w:type="dxa"/>
              <w:left w:w="120" w:type="dxa"/>
              <w:bottom w:w="120" w:type="dxa"/>
              <w:right w:w="120" w:type="dxa"/>
            </w:tcMar>
            <w:vAlign w:val="center"/>
          </w:tcPr>
          <w:p w14:paraId="789AE4C6" w14:textId="77777777" w:rsidR="003942C1" w:rsidRPr="00F37BBE" w:rsidRDefault="00000000">
            <w:pPr>
              <w:spacing w:after="40" w:line="252" w:lineRule="auto"/>
              <w:rPr>
                <w:sz w:val="28"/>
                <w:szCs w:val="32"/>
              </w:rPr>
            </w:pPr>
            <w:r w:rsidRPr="00F37BBE">
              <w:rPr>
                <w:sz w:val="24"/>
                <w:szCs w:val="32"/>
              </w:rPr>
              <w:t>Handles student-to-counsellor chat. It loads counsellors, displays message history, sends messages, and updates read state.</w:t>
            </w:r>
          </w:p>
        </w:tc>
      </w:tr>
      <w:tr w:rsidR="003942C1" w:rsidRPr="00F37BBE" w14:paraId="713F57A1" w14:textId="77777777">
        <w:tc>
          <w:tcPr>
            <w:tcW w:w="2900" w:type="dxa"/>
            <w:tcMar>
              <w:top w:w="120" w:type="dxa"/>
              <w:left w:w="120" w:type="dxa"/>
              <w:bottom w:w="120" w:type="dxa"/>
              <w:right w:w="120" w:type="dxa"/>
            </w:tcMar>
            <w:vAlign w:val="center"/>
          </w:tcPr>
          <w:p w14:paraId="787B598B" w14:textId="77777777" w:rsidR="003942C1" w:rsidRPr="00F37BBE" w:rsidRDefault="00000000">
            <w:pPr>
              <w:spacing w:after="40" w:line="252" w:lineRule="auto"/>
              <w:rPr>
                <w:sz w:val="28"/>
                <w:szCs w:val="32"/>
              </w:rPr>
            </w:pPr>
            <w:r w:rsidRPr="00F37BBE">
              <w:rPr>
                <w:sz w:val="24"/>
                <w:szCs w:val="32"/>
              </w:rPr>
              <w:t>CounsellingRequestController</w:t>
            </w:r>
          </w:p>
        </w:tc>
        <w:tc>
          <w:tcPr>
            <w:tcW w:w="3500" w:type="dxa"/>
            <w:tcMar>
              <w:top w:w="120" w:type="dxa"/>
              <w:left w:w="120" w:type="dxa"/>
              <w:bottom w:w="120" w:type="dxa"/>
              <w:right w:w="120" w:type="dxa"/>
            </w:tcMar>
            <w:vAlign w:val="center"/>
          </w:tcPr>
          <w:p w14:paraId="2F271372" w14:textId="77777777" w:rsidR="003942C1" w:rsidRPr="00F37BBE" w:rsidRDefault="00000000">
            <w:pPr>
              <w:spacing w:after="40" w:line="252" w:lineRule="auto"/>
              <w:rPr>
                <w:sz w:val="28"/>
                <w:szCs w:val="32"/>
              </w:rPr>
            </w:pPr>
            <w:r w:rsidRPr="00F37BBE">
              <w:rPr>
                <w:sz w:val="24"/>
                <w:szCs w:val="32"/>
              </w:rPr>
              <w:t>src/controller/CounsellingRequestController.java</w:t>
            </w:r>
          </w:p>
        </w:tc>
        <w:tc>
          <w:tcPr>
            <w:tcW w:w="8600" w:type="dxa"/>
            <w:tcMar>
              <w:top w:w="120" w:type="dxa"/>
              <w:left w:w="120" w:type="dxa"/>
              <w:bottom w:w="120" w:type="dxa"/>
              <w:right w:w="120" w:type="dxa"/>
            </w:tcMar>
            <w:vAlign w:val="center"/>
          </w:tcPr>
          <w:p w14:paraId="0921D043" w14:textId="77777777" w:rsidR="003942C1" w:rsidRPr="00F37BBE" w:rsidRDefault="00000000">
            <w:pPr>
              <w:spacing w:after="40" w:line="252" w:lineRule="auto"/>
              <w:rPr>
                <w:sz w:val="28"/>
                <w:szCs w:val="32"/>
              </w:rPr>
            </w:pPr>
            <w:r w:rsidRPr="00F37BBE">
              <w:rPr>
                <w:sz w:val="24"/>
                <w:szCs w:val="32"/>
              </w:rPr>
              <w:t>Handles submitting counselling requests from student or parent context. It validates category/date/concern and inserts counselling request rows.</w:t>
            </w:r>
          </w:p>
        </w:tc>
      </w:tr>
      <w:tr w:rsidR="003942C1" w:rsidRPr="00F37BBE" w14:paraId="1A868C8F" w14:textId="77777777">
        <w:tc>
          <w:tcPr>
            <w:tcW w:w="2900" w:type="dxa"/>
            <w:shd w:val="clear" w:color="auto" w:fill="F2F2F2"/>
            <w:tcMar>
              <w:top w:w="120" w:type="dxa"/>
              <w:left w:w="120" w:type="dxa"/>
              <w:bottom w:w="120" w:type="dxa"/>
              <w:right w:w="120" w:type="dxa"/>
            </w:tcMar>
            <w:vAlign w:val="center"/>
          </w:tcPr>
          <w:p w14:paraId="2611ABA8" w14:textId="77777777" w:rsidR="003942C1" w:rsidRPr="00F37BBE" w:rsidRDefault="00000000">
            <w:pPr>
              <w:spacing w:after="40" w:line="252" w:lineRule="auto"/>
              <w:rPr>
                <w:sz w:val="28"/>
                <w:szCs w:val="32"/>
              </w:rPr>
            </w:pPr>
            <w:r w:rsidRPr="00F37BBE">
              <w:rPr>
                <w:sz w:val="24"/>
                <w:szCs w:val="32"/>
              </w:rPr>
              <w:t>TeacherDashboardController</w:t>
            </w:r>
          </w:p>
        </w:tc>
        <w:tc>
          <w:tcPr>
            <w:tcW w:w="3500" w:type="dxa"/>
            <w:shd w:val="clear" w:color="auto" w:fill="F2F2F2"/>
            <w:tcMar>
              <w:top w:w="120" w:type="dxa"/>
              <w:left w:w="120" w:type="dxa"/>
              <w:bottom w:w="120" w:type="dxa"/>
              <w:right w:w="120" w:type="dxa"/>
            </w:tcMar>
            <w:vAlign w:val="center"/>
          </w:tcPr>
          <w:p w14:paraId="0EF322BA" w14:textId="77777777" w:rsidR="003942C1" w:rsidRPr="00F37BBE" w:rsidRDefault="00000000">
            <w:pPr>
              <w:spacing w:after="40" w:line="252" w:lineRule="auto"/>
              <w:rPr>
                <w:sz w:val="28"/>
                <w:szCs w:val="32"/>
              </w:rPr>
            </w:pPr>
            <w:r w:rsidRPr="00F37BBE">
              <w:rPr>
                <w:sz w:val="24"/>
                <w:szCs w:val="32"/>
              </w:rPr>
              <w:t>src/controller/TeacherDashboardController.java</w:t>
            </w:r>
          </w:p>
        </w:tc>
        <w:tc>
          <w:tcPr>
            <w:tcW w:w="8600" w:type="dxa"/>
            <w:shd w:val="clear" w:color="auto" w:fill="F2F2F2"/>
            <w:tcMar>
              <w:top w:w="120" w:type="dxa"/>
              <w:left w:w="120" w:type="dxa"/>
              <w:bottom w:w="120" w:type="dxa"/>
              <w:right w:w="120" w:type="dxa"/>
            </w:tcMar>
            <w:vAlign w:val="center"/>
          </w:tcPr>
          <w:p w14:paraId="2087F31E" w14:textId="77777777" w:rsidR="003942C1" w:rsidRPr="00F37BBE" w:rsidRDefault="00000000">
            <w:pPr>
              <w:spacing w:after="40" w:line="252" w:lineRule="auto"/>
              <w:rPr>
                <w:sz w:val="28"/>
                <w:szCs w:val="32"/>
              </w:rPr>
            </w:pPr>
            <w:r w:rsidRPr="00F37BBE">
              <w:rPr>
                <w:sz w:val="24"/>
                <w:szCs w:val="32"/>
              </w:rPr>
              <w:t>Controls teacher dashboard profile, counts, upcoming exams, chat badge, and navigation. It loads teacher subviews using FXMLLoader.</w:t>
            </w:r>
          </w:p>
        </w:tc>
      </w:tr>
      <w:tr w:rsidR="003942C1" w:rsidRPr="00F37BBE" w14:paraId="5FCA6489" w14:textId="77777777">
        <w:tc>
          <w:tcPr>
            <w:tcW w:w="2900" w:type="dxa"/>
            <w:tcMar>
              <w:top w:w="120" w:type="dxa"/>
              <w:left w:w="120" w:type="dxa"/>
              <w:bottom w:w="120" w:type="dxa"/>
              <w:right w:w="120" w:type="dxa"/>
            </w:tcMar>
            <w:vAlign w:val="center"/>
          </w:tcPr>
          <w:p w14:paraId="36CB0871" w14:textId="77777777" w:rsidR="003942C1" w:rsidRPr="00F37BBE" w:rsidRDefault="00000000">
            <w:pPr>
              <w:spacing w:after="40" w:line="252" w:lineRule="auto"/>
              <w:rPr>
                <w:sz w:val="28"/>
                <w:szCs w:val="32"/>
              </w:rPr>
            </w:pPr>
            <w:r w:rsidRPr="00F37BBE">
              <w:rPr>
                <w:sz w:val="24"/>
                <w:szCs w:val="32"/>
              </w:rPr>
              <w:t>TeacherAttendanceController</w:t>
            </w:r>
          </w:p>
        </w:tc>
        <w:tc>
          <w:tcPr>
            <w:tcW w:w="3500" w:type="dxa"/>
            <w:tcMar>
              <w:top w:w="120" w:type="dxa"/>
              <w:left w:w="120" w:type="dxa"/>
              <w:bottom w:w="120" w:type="dxa"/>
              <w:right w:w="120" w:type="dxa"/>
            </w:tcMar>
            <w:vAlign w:val="center"/>
          </w:tcPr>
          <w:p w14:paraId="260F9D43" w14:textId="77777777" w:rsidR="003942C1" w:rsidRPr="00F37BBE" w:rsidRDefault="00000000">
            <w:pPr>
              <w:spacing w:after="40" w:line="252" w:lineRule="auto"/>
              <w:rPr>
                <w:sz w:val="28"/>
                <w:szCs w:val="32"/>
              </w:rPr>
            </w:pPr>
            <w:r w:rsidRPr="00F37BBE">
              <w:rPr>
                <w:sz w:val="24"/>
                <w:szCs w:val="32"/>
              </w:rPr>
              <w:t>src/controller/TeacherAttendanceController.java</w:t>
            </w:r>
          </w:p>
        </w:tc>
        <w:tc>
          <w:tcPr>
            <w:tcW w:w="8600" w:type="dxa"/>
            <w:tcMar>
              <w:top w:w="120" w:type="dxa"/>
              <w:left w:w="120" w:type="dxa"/>
              <w:bottom w:w="120" w:type="dxa"/>
              <w:right w:w="120" w:type="dxa"/>
            </w:tcMar>
            <w:vAlign w:val="center"/>
          </w:tcPr>
          <w:p w14:paraId="4010CE62" w14:textId="77777777" w:rsidR="003942C1" w:rsidRPr="00F37BBE" w:rsidRDefault="00000000">
            <w:pPr>
              <w:spacing w:after="40" w:line="252" w:lineRule="auto"/>
              <w:rPr>
                <w:sz w:val="28"/>
                <w:szCs w:val="32"/>
              </w:rPr>
            </w:pPr>
            <w:r w:rsidRPr="00F37BBE">
              <w:rPr>
                <w:sz w:val="24"/>
                <w:szCs w:val="32"/>
              </w:rPr>
              <w:t>Handles teacher attendance marking/editing for mapped students. It uses editable JavaFX table cells and saves changes to ATTENDANCE.</w:t>
            </w:r>
          </w:p>
        </w:tc>
      </w:tr>
      <w:tr w:rsidR="003942C1" w:rsidRPr="00F37BBE" w14:paraId="424EC5EA" w14:textId="77777777">
        <w:tc>
          <w:tcPr>
            <w:tcW w:w="2900" w:type="dxa"/>
            <w:shd w:val="clear" w:color="auto" w:fill="F2F2F2"/>
            <w:tcMar>
              <w:top w:w="120" w:type="dxa"/>
              <w:left w:w="120" w:type="dxa"/>
              <w:bottom w:w="120" w:type="dxa"/>
              <w:right w:w="120" w:type="dxa"/>
            </w:tcMar>
            <w:vAlign w:val="center"/>
          </w:tcPr>
          <w:p w14:paraId="727FBAED" w14:textId="77777777" w:rsidR="003942C1" w:rsidRPr="00F37BBE" w:rsidRDefault="00000000">
            <w:pPr>
              <w:spacing w:after="40" w:line="252" w:lineRule="auto"/>
              <w:rPr>
                <w:sz w:val="28"/>
                <w:szCs w:val="32"/>
              </w:rPr>
            </w:pPr>
            <w:r w:rsidRPr="00F37BBE">
              <w:rPr>
                <w:sz w:val="24"/>
                <w:szCs w:val="32"/>
              </w:rPr>
              <w:t>TeacherStudentManagementController</w:t>
            </w:r>
          </w:p>
        </w:tc>
        <w:tc>
          <w:tcPr>
            <w:tcW w:w="3500" w:type="dxa"/>
            <w:shd w:val="clear" w:color="auto" w:fill="F2F2F2"/>
            <w:tcMar>
              <w:top w:w="120" w:type="dxa"/>
              <w:left w:w="120" w:type="dxa"/>
              <w:bottom w:w="120" w:type="dxa"/>
              <w:right w:w="120" w:type="dxa"/>
            </w:tcMar>
            <w:vAlign w:val="center"/>
          </w:tcPr>
          <w:p w14:paraId="29330A2A" w14:textId="77777777" w:rsidR="003942C1" w:rsidRPr="00F37BBE" w:rsidRDefault="00000000">
            <w:pPr>
              <w:spacing w:after="40" w:line="252" w:lineRule="auto"/>
              <w:rPr>
                <w:sz w:val="28"/>
                <w:szCs w:val="32"/>
              </w:rPr>
            </w:pPr>
            <w:r w:rsidRPr="00F37BBE">
              <w:rPr>
                <w:sz w:val="24"/>
                <w:szCs w:val="32"/>
              </w:rPr>
              <w:t>src/controller/TeacherStudentManagementController.java</w:t>
            </w:r>
          </w:p>
        </w:tc>
        <w:tc>
          <w:tcPr>
            <w:tcW w:w="8600" w:type="dxa"/>
            <w:shd w:val="clear" w:color="auto" w:fill="F2F2F2"/>
            <w:tcMar>
              <w:top w:w="120" w:type="dxa"/>
              <w:left w:w="120" w:type="dxa"/>
              <w:bottom w:w="120" w:type="dxa"/>
              <w:right w:w="120" w:type="dxa"/>
            </w:tcMar>
            <w:vAlign w:val="center"/>
          </w:tcPr>
          <w:p w14:paraId="2619AEAC" w14:textId="77777777" w:rsidR="003942C1" w:rsidRPr="00F37BBE" w:rsidRDefault="00000000">
            <w:pPr>
              <w:spacing w:after="40" w:line="252" w:lineRule="auto"/>
              <w:rPr>
                <w:sz w:val="28"/>
                <w:szCs w:val="32"/>
              </w:rPr>
            </w:pPr>
            <w:r w:rsidRPr="00F37BBE">
              <w:rPr>
                <w:sz w:val="24"/>
                <w:szCs w:val="32"/>
              </w:rPr>
              <w:t>Lets teachers view and update students in their academic scope. It manages conduct/class updates with DAO validation.</w:t>
            </w:r>
          </w:p>
        </w:tc>
      </w:tr>
      <w:tr w:rsidR="003942C1" w:rsidRPr="00F37BBE" w14:paraId="0B346FA7" w14:textId="77777777">
        <w:tc>
          <w:tcPr>
            <w:tcW w:w="2900" w:type="dxa"/>
            <w:tcMar>
              <w:top w:w="120" w:type="dxa"/>
              <w:left w:w="120" w:type="dxa"/>
              <w:bottom w:w="120" w:type="dxa"/>
              <w:right w:w="120" w:type="dxa"/>
            </w:tcMar>
            <w:vAlign w:val="center"/>
          </w:tcPr>
          <w:p w14:paraId="630B7C25" w14:textId="77777777" w:rsidR="003942C1" w:rsidRPr="00F37BBE" w:rsidRDefault="00000000">
            <w:pPr>
              <w:spacing w:after="40" w:line="252" w:lineRule="auto"/>
              <w:rPr>
                <w:sz w:val="28"/>
                <w:szCs w:val="32"/>
              </w:rPr>
            </w:pPr>
            <w:r w:rsidRPr="00F37BBE">
              <w:rPr>
                <w:sz w:val="24"/>
                <w:szCs w:val="32"/>
              </w:rPr>
              <w:t>TeacherStudentPerformanceController</w:t>
            </w:r>
          </w:p>
        </w:tc>
        <w:tc>
          <w:tcPr>
            <w:tcW w:w="3500" w:type="dxa"/>
            <w:tcMar>
              <w:top w:w="120" w:type="dxa"/>
              <w:left w:w="120" w:type="dxa"/>
              <w:bottom w:w="120" w:type="dxa"/>
              <w:right w:w="120" w:type="dxa"/>
            </w:tcMar>
            <w:vAlign w:val="center"/>
          </w:tcPr>
          <w:p w14:paraId="4AA684FC" w14:textId="77777777" w:rsidR="003942C1" w:rsidRPr="00F37BBE" w:rsidRDefault="00000000">
            <w:pPr>
              <w:spacing w:after="40" w:line="252" w:lineRule="auto"/>
              <w:rPr>
                <w:sz w:val="28"/>
                <w:szCs w:val="32"/>
              </w:rPr>
            </w:pPr>
            <w:r w:rsidRPr="00F37BBE">
              <w:rPr>
                <w:sz w:val="24"/>
                <w:szCs w:val="32"/>
              </w:rPr>
              <w:t>src/controller/TeacherStudentPerformanceController.java</w:t>
            </w:r>
          </w:p>
        </w:tc>
        <w:tc>
          <w:tcPr>
            <w:tcW w:w="8600" w:type="dxa"/>
            <w:tcMar>
              <w:top w:w="120" w:type="dxa"/>
              <w:left w:w="120" w:type="dxa"/>
              <w:bottom w:w="120" w:type="dxa"/>
              <w:right w:w="120" w:type="dxa"/>
            </w:tcMar>
            <w:vAlign w:val="center"/>
          </w:tcPr>
          <w:p w14:paraId="7148A6D0" w14:textId="77777777" w:rsidR="003942C1" w:rsidRPr="00F37BBE" w:rsidRDefault="00000000">
            <w:pPr>
              <w:spacing w:after="40" w:line="252" w:lineRule="auto"/>
              <w:rPr>
                <w:sz w:val="28"/>
                <w:szCs w:val="32"/>
              </w:rPr>
            </w:pPr>
            <w:r w:rsidRPr="00F37BBE">
              <w:rPr>
                <w:sz w:val="24"/>
                <w:szCs w:val="32"/>
              </w:rPr>
              <w:t>Displays student performance to teachers and generates reports. It can download one selected PDF or all student PDFs.</w:t>
            </w:r>
          </w:p>
        </w:tc>
      </w:tr>
      <w:tr w:rsidR="003942C1" w:rsidRPr="00F37BBE" w14:paraId="5EDDC0A4" w14:textId="77777777">
        <w:tc>
          <w:tcPr>
            <w:tcW w:w="2900" w:type="dxa"/>
            <w:shd w:val="clear" w:color="auto" w:fill="F2F2F2"/>
            <w:tcMar>
              <w:top w:w="120" w:type="dxa"/>
              <w:left w:w="120" w:type="dxa"/>
              <w:bottom w:w="120" w:type="dxa"/>
              <w:right w:w="120" w:type="dxa"/>
            </w:tcMar>
            <w:vAlign w:val="center"/>
          </w:tcPr>
          <w:p w14:paraId="75AC1755" w14:textId="77777777" w:rsidR="003942C1" w:rsidRPr="00F37BBE" w:rsidRDefault="00000000">
            <w:pPr>
              <w:spacing w:after="40" w:line="252" w:lineRule="auto"/>
              <w:rPr>
                <w:sz w:val="28"/>
                <w:szCs w:val="32"/>
              </w:rPr>
            </w:pPr>
            <w:r w:rsidRPr="00F37BBE">
              <w:rPr>
                <w:sz w:val="24"/>
                <w:szCs w:val="32"/>
              </w:rPr>
              <w:t>TeacherAssignmentsController</w:t>
            </w:r>
          </w:p>
        </w:tc>
        <w:tc>
          <w:tcPr>
            <w:tcW w:w="3500" w:type="dxa"/>
            <w:shd w:val="clear" w:color="auto" w:fill="F2F2F2"/>
            <w:tcMar>
              <w:top w:w="120" w:type="dxa"/>
              <w:left w:w="120" w:type="dxa"/>
              <w:bottom w:w="120" w:type="dxa"/>
              <w:right w:w="120" w:type="dxa"/>
            </w:tcMar>
            <w:vAlign w:val="center"/>
          </w:tcPr>
          <w:p w14:paraId="66080486" w14:textId="77777777" w:rsidR="003942C1" w:rsidRPr="00F37BBE" w:rsidRDefault="00000000">
            <w:pPr>
              <w:spacing w:after="40" w:line="252" w:lineRule="auto"/>
              <w:rPr>
                <w:sz w:val="28"/>
                <w:szCs w:val="32"/>
              </w:rPr>
            </w:pPr>
            <w:r w:rsidRPr="00F37BBE">
              <w:rPr>
                <w:sz w:val="24"/>
                <w:szCs w:val="32"/>
              </w:rPr>
              <w:t>src/controller/TeacherAssignmentsController.java</w:t>
            </w:r>
          </w:p>
        </w:tc>
        <w:tc>
          <w:tcPr>
            <w:tcW w:w="8600" w:type="dxa"/>
            <w:shd w:val="clear" w:color="auto" w:fill="F2F2F2"/>
            <w:tcMar>
              <w:top w:w="120" w:type="dxa"/>
              <w:left w:w="120" w:type="dxa"/>
              <w:bottom w:w="120" w:type="dxa"/>
              <w:right w:w="120" w:type="dxa"/>
            </w:tcMar>
            <w:vAlign w:val="center"/>
          </w:tcPr>
          <w:p w14:paraId="5CA27134" w14:textId="77777777" w:rsidR="003942C1" w:rsidRPr="00F37BBE" w:rsidRDefault="00000000">
            <w:pPr>
              <w:spacing w:after="40" w:line="252" w:lineRule="auto"/>
              <w:rPr>
                <w:sz w:val="28"/>
                <w:szCs w:val="32"/>
              </w:rPr>
            </w:pPr>
            <w:r w:rsidRPr="00F37BBE">
              <w:rPr>
                <w:sz w:val="24"/>
                <w:szCs w:val="32"/>
              </w:rPr>
              <w:t xml:space="preserve">Handles teacher assignment publishing and completed assignment review. It combines </w:t>
            </w:r>
            <w:r w:rsidRPr="00F37BBE">
              <w:rPr>
                <w:sz w:val="24"/>
                <w:szCs w:val="32"/>
              </w:rPr>
              <w:lastRenderedPageBreak/>
              <w:t>PDF file storage with assignment/submission database metadata.</w:t>
            </w:r>
          </w:p>
        </w:tc>
      </w:tr>
    </w:tbl>
    <w:p w14:paraId="7C342ADE" w14:textId="77777777" w:rsidR="003942C1" w:rsidRPr="00F37BBE" w:rsidRDefault="003942C1">
      <w:pPr>
        <w:rPr>
          <w:sz w:val="28"/>
          <w:szCs w:val="32"/>
        </w:rPr>
      </w:pPr>
    </w:p>
    <w:p w14:paraId="785D77F0"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4015"/>
        <w:gridCol w:w="6002"/>
        <w:gridCol w:w="5639"/>
      </w:tblGrid>
      <w:tr w:rsidR="003942C1" w:rsidRPr="00F37BBE" w14:paraId="05701C24" w14:textId="77777777">
        <w:trPr>
          <w:tblHeader/>
        </w:trPr>
        <w:tc>
          <w:tcPr>
            <w:tcW w:w="2900" w:type="dxa"/>
            <w:shd w:val="clear" w:color="auto" w:fill="1F4E79"/>
            <w:tcMar>
              <w:top w:w="120" w:type="dxa"/>
              <w:left w:w="120" w:type="dxa"/>
              <w:bottom w:w="120" w:type="dxa"/>
              <w:right w:w="120" w:type="dxa"/>
            </w:tcMar>
            <w:vAlign w:val="center"/>
          </w:tcPr>
          <w:p w14:paraId="34CF249B"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09BC0FE0"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0EB9B562"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5D4CA1E9" w14:textId="77777777">
        <w:tc>
          <w:tcPr>
            <w:tcW w:w="2900" w:type="dxa"/>
            <w:tcMar>
              <w:top w:w="120" w:type="dxa"/>
              <w:left w:w="120" w:type="dxa"/>
              <w:bottom w:w="120" w:type="dxa"/>
              <w:right w:w="120" w:type="dxa"/>
            </w:tcMar>
            <w:vAlign w:val="center"/>
          </w:tcPr>
          <w:p w14:paraId="38F432A6" w14:textId="77777777" w:rsidR="003942C1" w:rsidRPr="00F37BBE" w:rsidRDefault="00000000">
            <w:pPr>
              <w:spacing w:after="40" w:line="252" w:lineRule="auto"/>
              <w:rPr>
                <w:sz w:val="28"/>
                <w:szCs w:val="32"/>
              </w:rPr>
            </w:pPr>
            <w:r w:rsidRPr="00F37BBE">
              <w:rPr>
                <w:sz w:val="24"/>
                <w:szCs w:val="32"/>
              </w:rPr>
              <w:t>TeacherQuestionBankController</w:t>
            </w:r>
          </w:p>
        </w:tc>
        <w:tc>
          <w:tcPr>
            <w:tcW w:w="3500" w:type="dxa"/>
            <w:tcMar>
              <w:top w:w="120" w:type="dxa"/>
              <w:left w:w="120" w:type="dxa"/>
              <w:bottom w:w="120" w:type="dxa"/>
              <w:right w:w="120" w:type="dxa"/>
            </w:tcMar>
            <w:vAlign w:val="center"/>
          </w:tcPr>
          <w:p w14:paraId="0B47CC2C" w14:textId="77777777" w:rsidR="003942C1" w:rsidRPr="00F37BBE" w:rsidRDefault="00000000">
            <w:pPr>
              <w:spacing w:after="40" w:line="252" w:lineRule="auto"/>
              <w:rPr>
                <w:sz w:val="28"/>
                <w:szCs w:val="32"/>
              </w:rPr>
            </w:pPr>
            <w:r w:rsidRPr="00F37BBE">
              <w:rPr>
                <w:sz w:val="24"/>
                <w:szCs w:val="32"/>
              </w:rPr>
              <w:t>src/controller/TeacherQuestionBankController.java</w:t>
            </w:r>
          </w:p>
        </w:tc>
        <w:tc>
          <w:tcPr>
            <w:tcW w:w="8600" w:type="dxa"/>
            <w:tcMar>
              <w:top w:w="120" w:type="dxa"/>
              <w:left w:w="120" w:type="dxa"/>
              <w:bottom w:w="120" w:type="dxa"/>
              <w:right w:w="120" w:type="dxa"/>
            </w:tcMar>
            <w:vAlign w:val="center"/>
          </w:tcPr>
          <w:p w14:paraId="5C705A7F" w14:textId="77777777" w:rsidR="003942C1" w:rsidRPr="00F37BBE" w:rsidRDefault="00000000">
            <w:pPr>
              <w:spacing w:after="40" w:line="252" w:lineRule="auto"/>
              <w:rPr>
                <w:sz w:val="28"/>
                <w:szCs w:val="32"/>
              </w:rPr>
            </w:pPr>
            <w:r w:rsidRPr="00F37BBE">
              <w:rPr>
                <w:sz w:val="24"/>
                <w:szCs w:val="32"/>
              </w:rPr>
              <w:t>Handles teacher upload and viewing of question-bank PDFs. It stores metadata in Oracle and files in a local folder.</w:t>
            </w:r>
          </w:p>
        </w:tc>
      </w:tr>
      <w:tr w:rsidR="003942C1" w:rsidRPr="00F37BBE" w14:paraId="587F2E6E" w14:textId="77777777">
        <w:tc>
          <w:tcPr>
            <w:tcW w:w="2900" w:type="dxa"/>
            <w:shd w:val="clear" w:color="auto" w:fill="F2F2F2"/>
            <w:tcMar>
              <w:top w:w="120" w:type="dxa"/>
              <w:left w:w="120" w:type="dxa"/>
              <w:bottom w:w="120" w:type="dxa"/>
              <w:right w:w="120" w:type="dxa"/>
            </w:tcMar>
            <w:vAlign w:val="center"/>
          </w:tcPr>
          <w:p w14:paraId="5FEC5770" w14:textId="77777777" w:rsidR="003942C1" w:rsidRPr="00F37BBE" w:rsidRDefault="00000000">
            <w:pPr>
              <w:spacing w:after="40" w:line="252" w:lineRule="auto"/>
              <w:rPr>
                <w:sz w:val="28"/>
                <w:szCs w:val="32"/>
              </w:rPr>
            </w:pPr>
            <w:r w:rsidRPr="00F37BBE">
              <w:rPr>
                <w:sz w:val="24"/>
                <w:szCs w:val="32"/>
              </w:rPr>
              <w:t>TeacherConnectController</w:t>
            </w:r>
          </w:p>
        </w:tc>
        <w:tc>
          <w:tcPr>
            <w:tcW w:w="3500" w:type="dxa"/>
            <w:shd w:val="clear" w:color="auto" w:fill="F2F2F2"/>
            <w:tcMar>
              <w:top w:w="120" w:type="dxa"/>
              <w:left w:w="120" w:type="dxa"/>
              <w:bottom w:w="120" w:type="dxa"/>
              <w:right w:w="120" w:type="dxa"/>
            </w:tcMar>
            <w:vAlign w:val="center"/>
          </w:tcPr>
          <w:p w14:paraId="08E33DD4" w14:textId="77777777" w:rsidR="003942C1" w:rsidRPr="00F37BBE" w:rsidRDefault="00000000">
            <w:pPr>
              <w:spacing w:after="40" w:line="252" w:lineRule="auto"/>
              <w:rPr>
                <w:sz w:val="28"/>
                <w:szCs w:val="32"/>
              </w:rPr>
            </w:pPr>
            <w:r w:rsidRPr="00F37BBE">
              <w:rPr>
                <w:sz w:val="24"/>
                <w:szCs w:val="32"/>
              </w:rPr>
              <w:t>src/controller/TeacherConnectController.java</w:t>
            </w:r>
          </w:p>
        </w:tc>
        <w:tc>
          <w:tcPr>
            <w:tcW w:w="8600" w:type="dxa"/>
            <w:shd w:val="clear" w:color="auto" w:fill="F2F2F2"/>
            <w:tcMar>
              <w:top w:w="120" w:type="dxa"/>
              <w:left w:w="120" w:type="dxa"/>
              <w:bottom w:w="120" w:type="dxa"/>
              <w:right w:w="120" w:type="dxa"/>
            </w:tcMar>
            <w:vAlign w:val="center"/>
          </w:tcPr>
          <w:p w14:paraId="10C7B533" w14:textId="77777777" w:rsidR="003942C1" w:rsidRPr="00F37BBE" w:rsidRDefault="00000000">
            <w:pPr>
              <w:spacing w:after="40" w:line="252" w:lineRule="auto"/>
              <w:rPr>
                <w:sz w:val="28"/>
                <w:szCs w:val="32"/>
              </w:rPr>
            </w:pPr>
            <w:r w:rsidRPr="00F37BBE">
              <w:rPr>
                <w:sz w:val="24"/>
                <w:szCs w:val="32"/>
              </w:rPr>
              <w:t>Handles teacher-side parent chat inbox. It shows parent threads, unread badges, chat history, sending, and clearing messages.</w:t>
            </w:r>
          </w:p>
        </w:tc>
      </w:tr>
      <w:tr w:rsidR="003942C1" w:rsidRPr="00F37BBE" w14:paraId="2377BB0D" w14:textId="77777777">
        <w:tc>
          <w:tcPr>
            <w:tcW w:w="2900" w:type="dxa"/>
            <w:tcMar>
              <w:top w:w="120" w:type="dxa"/>
              <w:left w:w="120" w:type="dxa"/>
              <w:bottom w:w="120" w:type="dxa"/>
              <w:right w:w="120" w:type="dxa"/>
            </w:tcMar>
            <w:vAlign w:val="center"/>
          </w:tcPr>
          <w:p w14:paraId="2225280D" w14:textId="77777777" w:rsidR="003942C1" w:rsidRPr="00F37BBE" w:rsidRDefault="00000000">
            <w:pPr>
              <w:spacing w:after="40" w:line="252" w:lineRule="auto"/>
              <w:rPr>
                <w:sz w:val="28"/>
                <w:szCs w:val="32"/>
              </w:rPr>
            </w:pPr>
            <w:r w:rsidRPr="00F37BBE">
              <w:rPr>
                <w:sz w:val="24"/>
                <w:szCs w:val="32"/>
              </w:rPr>
              <w:t>ParentDashboardController</w:t>
            </w:r>
          </w:p>
        </w:tc>
        <w:tc>
          <w:tcPr>
            <w:tcW w:w="3500" w:type="dxa"/>
            <w:tcMar>
              <w:top w:w="120" w:type="dxa"/>
              <w:left w:w="120" w:type="dxa"/>
              <w:bottom w:w="120" w:type="dxa"/>
              <w:right w:w="120" w:type="dxa"/>
            </w:tcMar>
            <w:vAlign w:val="center"/>
          </w:tcPr>
          <w:p w14:paraId="067E3864" w14:textId="77777777" w:rsidR="003942C1" w:rsidRPr="00F37BBE" w:rsidRDefault="00000000">
            <w:pPr>
              <w:spacing w:after="40" w:line="252" w:lineRule="auto"/>
              <w:rPr>
                <w:sz w:val="28"/>
                <w:szCs w:val="32"/>
              </w:rPr>
            </w:pPr>
            <w:r w:rsidRPr="00F37BBE">
              <w:rPr>
                <w:sz w:val="24"/>
                <w:szCs w:val="32"/>
              </w:rPr>
              <w:t>src/controller/ParentDashboardController.java</w:t>
            </w:r>
          </w:p>
        </w:tc>
        <w:tc>
          <w:tcPr>
            <w:tcW w:w="8600" w:type="dxa"/>
            <w:tcMar>
              <w:top w:w="120" w:type="dxa"/>
              <w:left w:w="120" w:type="dxa"/>
              <w:bottom w:w="120" w:type="dxa"/>
              <w:right w:w="120" w:type="dxa"/>
            </w:tcMar>
            <w:vAlign w:val="center"/>
          </w:tcPr>
          <w:p w14:paraId="33461A9D" w14:textId="77777777" w:rsidR="003942C1" w:rsidRPr="00F37BBE" w:rsidRDefault="00000000">
            <w:pPr>
              <w:spacing w:after="40" w:line="252" w:lineRule="auto"/>
              <w:rPr>
                <w:sz w:val="28"/>
                <w:szCs w:val="32"/>
              </w:rPr>
            </w:pPr>
            <w:r w:rsidRPr="00F37BBE">
              <w:rPr>
                <w:sz w:val="24"/>
                <w:szCs w:val="32"/>
              </w:rPr>
              <w:t>Controls parent dashboard with ward selector, attendance, alerts, conduct, chat badges, and PDF report export. It changes dashboard data based on selected ward.</w:t>
            </w:r>
          </w:p>
        </w:tc>
      </w:tr>
      <w:tr w:rsidR="003942C1" w:rsidRPr="00F37BBE" w14:paraId="5B34103B" w14:textId="77777777">
        <w:tc>
          <w:tcPr>
            <w:tcW w:w="2900" w:type="dxa"/>
            <w:shd w:val="clear" w:color="auto" w:fill="F2F2F2"/>
            <w:tcMar>
              <w:top w:w="120" w:type="dxa"/>
              <w:left w:w="120" w:type="dxa"/>
              <w:bottom w:w="120" w:type="dxa"/>
              <w:right w:w="120" w:type="dxa"/>
            </w:tcMar>
            <w:vAlign w:val="center"/>
          </w:tcPr>
          <w:p w14:paraId="434F962C" w14:textId="77777777" w:rsidR="003942C1" w:rsidRPr="00F37BBE" w:rsidRDefault="00000000">
            <w:pPr>
              <w:spacing w:after="40" w:line="252" w:lineRule="auto"/>
              <w:rPr>
                <w:sz w:val="28"/>
                <w:szCs w:val="32"/>
              </w:rPr>
            </w:pPr>
            <w:r w:rsidRPr="00F37BBE">
              <w:rPr>
                <w:sz w:val="24"/>
                <w:szCs w:val="32"/>
              </w:rPr>
              <w:t>ParentTeacherConnectController</w:t>
            </w:r>
          </w:p>
        </w:tc>
        <w:tc>
          <w:tcPr>
            <w:tcW w:w="3500" w:type="dxa"/>
            <w:shd w:val="clear" w:color="auto" w:fill="F2F2F2"/>
            <w:tcMar>
              <w:top w:w="120" w:type="dxa"/>
              <w:left w:w="120" w:type="dxa"/>
              <w:bottom w:w="120" w:type="dxa"/>
              <w:right w:w="120" w:type="dxa"/>
            </w:tcMar>
            <w:vAlign w:val="center"/>
          </w:tcPr>
          <w:p w14:paraId="5F40F584" w14:textId="77777777" w:rsidR="003942C1" w:rsidRPr="00F37BBE" w:rsidRDefault="00000000">
            <w:pPr>
              <w:spacing w:after="40" w:line="252" w:lineRule="auto"/>
              <w:rPr>
                <w:sz w:val="28"/>
                <w:szCs w:val="32"/>
              </w:rPr>
            </w:pPr>
            <w:r w:rsidRPr="00F37BBE">
              <w:rPr>
                <w:sz w:val="24"/>
                <w:szCs w:val="32"/>
              </w:rPr>
              <w:t>src/controller/ParentTeacherConnectController.java</w:t>
            </w:r>
          </w:p>
        </w:tc>
        <w:tc>
          <w:tcPr>
            <w:tcW w:w="8600" w:type="dxa"/>
            <w:shd w:val="clear" w:color="auto" w:fill="F2F2F2"/>
            <w:tcMar>
              <w:top w:w="120" w:type="dxa"/>
              <w:left w:w="120" w:type="dxa"/>
              <w:bottom w:w="120" w:type="dxa"/>
              <w:right w:w="120" w:type="dxa"/>
            </w:tcMar>
            <w:vAlign w:val="center"/>
          </w:tcPr>
          <w:p w14:paraId="5A17B97F" w14:textId="77777777" w:rsidR="003942C1" w:rsidRPr="00F37BBE" w:rsidRDefault="00000000">
            <w:pPr>
              <w:spacing w:after="40" w:line="252" w:lineRule="auto"/>
              <w:rPr>
                <w:sz w:val="28"/>
                <w:szCs w:val="32"/>
              </w:rPr>
            </w:pPr>
            <w:r w:rsidRPr="00F37BBE">
              <w:rPr>
                <w:sz w:val="24"/>
                <w:szCs w:val="32"/>
              </w:rPr>
              <w:t>Handles parent-to-teacher chat for a selected ward. It loads teacher contacts and exchanges messages through the database.</w:t>
            </w:r>
          </w:p>
        </w:tc>
      </w:tr>
      <w:tr w:rsidR="003942C1" w:rsidRPr="00F37BBE" w14:paraId="02D0CF77" w14:textId="77777777">
        <w:tc>
          <w:tcPr>
            <w:tcW w:w="2900" w:type="dxa"/>
            <w:tcMar>
              <w:top w:w="120" w:type="dxa"/>
              <w:left w:w="120" w:type="dxa"/>
              <w:bottom w:w="120" w:type="dxa"/>
              <w:right w:w="120" w:type="dxa"/>
            </w:tcMar>
            <w:vAlign w:val="center"/>
          </w:tcPr>
          <w:p w14:paraId="775F9221" w14:textId="77777777" w:rsidR="003942C1" w:rsidRPr="00F37BBE" w:rsidRDefault="00000000">
            <w:pPr>
              <w:spacing w:after="40" w:line="252" w:lineRule="auto"/>
              <w:rPr>
                <w:sz w:val="28"/>
                <w:szCs w:val="32"/>
              </w:rPr>
            </w:pPr>
            <w:r w:rsidRPr="00F37BBE">
              <w:rPr>
                <w:sz w:val="24"/>
                <w:szCs w:val="32"/>
              </w:rPr>
              <w:t>ParentCounsellorConnectController</w:t>
            </w:r>
          </w:p>
        </w:tc>
        <w:tc>
          <w:tcPr>
            <w:tcW w:w="3500" w:type="dxa"/>
            <w:tcMar>
              <w:top w:w="120" w:type="dxa"/>
              <w:left w:w="120" w:type="dxa"/>
              <w:bottom w:w="120" w:type="dxa"/>
              <w:right w:w="120" w:type="dxa"/>
            </w:tcMar>
            <w:vAlign w:val="center"/>
          </w:tcPr>
          <w:p w14:paraId="2875EF01" w14:textId="77777777" w:rsidR="003942C1" w:rsidRPr="00F37BBE" w:rsidRDefault="00000000">
            <w:pPr>
              <w:spacing w:after="40" w:line="252" w:lineRule="auto"/>
              <w:rPr>
                <w:sz w:val="28"/>
                <w:szCs w:val="32"/>
              </w:rPr>
            </w:pPr>
            <w:r w:rsidRPr="00F37BBE">
              <w:rPr>
                <w:sz w:val="24"/>
                <w:szCs w:val="32"/>
              </w:rPr>
              <w:t>src/controller/ParentCounsellorConnectController.java</w:t>
            </w:r>
          </w:p>
        </w:tc>
        <w:tc>
          <w:tcPr>
            <w:tcW w:w="8600" w:type="dxa"/>
            <w:tcMar>
              <w:top w:w="120" w:type="dxa"/>
              <w:left w:w="120" w:type="dxa"/>
              <w:bottom w:w="120" w:type="dxa"/>
              <w:right w:w="120" w:type="dxa"/>
            </w:tcMar>
            <w:vAlign w:val="center"/>
          </w:tcPr>
          <w:p w14:paraId="4F5ECC4F" w14:textId="77777777" w:rsidR="003942C1" w:rsidRPr="00F37BBE" w:rsidRDefault="00000000">
            <w:pPr>
              <w:spacing w:after="40" w:line="252" w:lineRule="auto"/>
              <w:rPr>
                <w:sz w:val="28"/>
                <w:szCs w:val="32"/>
              </w:rPr>
            </w:pPr>
            <w:r w:rsidRPr="00F37BBE">
              <w:rPr>
                <w:sz w:val="24"/>
                <w:szCs w:val="32"/>
              </w:rPr>
              <w:t>Handles parent-to-counsellor chat. It uses ward context, counsellor contacts, message history, and unread state.</w:t>
            </w:r>
          </w:p>
        </w:tc>
      </w:tr>
      <w:tr w:rsidR="003942C1" w:rsidRPr="00F37BBE" w14:paraId="3B4A190D" w14:textId="77777777">
        <w:tc>
          <w:tcPr>
            <w:tcW w:w="2900" w:type="dxa"/>
            <w:shd w:val="clear" w:color="auto" w:fill="F2F2F2"/>
            <w:tcMar>
              <w:top w:w="120" w:type="dxa"/>
              <w:left w:w="120" w:type="dxa"/>
              <w:bottom w:w="120" w:type="dxa"/>
              <w:right w:w="120" w:type="dxa"/>
            </w:tcMar>
            <w:vAlign w:val="center"/>
          </w:tcPr>
          <w:p w14:paraId="1FB3B6C3" w14:textId="77777777" w:rsidR="003942C1" w:rsidRPr="00F37BBE" w:rsidRDefault="00000000">
            <w:pPr>
              <w:spacing w:after="40" w:line="252" w:lineRule="auto"/>
              <w:rPr>
                <w:sz w:val="28"/>
                <w:szCs w:val="32"/>
              </w:rPr>
            </w:pPr>
            <w:r w:rsidRPr="00F37BBE">
              <w:rPr>
                <w:sz w:val="24"/>
                <w:szCs w:val="32"/>
              </w:rPr>
              <w:t>ParentWardContextAware</w:t>
            </w:r>
          </w:p>
        </w:tc>
        <w:tc>
          <w:tcPr>
            <w:tcW w:w="3500" w:type="dxa"/>
            <w:shd w:val="clear" w:color="auto" w:fill="F2F2F2"/>
            <w:tcMar>
              <w:top w:w="120" w:type="dxa"/>
              <w:left w:w="120" w:type="dxa"/>
              <w:bottom w:w="120" w:type="dxa"/>
              <w:right w:w="120" w:type="dxa"/>
            </w:tcMar>
            <w:vAlign w:val="center"/>
          </w:tcPr>
          <w:p w14:paraId="4C7728F7" w14:textId="77777777" w:rsidR="003942C1" w:rsidRPr="00F37BBE" w:rsidRDefault="00000000">
            <w:pPr>
              <w:spacing w:after="40" w:line="252" w:lineRule="auto"/>
              <w:rPr>
                <w:sz w:val="28"/>
                <w:szCs w:val="32"/>
              </w:rPr>
            </w:pPr>
            <w:r w:rsidRPr="00F37BBE">
              <w:rPr>
                <w:sz w:val="24"/>
                <w:szCs w:val="32"/>
              </w:rPr>
              <w:t>src/controller/ParentWardContextAware.java</w:t>
            </w:r>
          </w:p>
        </w:tc>
        <w:tc>
          <w:tcPr>
            <w:tcW w:w="8600" w:type="dxa"/>
            <w:shd w:val="clear" w:color="auto" w:fill="F2F2F2"/>
            <w:tcMar>
              <w:top w:w="120" w:type="dxa"/>
              <w:left w:w="120" w:type="dxa"/>
              <w:bottom w:w="120" w:type="dxa"/>
              <w:right w:w="120" w:type="dxa"/>
            </w:tcMar>
            <w:vAlign w:val="center"/>
          </w:tcPr>
          <w:p w14:paraId="126B5936" w14:textId="77777777" w:rsidR="003942C1" w:rsidRPr="00F37BBE" w:rsidRDefault="00000000">
            <w:pPr>
              <w:spacing w:after="40" w:line="252" w:lineRule="auto"/>
              <w:rPr>
                <w:sz w:val="28"/>
                <w:szCs w:val="32"/>
              </w:rPr>
            </w:pPr>
            <w:r w:rsidRPr="00F37BBE">
              <w:rPr>
                <w:sz w:val="24"/>
                <w:szCs w:val="32"/>
              </w:rPr>
              <w:t xml:space="preserve">Provides a small interface/contract for parent subviews that need parent and ward context. It lets parent dashboard pass context generically to child </w:t>
            </w:r>
            <w:r w:rsidRPr="00F37BBE">
              <w:rPr>
                <w:sz w:val="24"/>
                <w:szCs w:val="32"/>
              </w:rPr>
              <w:lastRenderedPageBreak/>
              <w:t>controllers.</w:t>
            </w:r>
          </w:p>
        </w:tc>
      </w:tr>
      <w:tr w:rsidR="003942C1" w:rsidRPr="00F37BBE" w14:paraId="3AB3159B" w14:textId="77777777">
        <w:tc>
          <w:tcPr>
            <w:tcW w:w="2900" w:type="dxa"/>
            <w:tcMar>
              <w:top w:w="120" w:type="dxa"/>
              <w:left w:w="120" w:type="dxa"/>
              <w:bottom w:w="120" w:type="dxa"/>
              <w:right w:w="120" w:type="dxa"/>
            </w:tcMar>
            <w:vAlign w:val="center"/>
          </w:tcPr>
          <w:p w14:paraId="24AFD68D" w14:textId="77777777" w:rsidR="003942C1" w:rsidRPr="00F37BBE" w:rsidRDefault="00000000">
            <w:pPr>
              <w:spacing w:after="40" w:line="252" w:lineRule="auto"/>
              <w:rPr>
                <w:sz w:val="28"/>
                <w:szCs w:val="32"/>
              </w:rPr>
            </w:pPr>
            <w:r w:rsidRPr="00F37BBE">
              <w:rPr>
                <w:sz w:val="24"/>
                <w:szCs w:val="32"/>
              </w:rPr>
              <w:lastRenderedPageBreak/>
              <w:t>CounsellorDashboardController</w:t>
            </w:r>
          </w:p>
        </w:tc>
        <w:tc>
          <w:tcPr>
            <w:tcW w:w="3500" w:type="dxa"/>
            <w:tcMar>
              <w:top w:w="120" w:type="dxa"/>
              <w:left w:w="120" w:type="dxa"/>
              <w:bottom w:w="120" w:type="dxa"/>
              <w:right w:w="120" w:type="dxa"/>
            </w:tcMar>
            <w:vAlign w:val="center"/>
          </w:tcPr>
          <w:p w14:paraId="08C69600" w14:textId="77777777" w:rsidR="003942C1" w:rsidRPr="00F37BBE" w:rsidRDefault="00000000">
            <w:pPr>
              <w:spacing w:after="40" w:line="252" w:lineRule="auto"/>
              <w:rPr>
                <w:sz w:val="28"/>
                <w:szCs w:val="32"/>
              </w:rPr>
            </w:pPr>
            <w:r w:rsidRPr="00F37BBE">
              <w:rPr>
                <w:sz w:val="24"/>
                <w:szCs w:val="32"/>
              </w:rPr>
              <w:t>src/controller/CounsellorDashboardController.java</w:t>
            </w:r>
          </w:p>
        </w:tc>
        <w:tc>
          <w:tcPr>
            <w:tcW w:w="8600" w:type="dxa"/>
            <w:tcMar>
              <w:top w:w="120" w:type="dxa"/>
              <w:left w:w="120" w:type="dxa"/>
              <w:bottom w:w="120" w:type="dxa"/>
              <w:right w:w="120" w:type="dxa"/>
            </w:tcMar>
            <w:vAlign w:val="center"/>
          </w:tcPr>
          <w:p w14:paraId="45752902" w14:textId="77777777" w:rsidR="003942C1" w:rsidRPr="00F37BBE" w:rsidRDefault="00000000">
            <w:pPr>
              <w:spacing w:after="40" w:line="252" w:lineRule="auto"/>
              <w:rPr>
                <w:sz w:val="28"/>
                <w:szCs w:val="32"/>
              </w:rPr>
            </w:pPr>
            <w:r w:rsidRPr="00F37BBE">
              <w:rPr>
                <w:sz w:val="24"/>
                <w:szCs w:val="32"/>
              </w:rPr>
              <w:t>Controls counsellor dashboard profile, request counts, active cases, chat badge, theme, and navigation.</w:t>
            </w:r>
          </w:p>
        </w:tc>
      </w:tr>
      <w:tr w:rsidR="003942C1" w:rsidRPr="00F37BBE" w14:paraId="60F8E986" w14:textId="77777777">
        <w:tc>
          <w:tcPr>
            <w:tcW w:w="2900" w:type="dxa"/>
            <w:shd w:val="clear" w:color="auto" w:fill="F2F2F2"/>
            <w:tcMar>
              <w:top w:w="120" w:type="dxa"/>
              <w:left w:w="120" w:type="dxa"/>
              <w:bottom w:w="120" w:type="dxa"/>
              <w:right w:w="120" w:type="dxa"/>
            </w:tcMar>
            <w:vAlign w:val="center"/>
          </w:tcPr>
          <w:p w14:paraId="0350BA06" w14:textId="77777777" w:rsidR="003942C1" w:rsidRPr="00F37BBE" w:rsidRDefault="00000000">
            <w:pPr>
              <w:spacing w:after="40" w:line="252" w:lineRule="auto"/>
              <w:rPr>
                <w:sz w:val="28"/>
                <w:szCs w:val="32"/>
              </w:rPr>
            </w:pPr>
            <w:r w:rsidRPr="00F37BBE">
              <w:rPr>
                <w:sz w:val="24"/>
                <w:szCs w:val="32"/>
              </w:rPr>
              <w:t>CounsellorRequestsController</w:t>
            </w:r>
          </w:p>
        </w:tc>
        <w:tc>
          <w:tcPr>
            <w:tcW w:w="3500" w:type="dxa"/>
            <w:shd w:val="clear" w:color="auto" w:fill="F2F2F2"/>
            <w:tcMar>
              <w:top w:w="120" w:type="dxa"/>
              <w:left w:w="120" w:type="dxa"/>
              <w:bottom w:w="120" w:type="dxa"/>
              <w:right w:w="120" w:type="dxa"/>
            </w:tcMar>
            <w:vAlign w:val="center"/>
          </w:tcPr>
          <w:p w14:paraId="4AFD1C12" w14:textId="77777777" w:rsidR="003942C1" w:rsidRPr="00F37BBE" w:rsidRDefault="00000000">
            <w:pPr>
              <w:spacing w:after="40" w:line="252" w:lineRule="auto"/>
              <w:rPr>
                <w:sz w:val="28"/>
                <w:szCs w:val="32"/>
              </w:rPr>
            </w:pPr>
            <w:r w:rsidRPr="00F37BBE">
              <w:rPr>
                <w:sz w:val="24"/>
                <w:szCs w:val="32"/>
              </w:rPr>
              <w:t>src/controller/CounsellorRequestsController.java</w:t>
            </w:r>
          </w:p>
        </w:tc>
        <w:tc>
          <w:tcPr>
            <w:tcW w:w="8600" w:type="dxa"/>
            <w:shd w:val="clear" w:color="auto" w:fill="F2F2F2"/>
            <w:tcMar>
              <w:top w:w="120" w:type="dxa"/>
              <w:left w:w="120" w:type="dxa"/>
              <w:bottom w:w="120" w:type="dxa"/>
              <w:right w:w="120" w:type="dxa"/>
            </w:tcMar>
            <w:vAlign w:val="center"/>
          </w:tcPr>
          <w:p w14:paraId="6B2AB89A" w14:textId="77777777" w:rsidR="003942C1" w:rsidRPr="00F37BBE" w:rsidRDefault="00000000">
            <w:pPr>
              <w:spacing w:after="40" w:line="252" w:lineRule="auto"/>
              <w:rPr>
                <w:sz w:val="28"/>
                <w:szCs w:val="32"/>
              </w:rPr>
            </w:pPr>
            <w:r w:rsidRPr="00F37BBE">
              <w:rPr>
                <w:sz w:val="24"/>
                <w:szCs w:val="32"/>
              </w:rPr>
              <w:t>Manages counselling requests/cases for counsellors. It accepts and completes requests through status updates.</w:t>
            </w:r>
          </w:p>
        </w:tc>
      </w:tr>
      <w:tr w:rsidR="003942C1" w:rsidRPr="00F37BBE" w14:paraId="3252F1CF" w14:textId="77777777">
        <w:tc>
          <w:tcPr>
            <w:tcW w:w="2900" w:type="dxa"/>
            <w:tcMar>
              <w:top w:w="120" w:type="dxa"/>
              <w:left w:w="120" w:type="dxa"/>
              <w:bottom w:w="120" w:type="dxa"/>
              <w:right w:w="120" w:type="dxa"/>
            </w:tcMar>
            <w:vAlign w:val="center"/>
          </w:tcPr>
          <w:p w14:paraId="4823A401" w14:textId="77777777" w:rsidR="003942C1" w:rsidRPr="00F37BBE" w:rsidRDefault="00000000">
            <w:pPr>
              <w:spacing w:after="40" w:line="252" w:lineRule="auto"/>
              <w:rPr>
                <w:sz w:val="28"/>
                <w:szCs w:val="32"/>
              </w:rPr>
            </w:pPr>
            <w:r w:rsidRPr="00F37BBE">
              <w:rPr>
                <w:sz w:val="24"/>
                <w:szCs w:val="32"/>
              </w:rPr>
              <w:t>CounsellorChatController</w:t>
            </w:r>
          </w:p>
        </w:tc>
        <w:tc>
          <w:tcPr>
            <w:tcW w:w="3500" w:type="dxa"/>
            <w:tcMar>
              <w:top w:w="120" w:type="dxa"/>
              <w:left w:w="120" w:type="dxa"/>
              <w:bottom w:w="120" w:type="dxa"/>
              <w:right w:w="120" w:type="dxa"/>
            </w:tcMar>
            <w:vAlign w:val="center"/>
          </w:tcPr>
          <w:p w14:paraId="1A578A8A" w14:textId="77777777" w:rsidR="003942C1" w:rsidRPr="00F37BBE" w:rsidRDefault="00000000">
            <w:pPr>
              <w:spacing w:after="40" w:line="252" w:lineRule="auto"/>
              <w:rPr>
                <w:sz w:val="28"/>
                <w:szCs w:val="32"/>
              </w:rPr>
            </w:pPr>
            <w:r w:rsidRPr="00F37BBE">
              <w:rPr>
                <w:sz w:val="24"/>
                <w:szCs w:val="32"/>
              </w:rPr>
              <w:t>src/controller/CounsellorChatController.java</w:t>
            </w:r>
          </w:p>
        </w:tc>
        <w:tc>
          <w:tcPr>
            <w:tcW w:w="8600" w:type="dxa"/>
            <w:tcMar>
              <w:top w:w="120" w:type="dxa"/>
              <w:left w:w="120" w:type="dxa"/>
              <w:bottom w:w="120" w:type="dxa"/>
              <w:right w:w="120" w:type="dxa"/>
            </w:tcMar>
            <w:vAlign w:val="center"/>
          </w:tcPr>
          <w:p w14:paraId="2B6A913F" w14:textId="77777777" w:rsidR="003942C1" w:rsidRPr="00F37BBE" w:rsidRDefault="00000000">
            <w:pPr>
              <w:spacing w:after="40" w:line="252" w:lineRule="auto"/>
              <w:rPr>
                <w:sz w:val="28"/>
                <w:szCs w:val="32"/>
              </w:rPr>
            </w:pPr>
            <w:r w:rsidRPr="00F37BBE">
              <w:rPr>
                <w:sz w:val="24"/>
                <w:szCs w:val="32"/>
              </w:rPr>
              <w:t>Handles counsellor chat inbox across parent/student participants. It loads participant threads, sends replies, updates unread state, and clears conversations.</w:t>
            </w:r>
          </w:p>
        </w:tc>
      </w:tr>
      <w:tr w:rsidR="003942C1" w:rsidRPr="00F37BBE" w14:paraId="5059ED66" w14:textId="77777777">
        <w:tc>
          <w:tcPr>
            <w:tcW w:w="2900" w:type="dxa"/>
            <w:shd w:val="clear" w:color="auto" w:fill="F2F2F2"/>
            <w:tcMar>
              <w:top w:w="120" w:type="dxa"/>
              <w:left w:w="120" w:type="dxa"/>
              <w:bottom w:w="120" w:type="dxa"/>
              <w:right w:w="120" w:type="dxa"/>
            </w:tcMar>
            <w:vAlign w:val="center"/>
          </w:tcPr>
          <w:p w14:paraId="33135676" w14:textId="77777777" w:rsidR="003942C1" w:rsidRPr="00F37BBE" w:rsidRDefault="00000000">
            <w:pPr>
              <w:spacing w:after="40" w:line="252" w:lineRule="auto"/>
              <w:rPr>
                <w:sz w:val="28"/>
                <w:szCs w:val="32"/>
              </w:rPr>
            </w:pPr>
            <w:r w:rsidRPr="00F37BBE">
              <w:rPr>
                <w:sz w:val="24"/>
                <w:szCs w:val="32"/>
              </w:rPr>
              <w:t>ProfileImageSupport</w:t>
            </w:r>
          </w:p>
        </w:tc>
        <w:tc>
          <w:tcPr>
            <w:tcW w:w="3500" w:type="dxa"/>
            <w:shd w:val="clear" w:color="auto" w:fill="F2F2F2"/>
            <w:tcMar>
              <w:top w:w="120" w:type="dxa"/>
              <w:left w:w="120" w:type="dxa"/>
              <w:bottom w:w="120" w:type="dxa"/>
              <w:right w:w="120" w:type="dxa"/>
            </w:tcMar>
            <w:vAlign w:val="center"/>
          </w:tcPr>
          <w:p w14:paraId="07E8B28E" w14:textId="77777777" w:rsidR="003942C1" w:rsidRPr="00F37BBE" w:rsidRDefault="00000000">
            <w:pPr>
              <w:spacing w:after="40" w:line="252" w:lineRule="auto"/>
              <w:rPr>
                <w:sz w:val="28"/>
                <w:szCs w:val="32"/>
              </w:rPr>
            </w:pPr>
            <w:r w:rsidRPr="00F37BBE">
              <w:rPr>
                <w:sz w:val="24"/>
                <w:szCs w:val="32"/>
              </w:rPr>
              <w:t>src/controller/ProfileImageSupport.java</w:t>
            </w:r>
          </w:p>
        </w:tc>
        <w:tc>
          <w:tcPr>
            <w:tcW w:w="8600" w:type="dxa"/>
            <w:shd w:val="clear" w:color="auto" w:fill="F2F2F2"/>
            <w:tcMar>
              <w:top w:w="120" w:type="dxa"/>
              <w:left w:w="120" w:type="dxa"/>
              <w:bottom w:w="120" w:type="dxa"/>
              <w:right w:w="120" w:type="dxa"/>
            </w:tcMar>
            <w:vAlign w:val="center"/>
          </w:tcPr>
          <w:p w14:paraId="0516A238" w14:textId="77777777" w:rsidR="003942C1" w:rsidRPr="00F37BBE" w:rsidRDefault="00000000">
            <w:pPr>
              <w:spacing w:after="40" w:line="252" w:lineRule="auto"/>
              <w:rPr>
                <w:sz w:val="28"/>
                <w:szCs w:val="32"/>
              </w:rPr>
            </w:pPr>
            <w:r w:rsidRPr="00F37BBE">
              <w:rPr>
                <w:sz w:val="24"/>
                <w:szCs w:val="32"/>
              </w:rPr>
              <w:t>Centralizes profile/school image button behavior. It reads/writes images through ProfileImageDAO and updates JavaFX avatar buttons.</w:t>
            </w:r>
          </w:p>
        </w:tc>
      </w:tr>
    </w:tbl>
    <w:p w14:paraId="24F53E98" w14:textId="77777777" w:rsidR="003942C1" w:rsidRPr="00F37BBE" w:rsidRDefault="003942C1">
      <w:pPr>
        <w:rPr>
          <w:sz w:val="28"/>
          <w:szCs w:val="32"/>
        </w:rPr>
      </w:pPr>
    </w:p>
    <w:p w14:paraId="6F6F0D34" w14:textId="77777777" w:rsidR="003942C1" w:rsidRPr="00F37BBE" w:rsidRDefault="00000000">
      <w:pPr>
        <w:pStyle w:val="Heading2"/>
        <w:spacing w:before="280" w:after="100"/>
        <w:rPr>
          <w:sz w:val="36"/>
          <w:szCs w:val="36"/>
        </w:rPr>
      </w:pPr>
      <w:r w:rsidRPr="00F37BBE">
        <w:rPr>
          <w:rFonts w:ascii="Aptos Display" w:hAnsi="Aptos Display"/>
          <w:sz w:val="36"/>
          <w:szCs w:val="36"/>
        </w:rPr>
        <w:t>Services</w:t>
      </w:r>
    </w:p>
    <w:tbl>
      <w:tblPr>
        <w:tblStyle w:val="TableGrid"/>
        <w:tblW w:w="0" w:type="auto"/>
        <w:tblLook w:val="04A0" w:firstRow="1" w:lastRow="0" w:firstColumn="1" w:lastColumn="0" w:noHBand="0" w:noVBand="1"/>
      </w:tblPr>
      <w:tblGrid>
        <w:gridCol w:w="2896"/>
        <w:gridCol w:w="4564"/>
        <w:gridCol w:w="8196"/>
      </w:tblGrid>
      <w:tr w:rsidR="003942C1" w:rsidRPr="00F37BBE" w14:paraId="23AE6688" w14:textId="77777777">
        <w:trPr>
          <w:tblHeader/>
        </w:trPr>
        <w:tc>
          <w:tcPr>
            <w:tcW w:w="2900" w:type="dxa"/>
            <w:shd w:val="clear" w:color="auto" w:fill="1F4E79"/>
            <w:tcMar>
              <w:top w:w="120" w:type="dxa"/>
              <w:left w:w="120" w:type="dxa"/>
              <w:bottom w:w="120" w:type="dxa"/>
              <w:right w:w="120" w:type="dxa"/>
            </w:tcMar>
            <w:vAlign w:val="center"/>
          </w:tcPr>
          <w:p w14:paraId="125A88BE"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363C9673"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4D6480CF"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5703ECA2" w14:textId="77777777">
        <w:tc>
          <w:tcPr>
            <w:tcW w:w="2900" w:type="dxa"/>
            <w:tcMar>
              <w:top w:w="120" w:type="dxa"/>
              <w:left w:w="120" w:type="dxa"/>
              <w:bottom w:w="120" w:type="dxa"/>
              <w:right w:w="120" w:type="dxa"/>
            </w:tcMar>
            <w:vAlign w:val="center"/>
          </w:tcPr>
          <w:p w14:paraId="74A0475F" w14:textId="77777777" w:rsidR="003942C1" w:rsidRPr="00F37BBE" w:rsidRDefault="00000000">
            <w:pPr>
              <w:spacing w:after="40" w:line="252" w:lineRule="auto"/>
              <w:rPr>
                <w:sz w:val="28"/>
                <w:szCs w:val="32"/>
              </w:rPr>
            </w:pPr>
            <w:r w:rsidRPr="00F37BBE">
              <w:rPr>
                <w:sz w:val="24"/>
                <w:szCs w:val="32"/>
              </w:rPr>
              <w:t>AuthService</w:t>
            </w:r>
          </w:p>
        </w:tc>
        <w:tc>
          <w:tcPr>
            <w:tcW w:w="3500" w:type="dxa"/>
            <w:tcMar>
              <w:top w:w="120" w:type="dxa"/>
              <w:left w:w="120" w:type="dxa"/>
              <w:bottom w:w="120" w:type="dxa"/>
              <w:right w:w="120" w:type="dxa"/>
            </w:tcMar>
            <w:vAlign w:val="center"/>
          </w:tcPr>
          <w:p w14:paraId="43DEEACB" w14:textId="77777777" w:rsidR="003942C1" w:rsidRPr="00F37BBE" w:rsidRDefault="00000000">
            <w:pPr>
              <w:spacing w:after="40" w:line="252" w:lineRule="auto"/>
              <w:rPr>
                <w:sz w:val="28"/>
                <w:szCs w:val="32"/>
              </w:rPr>
            </w:pPr>
            <w:r w:rsidRPr="00F37BBE">
              <w:rPr>
                <w:sz w:val="24"/>
                <w:szCs w:val="32"/>
              </w:rPr>
              <w:t>src/service/AuthService.java</w:t>
            </w:r>
          </w:p>
        </w:tc>
        <w:tc>
          <w:tcPr>
            <w:tcW w:w="8600" w:type="dxa"/>
            <w:tcMar>
              <w:top w:w="120" w:type="dxa"/>
              <w:left w:w="120" w:type="dxa"/>
              <w:bottom w:w="120" w:type="dxa"/>
              <w:right w:w="120" w:type="dxa"/>
            </w:tcMar>
            <w:vAlign w:val="center"/>
          </w:tcPr>
          <w:p w14:paraId="59E23B25" w14:textId="77777777" w:rsidR="003942C1" w:rsidRPr="00F37BBE" w:rsidRDefault="00000000">
            <w:pPr>
              <w:spacing w:after="40" w:line="252" w:lineRule="auto"/>
              <w:rPr>
                <w:sz w:val="28"/>
                <w:szCs w:val="32"/>
              </w:rPr>
            </w:pPr>
            <w:r w:rsidRPr="00F37BBE">
              <w:rPr>
                <w:sz w:val="24"/>
                <w:szCs w:val="32"/>
              </w:rPr>
              <w:t>Stores current logged-in user and handles password hashing. It also records login/logout audit activity.</w:t>
            </w:r>
          </w:p>
        </w:tc>
      </w:tr>
      <w:tr w:rsidR="003942C1" w:rsidRPr="00F37BBE" w14:paraId="0C0F0068" w14:textId="77777777">
        <w:tc>
          <w:tcPr>
            <w:tcW w:w="2900" w:type="dxa"/>
            <w:shd w:val="clear" w:color="auto" w:fill="F2F2F2"/>
            <w:tcMar>
              <w:top w:w="120" w:type="dxa"/>
              <w:left w:w="120" w:type="dxa"/>
              <w:bottom w:w="120" w:type="dxa"/>
              <w:right w:w="120" w:type="dxa"/>
            </w:tcMar>
            <w:vAlign w:val="center"/>
          </w:tcPr>
          <w:p w14:paraId="4C99D5CC" w14:textId="77777777" w:rsidR="003942C1" w:rsidRPr="00F37BBE" w:rsidRDefault="00000000">
            <w:pPr>
              <w:spacing w:after="40" w:line="252" w:lineRule="auto"/>
              <w:rPr>
                <w:sz w:val="28"/>
                <w:szCs w:val="32"/>
              </w:rPr>
            </w:pPr>
            <w:r w:rsidRPr="00F37BBE">
              <w:rPr>
                <w:sz w:val="24"/>
                <w:szCs w:val="32"/>
              </w:rPr>
              <w:t>EmailSender</w:t>
            </w:r>
          </w:p>
        </w:tc>
        <w:tc>
          <w:tcPr>
            <w:tcW w:w="3500" w:type="dxa"/>
            <w:shd w:val="clear" w:color="auto" w:fill="F2F2F2"/>
            <w:tcMar>
              <w:top w:w="120" w:type="dxa"/>
              <w:left w:w="120" w:type="dxa"/>
              <w:bottom w:w="120" w:type="dxa"/>
              <w:right w:w="120" w:type="dxa"/>
            </w:tcMar>
            <w:vAlign w:val="center"/>
          </w:tcPr>
          <w:p w14:paraId="44ABCFDF" w14:textId="77777777" w:rsidR="003942C1" w:rsidRPr="00F37BBE" w:rsidRDefault="00000000">
            <w:pPr>
              <w:spacing w:after="40" w:line="252" w:lineRule="auto"/>
              <w:rPr>
                <w:sz w:val="28"/>
                <w:szCs w:val="32"/>
              </w:rPr>
            </w:pPr>
            <w:r w:rsidRPr="00F37BBE">
              <w:rPr>
                <w:sz w:val="24"/>
                <w:szCs w:val="32"/>
              </w:rPr>
              <w:t>src/service/EmailSender.java</w:t>
            </w:r>
          </w:p>
        </w:tc>
        <w:tc>
          <w:tcPr>
            <w:tcW w:w="8600" w:type="dxa"/>
            <w:shd w:val="clear" w:color="auto" w:fill="F2F2F2"/>
            <w:tcMar>
              <w:top w:w="120" w:type="dxa"/>
              <w:left w:w="120" w:type="dxa"/>
              <w:bottom w:w="120" w:type="dxa"/>
              <w:right w:w="120" w:type="dxa"/>
            </w:tcMar>
            <w:vAlign w:val="center"/>
          </w:tcPr>
          <w:p w14:paraId="0E5272E9" w14:textId="77777777" w:rsidR="003942C1" w:rsidRPr="00F37BBE" w:rsidRDefault="00000000">
            <w:pPr>
              <w:spacing w:after="40" w:line="252" w:lineRule="auto"/>
              <w:rPr>
                <w:sz w:val="28"/>
                <w:szCs w:val="32"/>
              </w:rPr>
            </w:pPr>
            <w:r w:rsidRPr="00F37BBE">
              <w:rPr>
                <w:sz w:val="24"/>
                <w:szCs w:val="32"/>
              </w:rPr>
              <w:t>Sends OTP emails using SMTP through Jakarta Mail. It hides SMTP configuration and reports friendly error messages.</w:t>
            </w:r>
          </w:p>
        </w:tc>
      </w:tr>
      <w:tr w:rsidR="003942C1" w:rsidRPr="00F37BBE" w14:paraId="5587C200" w14:textId="77777777">
        <w:tc>
          <w:tcPr>
            <w:tcW w:w="2900" w:type="dxa"/>
            <w:tcMar>
              <w:top w:w="120" w:type="dxa"/>
              <w:left w:w="120" w:type="dxa"/>
              <w:bottom w:w="120" w:type="dxa"/>
              <w:right w:w="120" w:type="dxa"/>
            </w:tcMar>
            <w:vAlign w:val="center"/>
          </w:tcPr>
          <w:p w14:paraId="368F4C41" w14:textId="77777777" w:rsidR="003942C1" w:rsidRPr="00F37BBE" w:rsidRDefault="00000000">
            <w:pPr>
              <w:spacing w:after="40" w:line="252" w:lineRule="auto"/>
              <w:rPr>
                <w:sz w:val="28"/>
                <w:szCs w:val="32"/>
              </w:rPr>
            </w:pPr>
            <w:r w:rsidRPr="00F37BBE">
              <w:rPr>
                <w:sz w:val="24"/>
                <w:szCs w:val="32"/>
              </w:rPr>
              <w:lastRenderedPageBreak/>
              <w:t>OTPGenerator</w:t>
            </w:r>
          </w:p>
        </w:tc>
        <w:tc>
          <w:tcPr>
            <w:tcW w:w="3500" w:type="dxa"/>
            <w:tcMar>
              <w:top w:w="120" w:type="dxa"/>
              <w:left w:w="120" w:type="dxa"/>
              <w:bottom w:w="120" w:type="dxa"/>
              <w:right w:w="120" w:type="dxa"/>
            </w:tcMar>
            <w:vAlign w:val="center"/>
          </w:tcPr>
          <w:p w14:paraId="326D357A" w14:textId="77777777" w:rsidR="003942C1" w:rsidRPr="00F37BBE" w:rsidRDefault="00000000">
            <w:pPr>
              <w:spacing w:after="40" w:line="252" w:lineRule="auto"/>
              <w:rPr>
                <w:sz w:val="28"/>
                <w:szCs w:val="32"/>
              </w:rPr>
            </w:pPr>
            <w:r w:rsidRPr="00F37BBE">
              <w:rPr>
                <w:sz w:val="24"/>
                <w:szCs w:val="32"/>
              </w:rPr>
              <w:t>src/service/OTPGenerator.java</w:t>
            </w:r>
          </w:p>
        </w:tc>
        <w:tc>
          <w:tcPr>
            <w:tcW w:w="8600" w:type="dxa"/>
            <w:tcMar>
              <w:top w:w="120" w:type="dxa"/>
              <w:left w:w="120" w:type="dxa"/>
              <w:bottom w:w="120" w:type="dxa"/>
              <w:right w:w="120" w:type="dxa"/>
            </w:tcMar>
            <w:vAlign w:val="center"/>
          </w:tcPr>
          <w:p w14:paraId="22A95753" w14:textId="77777777" w:rsidR="003942C1" w:rsidRPr="00F37BBE" w:rsidRDefault="00000000">
            <w:pPr>
              <w:spacing w:after="40" w:line="252" w:lineRule="auto"/>
              <w:rPr>
                <w:sz w:val="28"/>
                <w:szCs w:val="32"/>
              </w:rPr>
            </w:pPr>
            <w:r w:rsidRPr="00F37BBE">
              <w:rPr>
                <w:sz w:val="24"/>
                <w:szCs w:val="32"/>
              </w:rPr>
              <w:t>Creates and validates temporary OTP values. It supports forgot-password verification.</w:t>
            </w:r>
          </w:p>
        </w:tc>
      </w:tr>
      <w:tr w:rsidR="003942C1" w:rsidRPr="00F37BBE" w14:paraId="78BF92D1" w14:textId="77777777">
        <w:tc>
          <w:tcPr>
            <w:tcW w:w="2900" w:type="dxa"/>
            <w:shd w:val="clear" w:color="auto" w:fill="F2F2F2"/>
            <w:tcMar>
              <w:top w:w="120" w:type="dxa"/>
              <w:left w:w="120" w:type="dxa"/>
              <w:bottom w:w="120" w:type="dxa"/>
              <w:right w:w="120" w:type="dxa"/>
            </w:tcMar>
            <w:vAlign w:val="center"/>
          </w:tcPr>
          <w:p w14:paraId="542A5257" w14:textId="77777777" w:rsidR="003942C1" w:rsidRPr="00F37BBE" w:rsidRDefault="00000000">
            <w:pPr>
              <w:spacing w:after="40" w:line="252" w:lineRule="auto"/>
              <w:rPr>
                <w:sz w:val="28"/>
                <w:szCs w:val="32"/>
              </w:rPr>
            </w:pPr>
            <w:r w:rsidRPr="00F37BBE">
              <w:rPr>
                <w:sz w:val="24"/>
                <w:szCs w:val="32"/>
              </w:rPr>
              <w:t>AssignmentFileService</w:t>
            </w:r>
          </w:p>
        </w:tc>
        <w:tc>
          <w:tcPr>
            <w:tcW w:w="3500" w:type="dxa"/>
            <w:shd w:val="clear" w:color="auto" w:fill="F2F2F2"/>
            <w:tcMar>
              <w:top w:w="120" w:type="dxa"/>
              <w:left w:w="120" w:type="dxa"/>
              <w:bottom w:w="120" w:type="dxa"/>
              <w:right w:w="120" w:type="dxa"/>
            </w:tcMar>
            <w:vAlign w:val="center"/>
          </w:tcPr>
          <w:p w14:paraId="76A5B35C" w14:textId="77777777" w:rsidR="003942C1" w:rsidRPr="00F37BBE" w:rsidRDefault="00000000">
            <w:pPr>
              <w:spacing w:after="40" w:line="252" w:lineRule="auto"/>
              <w:rPr>
                <w:sz w:val="28"/>
                <w:szCs w:val="32"/>
              </w:rPr>
            </w:pPr>
            <w:r w:rsidRPr="00F37BBE">
              <w:rPr>
                <w:sz w:val="24"/>
                <w:szCs w:val="32"/>
              </w:rPr>
              <w:t>src/service/AssignmentFileService.java</w:t>
            </w:r>
          </w:p>
        </w:tc>
        <w:tc>
          <w:tcPr>
            <w:tcW w:w="8600" w:type="dxa"/>
            <w:shd w:val="clear" w:color="auto" w:fill="F2F2F2"/>
            <w:tcMar>
              <w:top w:w="120" w:type="dxa"/>
              <w:left w:w="120" w:type="dxa"/>
              <w:bottom w:w="120" w:type="dxa"/>
              <w:right w:w="120" w:type="dxa"/>
            </w:tcMar>
            <w:vAlign w:val="center"/>
          </w:tcPr>
          <w:p w14:paraId="4DDED5DE" w14:textId="77777777" w:rsidR="003942C1" w:rsidRPr="00F37BBE" w:rsidRDefault="00000000">
            <w:pPr>
              <w:spacing w:after="40" w:line="252" w:lineRule="auto"/>
              <w:rPr>
                <w:sz w:val="28"/>
                <w:szCs w:val="32"/>
              </w:rPr>
            </w:pPr>
            <w:r w:rsidRPr="00F37BBE">
              <w:rPr>
                <w:sz w:val="24"/>
                <w:szCs w:val="32"/>
              </w:rPr>
              <w:t>Manages assignment/submission PDF file paths and copying. It opens PDFs through the desktop default PDF viewer.</w:t>
            </w:r>
          </w:p>
        </w:tc>
      </w:tr>
      <w:tr w:rsidR="003942C1" w:rsidRPr="00F37BBE" w14:paraId="552FBBF3" w14:textId="77777777">
        <w:tc>
          <w:tcPr>
            <w:tcW w:w="2900" w:type="dxa"/>
            <w:tcMar>
              <w:top w:w="120" w:type="dxa"/>
              <w:left w:w="120" w:type="dxa"/>
              <w:bottom w:w="120" w:type="dxa"/>
              <w:right w:w="120" w:type="dxa"/>
            </w:tcMar>
            <w:vAlign w:val="center"/>
          </w:tcPr>
          <w:p w14:paraId="68704EB7" w14:textId="77777777" w:rsidR="003942C1" w:rsidRPr="00F37BBE" w:rsidRDefault="00000000">
            <w:pPr>
              <w:spacing w:after="40" w:line="252" w:lineRule="auto"/>
              <w:rPr>
                <w:sz w:val="28"/>
                <w:szCs w:val="32"/>
              </w:rPr>
            </w:pPr>
            <w:r w:rsidRPr="00F37BBE">
              <w:rPr>
                <w:sz w:val="24"/>
                <w:szCs w:val="32"/>
              </w:rPr>
              <w:t>QuestionBankFileService</w:t>
            </w:r>
          </w:p>
        </w:tc>
        <w:tc>
          <w:tcPr>
            <w:tcW w:w="3500" w:type="dxa"/>
            <w:tcMar>
              <w:top w:w="120" w:type="dxa"/>
              <w:left w:w="120" w:type="dxa"/>
              <w:bottom w:w="120" w:type="dxa"/>
              <w:right w:w="120" w:type="dxa"/>
            </w:tcMar>
            <w:vAlign w:val="center"/>
          </w:tcPr>
          <w:p w14:paraId="3788A6CF" w14:textId="77777777" w:rsidR="003942C1" w:rsidRPr="00F37BBE" w:rsidRDefault="00000000">
            <w:pPr>
              <w:spacing w:after="40" w:line="252" w:lineRule="auto"/>
              <w:rPr>
                <w:sz w:val="28"/>
                <w:szCs w:val="32"/>
              </w:rPr>
            </w:pPr>
            <w:r w:rsidRPr="00F37BBE">
              <w:rPr>
                <w:sz w:val="24"/>
                <w:szCs w:val="32"/>
              </w:rPr>
              <w:t>src/service/QuestionBankFileService.java</w:t>
            </w:r>
          </w:p>
        </w:tc>
        <w:tc>
          <w:tcPr>
            <w:tcW w:w="8600" w:type="dxa"/>
            <w:tcMar>
              <w:top w:w="120" w:type="dxa"/>
              <w:left w:w="120" w:type="dxa"/>
              <w:bottom w:w="120" w:type="dxa"/>
              <w:right w:w="120" w:type="dxa"/>
            </w:tcMar>
            <w:vAlign w:val="center"/>
          </w:tcPr>
          <w:p w14:paraId="1074355C" w14:textId="77777777" w:rsidR="003942C1" w:rsidRPr="00F37BBE" w:rsidRDefault="00000000">
            <w:pPr>
              <w:spacing w:after="40" w:line="252" w:lineRule="auto"/>
              <w:rPr>
                <w:sz w:val="28"/>
                <w:szCs w:val="32"/>
              </w:rPr>
            </w:pPr>
            <w:r w:rsidRPr="00F37BBE">
              <w:rPr>
                <w:sz w:val="24"/>
                <w:szCs w:val="32"/>
              </w:rPr>
              <w:t>Manages question-bank PDF file paths, copying, opening, and downloading. It keeps PDF storage separate from database metadata.</w:t>
            </w:r>
          </w:p>
        </w:tc>
      </w:tr>
      <w:tr w:rsidR="003942C1" w:rsidRPr="00F37BBE" w14:paraId="75200206" w14:textId="77777777">
        <w:tc>
          <w:tcPr>
            <w:tcW w:w="2900" w:type="dxa"/>
            <w:shd w:val="clear" w:color="auto" w:fill="F2F2F2"/>
            <w:tcMar>
              <w:top w:w="120" w:type="dxa"/>
              <w:left w:w="120" w:type="dxa"/>
              <w:bottom w:w="120" w:type="dxa"/>
              <w:right w:w="120" w:type="dxa"/>
            </w:tcMar>
            <w:vAlign w:val="center"/>
          </w:tcPr>
          <w:p w14:paraId="234A3597" w14:textId="77777777" w:rsidR="003942C1" w:rsidRPr="00F37BBE" w:rsidRDefault="00000000">
            <w:pPr>
              <w:spacing w:after="40" w:line="252" w:lineRule="auto"/>
              <w:rPr>
                <w:sz w:val="28"/>
                <w:szCs w:val="32"/>
              </w:rPr>
            </w:pPr>
            <w:r w:rsidRPr="00F37BBE">
              <w:rPr>
                <w:sz w:val="24"/>
                <w:szCs w:val="32"/>
              </w:rPr>
              <w:t>ExamService</w:t>
            </w:r>
          </w:p>
        </w:tc>
        <w:tc>
          <w:tcPr>
            <w:tcW w:w="3500" w:type="dxa"/>
            <w:shd w:val="clear" w:color="auto" w:fill="F2F2F2"/>
            <w:tcMar>
              <w:top w:w="120" w:type="dxa"/>
              <w:left w:w="120" w:type="dxa"/>
              <w:bottom w:w="120" w:type="dxa"/>
              <w:right w:w="120" w:type="dxa"/>
            </w:tcMar>
            <w:vAlign w:val="center"/>
          </w:tcPr>
          <w:p w14:paraId="70F6B34D" w14:textId="77777777" w:rsidR="003942C1" w:rsidRPr="00F37BBE" w:rsidRDefault="00000000">
            <w:pPr>
              <w:spacing w:after="40" w:line="252" w:lineRule="auto"/>
              <w:rPr>
                <w:sz w:val="28"/>
                <w:szCs w:val="32"/>
              </w:rPr>
            </w:pPr>
            <w:r w:rsidRPr="00F37BBE">
              <w:rPr>
                <w:sz w:val="24"/>
                <w:szCs w:val="32"/>
              </w:rPr>
              <w:t>src/service/ExamService.java</w:t>
            </w:r>
          </w:p>
        </w:tc>
        <w:tc>
          <w:tcPr>
            <w:tcW w:w="8600" w:type="dxa"/>
            <w:shd w:val="clear" w:color="auto" w:fill="F2F2F2"/>
            <w:tcMar>
              <w:top w:w="120" w:type="dxa"/>
              <w:left w:w="120" w:type="dxa"/>
              <w:bottom w:w="120" w:type="dxa"/>
              <w:right w:w="120" w:type="dxa"/>
            </w:tcMar>
            <w:vAlign w:val="center"/>
          </w:tcPr>
          <w:p w14:paraId="43497BD2" w14:textId="77777777" w:rsidR="003942C1" w:rsidRPr="00F37BBE" w:rsidRDefault="00000000">
            <w:pPr>
              <w:spacing w:after="40" w:line="252" w:lineRule="auto"/>
              <w:rPr>
                <w:sz w:val="28"/>
                <w:szCs w:val="32"/>
              </w:rPr>
            </w:pPr>
            <w:r w:rsidRPr="00F37BBE">
              <w:rPr>
                <w:sz w:val="24"/>
                <w:szCs w:val="32"/>
              </w:rPr>
              <w:t>Wraps exam-related retrieval and grade calculation. It delegates DB reads to UserDAO and adds display-level grading logic.</w:t>
            </w:r>
          </w:p>
        </w:tc>
      </w:tr>
      <w:tr w:rsidR="003942C1" w:rsidRPr="00F37BBE" w14:paraId="18A06DDA" w14:textId="77777777">
        <w:tc>
          <w:tcPr>
            <w:tcW w:w="2900" w:type="dxa"/>
            <w:tcMar>
              <w:top w:w="120" w:type="dxa"/>
              <w:left w:w="120" w:type="dxa"/>
              <w:bottom w:w="120" w:type="dxa"/>
              <w:right w:w="120" w:type="dxa"/>
            </w:tcMar>
            <w:vAlign w:val="center"/>
          </w:tcPr>
          <w:p w14:paraId="67FA9F1B" w14:textId="77777777" w:rsidR="003942C1" w:rsidRPr="00F37BBE" w:rsidRDefault="00000000">
            <w:pPr>
              <w:spacing w:after="40" w:line="252" w:lineRule="auto"/>
              <w:rPr>
                <w:sz w:val="28"/>
                <w:szCs w:val="32"/>
              </w:rPr>
            </w:pPr>
            <w:r w:rsidRPr="00F37BBE">
              <w:rPr>
                <w:sz w:val="24"/>
                <w:szCs w:val="32"/>
              </w:rPr>
              <w:t>SchoolSettingsService</w:t>
            </w:r>
          </w:p>
        </w:tc>
        <w:tc>
          <w:tcPr>
            <w:tcW w:w="3500" w:type="dxa"/>
            <w:tcMar>
              <w:top w:w="120" w:type="dxa"/>
              <w:left w:w="120" w:type="dxa"/>
              <w:bottom w:w="120" w:type="dxa"/>
              <w:right w:w="120" w:type="dxa"/>
            </w:tcMar>
            <w:vAlign w:val="center"/>
          </w:tcPr>
          <w:p w14:paraId="14B6C3A0" w14:textId="77777777" w:rsidR="003942C1" w:rsidRPr="00F37BBE" w:rsidRDefault="00000000">
            <w:pPr>
              <w:spacing w:after="40" w:line="252" w:lineRule="auto"/>
              <w:rPr>
                <w:sz w:val="28"/>
                <w:szCs w:val="32"/>
              </w:rPr>
            </w:pPr>
            <w:r w:rsidRPr="00F37BBE">
              <w:rPr>
                <w:sz w:val="24"/>
                <w:szCs w:val="32"/>
              </w:rPr>
              <w:t>src/service/SchoolSettingsService.java</w:t>
            </w:r>
          </w:p>
        </w:tc>
        <w:tc>
          <w:tcPr>
            <w:tcW w:w="8600" w:type="dxa"/>
            <w:tcMar>
              <w:top w:w="120" w:type="dxa"/>
              <w:left w:w="120" w:type="dxa"/>
              <w:bottom w:w="120" w:type="dxa"/>
              <w:right w:w="120" w:type="dxa"/>
            </w:tcMar>
            <w:vAlign w:val="center"/>
          </w:tcPr>
          <w:p w14:paraId="427B8B6B" w14:textId="77777777" w:rsidR="003942C1" w:rsidRPr="00F37BBE" w:rsidRDefault="00000000">
            <w:pPr>
              <w:spacing w:after="40" w:line="252" w:lineRule="auto"/>
              <w:rPr>
                <w:sz w:val="28"/>
                <w:szCs w:val="32"/>
              </w:rPr>
            </w:pPr>
            <w:r w:rsidRPr="00F37BBE">
              <w:rPr>
                <w:sz w:val="24"/>
                <w:szCs w:val="32"/>
              </w:rPr>
              <w:t>Caches school settings from the database. It provides school name/contact/theme values to controllers and PDF generators.</w:t>
            </w:r>
          </w:p>
        </w:tc>
      </w:tr>
      <w:tr w:rsidR="003942C1" w:rsidRPr="00F37BBE" w14:paraId="161C9810" w14:textId="77777777">
        <w:tc>
          <w:tcPr>
            <w:tcW w:w="2900" w:type="dxa"/>
            <w:shd w:val="clear" w:color="auto" w:fill="F2F2F2"/>
            <w:tcMar>
              <w:top w:w="120" w:type="dxa"/>
              <w:left w:w="120" w:type="dxa"/>
              <w:bottom w:w="120" w:type="dxa"/>
              <w:right w:w="120" w:type="dxa"/>
            </w:tcMar>
            <w:vAlign w:val="center"/>
          </w:tcPr>
          <w:p w14:paraId="5DA2FFD6" w14:textId="77777777" w:rsidR="003942C1" w:rsidRPr="00F37BBE" w:rsidRDefault="00000000">
            <w:pPr>
              <w:spacing w:after="40" w:line="252" w:lineRule="auto"/>
              <w:rPr>
                <w:sz w:val="28"/>
                <w:szCs w:val="32"/>
              </w:rPr>
            </w:pPr>
            <w:r w:rsidRPr="00F37BBE">
              <w:rPr>
                <w:sz w:val="24"/>
                <w:szCs w:val="32"/>
              </w:rPr>
              <w:t>ThemeService</w:t>
            </w:r>
          </w:p>
        </w:tc>
        <w:tc>
          <w:tcPr>
            <w:tcW w:w="3500" w:type="dxa"/>
            <w:shd w:val="clear" w:color="auto" w:fill="F2F2F2"/>
            <w:tcMar>
              <w:top w:w="120" w:type="dxa"/>
              <w:left w:w="120" w:type="dxa"/>
              <w:bottom w:w="120" w:type="dxa"/>
              <w:right w:w="120" w:type="dxa"/>
            </w:tcMar>
            <w:vAlign w:val="center"/>
          </w:tcPr>
          <w:p w14:paraId="513DA50F" w14:textId="77777777" w:rsidR="003942C1" w:rsidRPr="00F37BBE" w:rsidRDefault="00000000">
            <w:pPr>
              <w:spacing w:after="40" w:line="252" w:lineRule="auto"/>
              <w:rPr>
                <w:sz w:val="28"/>
                <w:szCs w:val="32"/>
              </w:rPr>
            </w:pPr>
            <w:r w:rsidRPr="00F37BBE">
              <w:rPr>
                <w:sz w:val="24"/>
                <w:szCs w:val="32"/>
              </w:rPr>
              <w:t>src/service/ThemeService.java</w:t>
            </w:r>
          </w:p>
        </w:tc>
        <w:tc>
          <w:tcPr>
            <w:tcW w:w="8600" w:type="dxa"/>
            <w:shd w:val="clear" w:color="auto" w:fill="F2F2F2"/>
            <w:tcMar>
              <w:top w:w="120" w:type="dxa"/>
              <w:left w:w="120" w:type="dxa"/>
              <w:bottom w:w="120" w:type="dxa"/>
              <w:right w:w="120" w:type="dxa"/>
            </w:tcMar>
            <w:vAlign w:val="center"/>
          </w:tcPr>
          <w:p w14:paraId="44F21501" w14:textId="77777777" w:rsidR="003942C1" w:rsidRPr="00F37BBE" w:rsidRDefault="00000000">
            <w:pPr>
              <w:spacing w:after="40" w:line="252" w:lineRule="auto"/>
              <w:rPr>
                <w:sz w:val="28"/>
                <w:szCs w:val="32"/>
              </w:rPr>
            </w:pPr>
            <w:r w:rsidRPr="00F37BBE">
              <w:rPr>
                <w:sz w:val="24"/>
                <w:szCs w:val="32"/>
              </w:rPr>
              <w:t>Applies and persists Light/Dark theme selection. It updates JavaFX root CSS style classes and theme button text.</w:t>
            </w:r>
          </w:p>
        </w:tc>
      </w:tr>
    </w:tbl>
    <w:p w14:paraId="62026957" w14:textId="77777777" w:rsidR="003942C1" w:rsidRPr="00F37BBE" w:rsidRDefault="003942C1">
      <w:pPr>
        <w:rPr>
          <w:sz w:val="28"/>
          <w:szCs w:val="32"/>
        </w:rPr>
      </w:pPr>
    </w:p>
    <w:p w14:paraId="11900C0B" w14:textId="77777777" w:rsidR="003942C1" w:rsidRPr="00F37BBE" w:rsidRDefault="00000000">
      <w:pPr>
        <w:pStyle w:val="Heading2"/>
        <w:spacing w:before="280" w:after="100"/>
        <w:rPr>
          <w:sz w:val="36"/>
          <w:szCs w:val="36"/>
        </w:rPr>
      </w:pPr>
      <w:r w:rsidRPr="00F37BBE">
        <w:rPr>
          <w:rFonts w:ascii="Aptos Display" w:hAnsi="Aptos Display"/>
          <w:sz w:val="36"/>
          <w:szCs w:val="36"/>
        </w:rPr>
        <w:t>DAO Classes</w:t>
      </w:r>
    </w:p>
    <w:tbl>
      <w:tblPr>
        <w:tblStyle w:val="TableGrid"/>
        <w:tblW w:w="0" w:type="auto"/>
        <w:tblLook w:val="04A0" w:firstRow="1" w:lastRow="0" w:firstColumn="1" w:lastColumn="0" w:noHBand="0" w:noVBand="1"/>
      </w:tblPr>
      <w:tblGrid>
        <w:gridCol w:w="2900"/>
        <w:gridCol w:w="3566"/>
        <w:gridCol w:w="8600"/>
      </w:tblGrid>
      <w:tr w:rsidR="003942C1" w:rsidRPr="00F37BBE" w14:paraId="1FB9737B" w14:textId="77777777">
        <w:trPr>
          <w:tblHeader/>
        </w:trPr>
        <w:tc>
          <w:tcPr>
            <w:tcW w:w="2900" w:type="dxa"/>
            <w:shd w:val="clear" w:color="auto" w:fill="1F4E79"/>
            <w:tcMar>
              <w:top w:w="120" w:type="dxa"/>
              <w:left w:w="120" w:type="dxa"/>
              <w:bottom w:w="120" w:type="dxa"/>
              <w:right w:w="120" w:type="dxa"/>
            </w:tcMar>
            <w:vAlign w:val="center"/>
          </w:tcPr>
          <w:p w14:paraId="5E2AC8E0"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2A693323"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20DB7F90"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4FCD5A6A" w14:textId="77777777">
        <w:tc>
          <w:tcPr>
            <w:tcW w:w="2900" w:type="dxa"/>
            <w:tcMar>
              <w:top w:w="120" w:type="dxa"/>
              <w:left w:w="120" w:type="dxa"/>
              <w:bottom w:w="120" w:type="dxa"/>
              <w:right w:w="120" w:type="dxa"/>
            </w:tcMar>
            <w:vAlign w:val="center"/>
          </w:tcPr>
          <w:p w14:paraId="28900A0E" w14:textId="77777777" w:rsidR="003942C1" w:rsidRPr="00F37BBE" w:rsidRDefault="00000000">
            <w:pPr>
              <w:spacing w:after="40" w:line="252" w:lineRule="auto"/>
              <w:rPr>
                <w:sz w:val="28"/>
                <w:szCs w:val="32"/>
              </w:rPr>
            </w:pPr>
            <w:r w:rsidRPr="00F37BBE">
              <w:rPr>
                <w:sz w:val="24"/>
                <w:szCs w:val="32"/>
              </w:rPr>
              <w:t>DBConnection</w:t>
            </w:r>
          </w:p>
        </w:tc>
        <w:tc>
          <w:tcPr>
            <w:tcW w:w="3500" w:type="dxa"/>
            <w:tcMar>
              <w:top w:w="120" w:type="dxa"/>
              <w:left w:w="120" w:type="dxa"/>
              <w:bottom w:w="120" w:type="dxa"/>
              <w:right w:w="120" w:type="dxa"/>
            </w:tcMar>
            <w:vAlign w:val="center"/>
          </w:tcPr>
          <w:p w14:paraId="38DE82CB" w14:textId="77777777" w:rsidR="003942C1" w:rsidRPr="00F37BBE" w:rsidRDefault="00000000">
            <w:pPr>
              <w:spacing w:after="40" w:line="252" w:lineRule="auto"/>
              <w:rPr>
                <w:sz w:val="28"/>
                <w:szCs w:val="32"/>
              </w:rPr>
            </w:pPr>
            <w:r w:rsidRPr="00F37BBE">
              <w:rPr>
                <w:sz w:val="24"/>
                <w:szCs w:val="32"/>
              </w:rPr>
              <w:t>src/dao/DBConnection.java</w:t>
            </w:r>
          </w:p>
        </w:tc>
        <w:tc>
          <w:tcPr>
            <w:tcW w:w="8600" w:type="dxa"/>
            <w:tcMar>
              <w:top w:w="120" w:type="dxa"/>
              <w:left w:w="120" w:type="dxa"/>
              <w:bottom w:w="120" w:type="dxa"/>
              <w:right w:w="120" w:type="dxa"/>
            </w:tcMar>
            <w:vAlign w:val="center"/>
          </w:tcPr>
          <w:p w14:paraId="4B4C7911" w14:textId="77777777" w:rsidR="003942C1" w:rsidRPr="00F37BBE" w:rsidRDefault="00000000">
            <w:pPr>
              <w:spacing w:after="40" w:line="252" w:lineRule="auto"/>
              <w:rPr>
                <w:sz w:val="28"/>
                <w:szCs w:val="32"/>
              </w:rPr>
            </w:pPr>
            <w:r w:rsidRPr="00F37BBE">
              <w:rPr>
                <w:sz w:val="24"/>
                <w:szCs w:val="32"/>
              </w:rPr>
              <w:t>Owns Oracle JDBC connection configuration. It loads the Oracle driver and returns Connection objects.</w:t>
            </w:r>
          </w:p>
        </w:tc>
      </w:tr>
      <w:tr w:rsidR="003942C1" w:rsidRPr="00F37BBE" w14:paraId="74137E02" w14:textId="77777777">
        <w:tc>
          <w:tcPr>
            <w:tcW w:w="2900" w:type="dxa"/>
            <w:shd w:val="clear" w:color="auto" w:fill="F2F2F2"/>
            <w:tcMar>
              <w:top w:w="120" w:type="dxa"/>
              <w:left w:w="120" w:type="dxa"/>
              <w:bottom w:w="120" w:type="dxa"/>
              <w:right w:w="120" w:type="dxa"/>
            </w:tcMar>
            <w:vAlign w:val="center"/>
          </w:tcPr>
          <w:p w14:paraId="14127B2A" w14:textId="77777777" w:rsidR="003942C1" w:rsidRPr="00F37BBE" w:rsidRDefault="00000000">
            <w:pPr>
              <w:spacing w:after="40" w:line="252" w:lineRule="auto"/>
              <w:rPr>
                <w:sz w:val="28"/>
                <w:szCs w:val="32"/>
              </w:rPr>
            </w:pPr>
            <w:r w:rsidRPr="00F37BBE">
              <w:rPr>
                <w:sz w:val="24"/>
                <w:szCs w:val="32"/>
              </w:rPr>
              <w:t>UserDAO</w:t>
            </w:r>
          </w:p>
        </w:tc>
        <w:tc>
          <w:tcPr>
            <w:tcW w:w="3500" w:type="dxa"/>
            <w:shd w:val="clear" w:color="auto" w:fill="F2F2F2"/>
            <w:tcMar>
              <w:top w:w="120" w:type="dxa"/>
              <w:left w:w="120" w:type="dxa"/>
              <w:bottom w:w="120" w:type="dxa"/>
              <w:right w:w="120" w:type="dxa"/>
            </w:tcMar>
            <w:vAlign w:val="center"/>
          </w:tcPr>
          <w:p w14:paraId="240BA7E4" w14:textId="77777777" w:rsidR="003942C1" w:rsidRPr="00F37BBE" w:rsidRDefault="00000000">
            <w:pPr>
              <w:spacing w:after="40" w:line="252" w:lineRule="auto"/>
              <w:rPr>
                <w:sz w:val="28"/>
                <w:szCs w:val="32"/>
              </w:rPr>
            </w:pPr>
            <w:r w:rsidRPr="00F37BBE">
              <w:rPr>
                <w:sz w:val="24"/>
                <w:szCs w:val="32"/>
              </w:rPr>
              <w:t>src/dao/UserDAO.java</w:t>
            </w:r>
          </w:p>
        </w:tc>
        <w:tc>
          <w:tcPr>
            <w:tcW w:w="8600" w:type="dxa"/>
            <w:shd w:val="clear" w:color="auto" w:fill="F2F2F2"/>
            <w:tcMar>
              <w:top w:w="120" w:type="dxa"/>
              <w:left w:w="120" w:type="dxa"/>
              <w:bottom w:w="120" w:type="dxa"/>
              <w:right w:w="120" w:type="dxa"/>
            </w:tcMar>
            <w:vAlign w:val="center"/>
          </w:tcPr>
          <w:p w14:paraId="6E34A10E" w14:textId="77777777" w:rsidR="003942C1" w:rsidRPr="00F37BBE" w:rsidRDefault="00000000">
            <w:pPr>
              <w:spacing w:after="40" w:line="252" w:lineRule="auto"/>
              <w:rPr>
                <w:sz w:val="28"/>
                <w:szCs w:val="32"/>
              </w:rPr>
            </w:pPr>
            <w:r w:rsidRPr="00F37BBE">
              <w:rPr>
                <w:sz w:val="24"/>
                <w:szCs w:val="32"/>
              </w:rPr>
              <w:t>Main database access class for users, attendance, marks, assignments, chat, counselling, parent/teacher/student relationships, and admin actions. It contains most SQL business queries for the project.</w:t>
            </w:r>
          </w:p>
        </w:tc>
      </w:tr>
      <w:tr w:rsidR="003942C1" w:rsidRPr="00F37BBE" w14:paraId="320BEDCD" w14:textId="77777777">
        <w:tc>
          <w:tcPr>
            <w:tcW w:w="2900" w:type="dxa"/>
            <w:tcMar>
              <w:top w:w="120" w:type="dxa"/>
              <w:left w:w="120" w:type="dxa"/>
              <w:bottom w:w="120" w:type="dxa"/>
              <w:right w:w="120" w:type="dxa"/>
            </w:tcMar>
            <w:vAlign w:val="center"/>
          </w:tcPr>
          <w:p w14:paraId="2AD61088" w14:textId="77777777" w:rsidR="003942C1" w:rsidRPr="00F37BBE" w:rsidRDefault="00000000">
            <w:pPr>
              <w:spacing w:after="40" w:line="252" w:lineRule="auto"/>
              <w:rPr>
                <w:sz w:val="28"/>
                <w:szCs w:val="32"/>
              </w:rPr>
            </w:pPr>
            <w:r w:rsidRPr="00F37BBE">
              <w:rPr>
                <w:sz w:val="24"/>
                <w:szCs w:val="32"/>
              </w:rPr>
              <w:lastRenderedPageBreak/>
              <w:t>AdminStatsDAO</w:t>
            </w:r>
          </w:p>
        </w:tc>
        <w:tc>
          <w:tcPr>
            <w:tcW w:w="3500" w:type="dxa"/>
            <w:tcMar>
              <w:top w:w="120" w:type="dxa"/>
              <w:left w:w="120" w:type="dxa"/>
              <w:bottom w:w="120" w:type="dxa"/>
              <w:right w:w="120" w:type="dxa"/>
            </w:tcMar>
            <w:vAlign w:val="center"/>
          </w:tcPr>
          <w:p w14:paraId="71450A58" w14:textId="77777777" w:rsidR="003942C1" w:rsidRPr="00F37BBE" w:rsidRDefault="00000000">
            <w:pPr>
              <w:spacing w:after="40" w:line="252" w:lineRule="auto"/>
              <w:rPr>
                <w:sz w:val="28"/>
                <w:szCs w:val="32"/>
              </w:rPr>
            </w:pPr>
            <w:r w:rsidRPr="00F37BBE">
              <w:rPr>
                <w:sz w:val="24"/>
                <w:szCs w:val="32"/>
              </w:rPr>
              <w:t>src/dao/AdminStatsDAO.java</w:t>
            </w:r>
          </w:p>
        </w:tc>
        <w:tc>
          <w:tcPr>
            <w:tcW w:w="8600" w:type="dxa"/>
            <w:tcMar>
              <w:top w:w="120" w:type="dxa"/>
              <w:left w:w="120" w:type="dxa"/>
              <w:bottom w:w="120" w:type="dxa"/>
              <w:right w:w="120" w:type="dxa"/>
            </w:tcMar>
            <w:vAlign w:val="center"/>
          </w:tcPr>
          <w:p w14:paraId="00AAC31D" w14:textId="77777777" w:rsidR="003942C1" w:rsidRPr="00F37BBE" w:rsidRDefault="00000000">
            <w:pPr>
              <w:spacing w:after="40" w:line="252" w:lineRule="auto"/>
              <w:rPr>
                <w:sz w:val="28"/>
                <w:szCs w:val="32"/>
              </w:rPr>
            </w:pPr>
            <w:r w:rsidRPr="00F37BBE">
              <w:rPr>
                <w:sz w:val="24"/>
                <w:szCs w:val="32"/>
              </w:rPr>
              <w:t>Provides dashboard counts for admin. It runs scalar count queries for students, teachers, counsellors, classes, sessions, and red flags.</w:t>
            </w:r>
          </w:p>
        </w:tc>
      </w:tr>
      <w:tr w:rsidR="003942C1" w:rsidRPr="00F37BBE" w14:paraId="47F07C76" w14:textId="77777777">
        <w:tc>
          <w:tcPr>
            <w:tcW w:w="2900" w:type="dxa"/>
            <w:shd w:val="clear" w:color="auto" w:fill="F2F2F2"/>
            <w:tcMar>
              <w:top w:w="120" w:type="dxa"/>
              <w:left w:w="120" w:type="dxa"/>
              <w:bottom w:w="120" w:type="dxa"/>
              <w:right w:w="120" w:type="dxa"/>
            </w:tcMar>
            <w:vAlign w:val="center"/>
          </w:tcPr>
          <w:p w14:paraId="0EAEA925" w14:textId="77777777" w:rsidR="003942C1" w:rsidRPr="00F37BBE" w:rsidRDefault="00000000">
            <w:pPr>
              <w:spacing w:after="40" w:line="252" w:lineRule="auto"/>
              <w:rPr>
                <w:sz w:val="28"/>
                <w:szCs w:val="32"/>
              </w:rPr>
            </w:pPr>
            <w:r w:rsidRPr="00F37BBE">
              <w:rPr>
                <w:sz w:val="24"/>
                <w:szCs w:val="32"/>
              </w:rPr>
              <w:t>AppSettingsDAO</w:t>
            </w:r>
          </w:p>
        </w:tc>
        <w:tc>
          <w:tcPr>
            <w:tcW w:w="3500" w:type="dxa"/>
            <w:shd w:val="clear" w:color="auto" w:fill="F2F2F2"/>
            <w:tcMar>
              <w:top w:w="120" w:type="dxa"/>
              <w:left w:w="120" w:type="dxa"/>
              <w:bottom w:w="120" w:type="dxa"/>
              <w:right w:w="120" w:type="dxa"/>
            </w:tcMar>
            <w:vAlign w:val="center"/>
          </w:tcPr>
          <w:p w14:paraId="5D9B9CFC" w14:textId="77777777" w:rsidR="003942C1" w:rsidRPr="00F37BBE" w:rsidRDefault="00000000">
            <w:pPr>
              <w:spacing w:after="40" w:line="252" w:lineRule="auto"/>
              <w:rPr>
                <w:sz w:val="28"/>
                <w:szCs w:val="32"/>
              </w:rPr>
            </w:pPr>
            <w:r w:rsidRPr="00F37BBE">
              <w:rPr>
                <w:sz w:val="24"/>
                <w:szCs w:val="32"/>
              </w:rPr>
              <w:t>src/dao/AppSettingsDAO.java</w:t>
            </w:r>
          </w:p>
        </w:tc>
        <w:tc>
          <w:tcPr>
            <w:tcW w:w="8600" w:type="dxa"/>
            <w:shd w:val="clear" w:color="auto" w:fill="F2F2F2"/>
            <w:tcMar>
              <w:top w:w="120" w:type="dxa"/>
              <w:left w:w="120" w:type="dxa"/>
              <w:bottom w:w="120" w:type="dxa"/>
              <w:right w:w="120" w:type="dxa"/>
            </w:tcMar>
            <w:vAlign w:val="center"/>
          </w:tcPr>
          <w:p w14:paraId="35E25C02" w14:textId="77777777" w:rsidR="003942C1" w:rsidRPr="00F37BBE" w:rsidRDefault="00000000">
            <w:pPr>
              <w:spacing w:after="40" w:line="252" w:lineRule="auto"/>
              <w:rPr>
                <w:sz w:val="28"/>
                <w:szCs w:val="32"/>
              </w:rPr>
            </w:pPr>
            <w:r w:rsidRPr="00F37BBE">
              <w:rPr>
                <w:sz w:val="24"/>
                <w:szCs w:val="32"/>
              </w:rPr>
              <w:t>Reads and writes APP_SETTINGS. It also ensures settings infrastructure exists and validates admin save permission.</w:t>
            </w:r>
          </w:p>
        </w:tc>
      </w:tr>
      <w:tr w:rsidR="003942C1" w:rsidRPr="00F37BBE" w14:paraId="3601DFF7" w14:textId="77777777">
        <w:tc>
          <w:tcPr>
            <w:tcW w:w="2900" w:type="dxa"/>
            <w:tcMar>
              <w:top w:w="120" w:type="dxa"/>
              <w:left w:w="120" w:type="dxa"/>
              <w:bottom w:w="120" w:type="dxa"/>
              <w:right w:w="120" w:type="dxa"/>
            </w:tcMar>
            <w:vAlign w:val="center"/>
          </w:tcPr>
          <w:p w14:paraId="6FE39C7F" w14:textId="77777777" w:rsidR="003942C1" w:rsidRPr="00F37BBE" w:rsidRDefault="00000000">
            <w:pPr>
              <w:spacing w:after="40" w:line="252" w:lineRule="auto"/>
              <w:rPr>
                <w:sz w:val="28"/>
                <w:szCs w:val="32"/>
              </w:rPr>
            </w:pPr>
            <w:r w:rsidRPr="00F37BBE">
              <w:rPr>
                <w:sz w:val="24"/>
                <w:szCs w:val="32"/>
              </w:rPr>
              <w:t>LoginAuditDAO</w:t>
            </w:r>
          </w:p>
        </w:tc>
        <w:tc>
          <w:tcPr>
            <w:tcW w:w="3500" w:type="dxa"/>
            <w:tcMar>
              <w:top w:w="120" w:type="dxa"/>
              <w:left w:w="120" w:type="dxa"/>
              <w:bottom w:w="120" w:type="dxa"/>
              <w:right w:w="120" w:type="dxa"/>
            </w:tcMar>
            <w:vAlign w:val="center"/>
          </w:tcPr>
          <w:p w14:paraId="09F7A7FB" w14:textId="77777777" w:rsidR="003942C1" w:rsidRPr="00F37BBE" w:rsidRDefault="00000000">
            <w:pPr>
              <w:spacing w:after="40" w:line="252" w:lineRule="auto"/>
              <w:rPr>
                <w:sz w:val="28"/>
                <w:szCs w:val="32"/>
              </w:rPr>
            </w:pPr>
            <w:r w:rsidRPr="00F37BBE">
              <w:rPr>
                <w:sz w:val="24"/>
                <w:szCs w:val="32"/>
              </w:rPr>
              <w:t>src/dao/LoginAuditDAO.java</w:t>
            </w:r>
          </w:p>
        </w:tc>
        <w:tc>
          <w:tcPr>
            <w:tcW w:w="8600" w:type="dxa"/>
            <w:tcMar>
              <w:top w:w="120" w:type="dxa"/>
              <w:left w:w="120" w:type="dxa"/>
              <w:bottom w:w="120" w:type="dxa"/>
              <w:right w:w="120" w:type="dxa"/>
            </w:tcMar>
            <w:vAlign w:val="center"/>
          </w:tcPr>
          <w:p w14:paraId="7CF3F4C3" w14:textId="77777777" w:rsidR="003942C1" w:rsidRPr="00F37BBE" w:rsidRDefault="00000000">
            <w:pPr>
              <w:spacing w:after="40" w:line="252" w:lineRule="auto"/>
              <w:rPr>
                <w:sz w:val="28"/>
                <w:szCs w:val="32"/>
              </w:rPr>
            </w:pPr>
            <w:r w:rsidRPr="00F37BBE">
              <w:rPr>
                <w:sz w:val="24"/>
                <w:szCs w:val="32"/>
              </w:rPr>
              <w:t>Manages login audit records. It logs login/logout and provides admin audit table data.</w:t>
            </w:r>
          </w:p>
        </w:tc>
      </w:tr>
      <w:tr w:rsidR="003942C1" w:rsidRPr="00F37BBE" w14:paraId="2FC2ACFA" w14:textId="77777777">
        <w:tc>
          <w:tcPr>
            <w:tcW w:w="2900" w:type="dxa"/>
            <w:shd w:val="clear" w:color="auto" w:fill="F2F2F2"/>
            <w:tcMar>
              <w:top w:w="120" w:type="dxa"/>
              <w:left w:w="120" w:type="dxa"/>
              <w:bottom w:w="120" w:type="dxa"/>
              <w:right w:w="120" w:type="dxa"/>
            </w:tcMar>
            <w:vAlign w:val="center"/>
          </w:tcPr>
          <w:p w14:paraId="00F9DBC7" w14:textId="77777777" w:rsidR="003942C1" w:rsidRPr="00F37BBE" w:rsidRDefault="00000000">
            <w:pPr>
              <w:spacing w:after="40" w:line="252" w:lineRule="auto"/>
              <w:rPr>
                <w:sz w:val="28"/>
                <w:szCs w:val="32"/>
              </w:rPr>
            </w:pPr>
            <w:r w:rsidRPr="00F37BBE">
              <w:rPr>
                <w:sz w:val="24"/>
                <w:szCs w:val="32"/>
              </w:rPr>
              <w:t>ProfileImageDAO</w:t>
            </w:r>
          </w:p>
        </w:tc>
        <w:tc>
          <w:tcPr>
            <w:tcW w:w="3500" w:type="dxa"/>
            <w:shd w:val="clear" w:color="auto" w:fill="F2F2F2"/>
            <w:tcMar>
              <w:top w:w="120" w:type="dxa"/>
              <w:left w:w="120" w:type="dxa"/>
              <w:bottom w:w="120" w:type="dxa"/>
              <w:right w:w="120" w:type="dxa"/>
            </w:tcMar>
            <w:vAlign w:val="center"/>
          </w:tcPr>
          <w:p w14:paraId="0C711AFE" w14:textId="77777777" w:rsidR="003942C1" w:rsidRPr="00F37BBE" w:rsidRDefault="00000000">
            <w:pPr>
              <w:spacing w:after="40" w:line="252" w:lineRule="auto"/>
              <w:rPr>
                <w:sz w:val="28"/>
                <w:szCs w:val="32"/>
              </w:rPr>
            </w:pPr>
            <w:r w:rsidRPr="00F37BBE">
              <w:rPr>
                <w:sz w:val="24"/>
                <w:szCs w:val="32"/>
              </w:rPr>
              <w:t>src/dao/ProfileImageDAO.java</w:t>
            </w:r>
          </w:p>
        </w:tc>
        <w:tc>
          <w:tcPr>
            <w:tcW w:w="8600" w:type="dxa"/>
            <w:shd w:val="clear" w:color="auto" w:fill="F2F2F2"/>
            <w:tcMar>
              <w:top w:w="120" w:type="dxa"/>
              <w:left w:w="120" w:type="dxa"/>
              <w:bottom w:w="120" w:type="dxa"/>
              <w:right w:w="120" w:type="dxa"/>
            </w:tcMar>
            <w:vAlign w:val="center"/>
          </w:tcPr>
          <w:p w14:paraId="6A253081" w14:textId="77777777" w:rsidR="003942C1" w:rsidRPr="00F37BBE" w:rsidRDefault="00000000">
            <w:pPr>
              <w:spacing w:after="40" w:line="252" w:lineRule="auto"/>
              <w:rPr>
                <w:sz w:val="28"/>
                <w:szCs w:val="32"/>
              </w:rPr>
            </w:pPr>
            <w:r w:rsidRPr="00F37BBE">
              <w:rPr>
                <w:sz w:val="24"/>
                <w:szCs w:val="32"/>
              </w:rPr>
              <w:t>Manages user and school profile images as Oracle BLOBs. It creates required image tables if missing and reads/writes binary image bytes.</w:t>
            </w:r>
          </w:p>
        </w:tc>
      </w:tr>
      <w:tr w:rsidR="003942C1" w:rsidRPr="00F37BBE" w14:paraId="299C6759" w14:textId="77777777">
        <w:tc>
          <w:tcPr>
            <w:tcW w:w="2900" w:type="dxa"/>
            <w:tcMar>
              <w:top w:w="120" w:type="dxa"/>
              <w:left w:w="120" w:type="dxa"/>
              <w:bottom w:w="120" w:type="dxa"/>
              <w:right w:w="120" w:type="dxa"/>
            </w:tcMar>
            <w:vAlign w:val="center"/>
          </w:tcPr>
          <w:p w14:paraId="5A72C863" w14:textId="77777777" w:rsidR="003942C1" w:rsidRPr="00F37BBE" w:rsidRDefault="00000000">
            <w:pPr>
              <w:spacing w:after="40" w:line="252" w:lineRule="auto"/>
              <w:rPr>
                <w:sz w:val="28"/>
                <w:szCs w:val="32"/>
              </w:rPr>
            </w:pPr>
            <w:r w:rsidRPr="00F37BBE">
              <w:rPr>
                <w:sz w:val="24"/>
                <w:szCs w:val="32"/>
              </w:rPr>
              <w:t>QuestionBankDAO</w:t>
            </w:r>
          </w:p>
        </w:tc>
        <w:tc>
          <w:tcPr>
            <w:tcW w:w="3500" w:type="dxa"/>
            <w:tcMar>
              <w:top w:w="120" w:type="dxa"/>
              <w:left w:w="120" w:type="dxa"/>
              <w:bottom w:w="120" w:type="dxa"/>
              <w:right w:w="120" w:type="dxa"/>
            </w:tcMar>
            <w:vAlign w:val="center"/>
          </w:tcPr>
          <w:p w14:paraId="007E6871" w14:textId="77777777" w:rsidR="003942C1" w:rsidRPr="00F37BBE" w:rsidRDefault="00000000">
            <w:pPr>
              <w:spacing w:after="40" w:line="252" w:lineRule="auto"/>
              <w:rPr>
                <w:sz w:val="28"/>
                <w:szCs w:val="32"/>
              </w:rPr>
            </w:pPr>
            <w:r w:rsidRPr="00F37BBE">
              <w:rPr>
                <w:sz w:val="24"/>
                <w:szCs w:val="32"/>
              </w:rPr>
              <w:t>src/dao/QuestionBankDAO.java</w:t>
            </w:r>
          </w:p>
        </w:tc>
        <w:tc>
          <w:tcPr>
            <w:tcW w:w="8600" w:type="dxa"/>
            <w:tcMar>
              <w:top w:w="120" w:type="dxa"/>
              <w:left w:w="120" w:type="dxa"/>
              <w:bottom w:w="120" w:type="dxa"/>
              <w:right w:w="120" w:type="dxa"/>
            </w:tcMar>
            <w:vAlign w:val="center"/>
          </w:tcPr>
          <w:p w14:paraId="0C796ECD" w14:textId="77777777" w:rsidR="003942C1" w:rsidRPr="00F37BBE" w:rsidRDefault="00000000">
            <w:pPr>
              <w:spacing w:after="40" w:line="252" w:lineRule="auto"/>
              <w:rPr>
                <w:sz w:val="28"/>
                <w:szCs w:val="32"/>
              </w:rPr>
            </w:pPr>
            <w:r w:rsidRPr="00F37BBE">
              <w:rPr>
                <w:sz w:val="24"/>
                <w:szCs w:val="32"/>
              </w:rPr>
              <w:t>Manages question-bank metadata. It creates records, lists teacher/student question papers, and ensures question-bank DB infrastructure.</w:t>
            </w:r>
          </w:p>
        </w:tc>
      </w:tr>
      <w:tr w:rsidR="003942C1" w:rsidRPr="00F37BBE" w14:paraId="1BCC0496" w14:textId="77777777">
        <w:tc>
          <w:tcPr>
            <w:tcW w:w="2900" w:type="dxa"/>
            <w:shd w:val="clear" w:color="auto" w:fill="F2F2F2"/>
            <w:tcMar>
              <w:top w:w="120" w:type="dxa"/>
              <w:left w:w="120" w:type="dxa"/>
              <w:bottom w:w="120" w:type="dxa"/>
              <w:right w:w="120" w:type="dxa"/>
            </w:tcMar>
            <w:vAlign w:val="center"/>
          </w:tcPr>
          <w:p w14:paraId="70357B23" w14:textId="77777777" w:rsidR="003942C1" w:rsidRPr="00F37BBE" w:rsidRDefault="00000000">
            <w:pPr>
              <w:spacing w:after="40" w:line="252" w:lineRule="auto"/>
              <w:rPr>
                <w:sz w:val="28"/>
                <w:szCs w:val="32"/>
              </w:rPr>
            </w:pPr>
            <w:r w:rsidRPr="00F37BBE">
              <w:rPr>
                <w:sz w:val="24"/>
                <w:szCs w:val="32"/>
              </w:rPr>
              <w:t>SequenceService</w:t>
            </w:r>
          </w:p>
        </w:tc>
        <w:tc>
          <w:tcPr>
            <w:tcW w:w="3500" w:type="dxa"/>
            <w:shd w:val="clear" w:color="auto" w:fill="F2F2F2"/>
            <w:tcMar>
              <w:top w:w="120" w:type="dxa"/>
              <w:left w:w="120" w:type="dxa"/>
              <w:bottom w:w="120" w:type="dxa"/>
              <w:right w:w="120" w:type="dxa"/>
            </w:tcMar>
            <w:vAlign w:val="center"/>
          </w:tcPr>
          <w:p w14:paraId="4EC1DFF1" w14:textId="77777777" w:rsidR="003942C1" w:rsidRPr="00F37BBE" w:rsidRDefault="00000000">
            <w:pPr>
              <w:spacing w:after="40" w:line="252" w:lineRule="auto"/>
              <w:rPr>
                <w:sz w:val="28"/>
                <w:szCs w:val="32"/>
              </w:rPr>
            </w:pPr>
            <w:r w:rsidRPr="00F37BBE">
              <w:rPr>
                <w:sz w:val="24"/>
                <w:szCs w:val="32"/>
              </w:rPr>
              <w:t>src/dao/SequenceService.java</w:t>
            </w:r>
          </w:p>
        </w:tc>
        <w:tc>
          <w:tcPr>
            <w:tcW w:w="8600" w:type="dxa"/>
            <w:shd w:val="clear" w:color="auto" w:fill="F2F2F2"/>
            <w:tcMar>
              <w:top w:w="120" w:type="dxa"/>
              <w:left w:w="120" w:type="dxa"/>
              <w:bottom w:w="120" w:type="dxa"/>
              <w:right w:w="120" w:type="dxa"/>
            </w:tcMar>
            <w:vAlign w:val="center"/>
          </w:tcPr>
          <w:p w14:paraId="7EB90A45" w14:textId="77777777" w:rsidR="003942C1" w:rsidRPr="00F37BBE" w:rsidRDefault="00000000">
            <w:pPr>
              <w:spacing w:after="40" w:line="252" w:lineRule="auto"/>
              <w:rPr>
                <w:sz w:val="28"/>
                <w:szCs w:val="32"/>
              </w:rPr>
            </w:pPr>
            <w:r w:rsidRPr="00F37BBE">
              <w:rPr>
                <w:sz w:val="24"/>
                <w:szCs w:val="32"/>
              </w:rPr>
              <w:t>Centralizes Oracle sequence handling. It gets next IDs and creates sequences when needed.</w:t>
            </w:r>
          </w:p>
        </w:tc>
      </w:tr>
    </w:tbl>
    <w:p w14:paraId="7CD8AA5B" w14:textId="77777777" w:rsidR="003942C1" w:rsidRPr="00F37BBE" w:rsidRDefault="003942C1">
      <w:pPr>
        <w:rPr>
          <w:sz w:val="28"/>
          <w:szCs w:val="32"/>
        </w:rPr>
      </w:pPr>
    </w:p>
    <w:p w14:paraId="1F0C6A49" w14:textId="77777777" w:rsidR="003942C1" w:rsidRPr="00F37BBE" w:rsidRDefault="00000000">
      <w:pPr>
        <w:pStyle w:val="Heading2"/>
        <w:spacing w:before="280" w:after="100"/>
        <w:rPr>
          <w:sz w:val="36"/>
          <w:szCs w:val="36"/>
        </w:rPr>
      </w:pPr>
      <w:r w:rsidRPr="00F37BBE">
        <w:rPr>
          <w:rFonts w:ascii="Aptos Display" w:hAnsi="Aptos Display"/>
          <w:sz w:val="36"/>
          <w:szCs w:val="36"/>
        </w:rPr>
        <w:t>Models</w:t>
      </w:r>
    </w:p>
    <w:tbl>
      <w:tblPr>
        <w:tblStyle w:val="TableGrid"/>
        <w:tblW w:w="0" w:type="auto"/>
        <w:tblLook w:val="04A0" w:firstRow="1" w:lastRow="0" w:firstColumn="1" w:lastColumn="0" w:noHBand="0" w:noVBand="1"/>
      </w:tblPr>
      <w:tblGrid>
        <w:gridCol w:w="2897"/>
        <w:gridCol w:w="4480"/>
        <w:gridCol w:w="8279"/>
      </w:tblGrid>
      <w:tr w:rsidR="003942C1" w:rsidRPr="00F37BBE" w14:paraId="4AC1ED86" w14:textId="77777777">
        <w:trPr>
          <w:tblHeader/>
        </w:trPr>
        <w:tc>
          <w:tcPr>
            <w:tcW w:w="2900" w:type="dxa"/>
            <w:shd w:val="clear" w:color="auto" w:fill="1F4E79"/>
            <w:tcMar>
              <w:top w:w="120" w:type="dxa"/>
              <w:left w:w="120" w:type="dxa"/>
              <w:bottom w:w="120" w:type="dxa"/>
              <w:right w:w="120" w:type="dxa"/>
            </w:tcMar>
            <w:vAlign w:val="center"/>
          </w:tcPr>
          <w:p w14:paraId="3A56247F"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15C2FBE6"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74465F46"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320179DD" w14:textId="77777777">
        <w:tc>
          <w:tcPr>
            <w:tcW w:w="2900" w:type="dxa"/>
            <w:tcMar>
              <w:top w:w="120" w:type="dxa"/>
              <w:left w:w="120" w:type="dxa"/>
              <w:bottom w:w="120" w:type="dxa"/>
              <w:right w:w="120" w:type="dxa"/>
            </w:tcMar>
            <w:vAlign w:val="center"/>
          </w:tcPr>
          <w:p w14:paraId="0CC21981" w14:textId="77777777" w:rsidR="003942C1" w:rsidRPr="00F37BBE" w:rsidRDefault="00000000">
            <w:pPr>
              <w:spacing w:after="40" w:line="252" w:lineRule="auto"/>
              <w:rPr>
                <w:sz w:val="28"/>
                <w:szCs w:val="32"/>
              </w:rPr>
            </w:pPr>
            <w:r w:rsidRPr="00F37BBE">
              <w:rPr>
                <w:sz w:val="24"/>
                <w:szCs w:val="32"/>
              </w:rPr>
              <w:t>User</w:t>
            </w:r>
          </w:p>
        </w:tc>
        <w:tc>
          <w:tcPr>
            <w:tcW w:w="3500" w:type="dxa"/>
            <w:tcMar>
              <w:top w:w="120" w:type="dxa"/>
              <w:left w:w="120" w:type="dxa"/>
              <w:bottom w:w="120" w:type="dxa"/>
              <w:right w:w="120" w:type="dxa"/>
            </w:tcMar>
            <w:vAlign w:val="center"/>
          </w:tcPr>
          <w:p w14:paraId="0D592BF4" w14:textId="77777777" w:rsidR="003942C1" w:rsidRPr="00F37BBE" w:rsidRDefault="00000000">
            <w:pPr>
              <w:spacing w:after="40" w:line="252" w:lineRule="auto"/>
              <w:rPr>
                <w:sz w:val="28"/>
                <w:szCs w:val="32"/>
              </w:rPr>
            </w:pPr>
            <w:r w:rsidRPr="00F37BBE">
              <w:rPr>
                <w:sz w:val="24"/>
                <w:szCs w:val="32"/>
              </w:rPr>
              <w:t>src/model/User.java</w:t>
            </w:r>
          </w:p>
        </w:tc>
        <w:tc>
          <w:tcPr>
            <w:tcW w:w="8600" w:type="dxa"/>
            <w:tcMar>
              <w:top w:w="120" w:type="dxa"/>
              <w:left w:w="120" w:type="dxa"/>
              <w:bottom w:w="120" w:type="dxa"/>
              <w:right w:w="120" w:type="dxa"/>
            </w:tcMar>
            <w:vAlign w:val="center"/>
          </w:tcPr>
          <w:p w14:paraId="30F7EB0F" w14:textId="77777777" w:rsidR="003942C1" w:rsidRPr="00F37BBE" w:rsidRDefault="00000000">
            <w:pPr>
              <w:spacing w:after="40" w:line="252" w:lineRule="auto"/>
              <w:rPr>
                <w:sz w:val="28"/>
                <w:szCs w:val="32"/>
              </w:rPr>
            </w:pPr>
            <w:r w:rsidRPr="00F37BBE">
              <w:rPr>
                <w:sz w:val="24"/>
                <w:szCs w:val="32"/>
              </w:rPr>
              <w:t>Represents a logged-in account with ID, name, email, and role. Used by authentication and dashboards.</w:t>
            </w:r>
          </w:p>
        </w:tc>
      </w:tr>
      <w:tr w:rsidR="003942C1" w:rsidRPr="00F37BBE" w14:paraId="3464B3AE" w14:textId="77777777">
        <w:tc>
          <w:tcPr>
            <w:tcW w:w="2900" w:type="dxa"/>
            <w:shd w:val="clear" w:color="auto" w:fill="F2F2F2"/>
            <w:tcMar>
              <w:top w:w="120" w:type="dxa"/>
              <w:left w:w="120" w:type="dxa"/>
              <w:bottom w:w="120" w:type="dxa"/>
              <w:right w:w="120" w:type="dxa"/>
            </w:tcMar>
            <w:vAlign w:val="center"/>
          </w:tcPr>
          <w:p w14:paraId="7DACDDD6" w14:textId="77777777" w:rsidR="003942C1" w:rsidRPr="00F37BBE" w:rsidRDefault="00000000">
            <w:pPr>
              <w:spacing w:after="40" w:line="252" w:lineRule="auto"/>
              <w:rPr>
                <w:sz w:val="28"/>
                <w:szCs w:val="32"/>
              </w:rPr>
            </w:pPr>
            <w:r w:rsidRPr="00F37BBE">
              <w:rPr>
                <w:sz w:val="24"/>
                <w:szCs w:val="32"/>
              </w:rPr>
              <w:t>Role</w:t>
            </w:r>
          </w:p>
        </w:tc>
        <w:tc>
          <w:tcPr>
            <w:tcW w:w="3500" w:type="dxa"/>
            <w:shd w:val="clear" w:color="auto" w:fill="F2F2F2"/>
            <w:tcMar>
              <w:top w:w="120" w:type="dxa"/>
              <w:left w:w="120" w:type="dxa"/>
              <w:bottom w:w="120" w:type="dxa"/>
              <w:right w:w="120" w:type="dxa"/>
            </w:tcMar>
            <w:vAlign w:val="center"/>
          </w:tcPr>
          <w:p w14:paraId="6BC750AD" w14:textId="77777777" w:rsidR="003942C1" w:rsidRPr="00F37BBE" w:rsidRDefault="00000000">
            <w:pPr>
              <w:spacing w:after="40" w:line="252" w:lineRule="auto"/>
              <w:rPr>
                <w:sz w:val="28"/>
                <w:szCs w:val="32"/>
              </w:rPr>
            </w:pPr>
            <w:r w:rsidRPr="00F37BBE">
              <w:rPr>
                <w:sz w:val="24"/>
                <w:szCs w:val="32"/>
              </w:rPr>
              <w:t>src/model/Role.java</w:t>
            </w:r>
          </w:p>
        </w:tc>
        <w:tc>
          <w:tcPr>
            <w:tcW w:w="8600" w:type="dxa"/>
            <w:shd w:val="clear" w:color="auto" w:fill="F2F2F2"/>
            <w:tcMar>
              <w:top w:w="120" w:type="dxa"/>
              <w:left w:w="120" w:type="dxa"/>
              <w:bottom w:w="120" w:type="dxa"/>
              <w:right w:w="120" w:type="dxa"/>
            </w:tcMar>
            <w:vAlign w:val="center"/>
          </w:tcPr>
          <w:p w14:paraId="586EF974" w14:textId="77777777" w:rsidR="003942C1" w:rsidRPr="00F37BBE" w:rsidRDefault="00000000">
            <w:pPr>
              <w:spacing w:after="40" w:line="252" w:lineRule="auto"/>
              <w:rPr>
                <w:sz w:val="28"/>
                <w:szCs w:val="32"/>
              </w:rPr>
            </w:pPr>
            <w:r w:rsidRPr="00F37BBE">
              <w:rPr>
                <w:sz w:val="24"/>
                <w:szCs w:val="32"/>
              </w:rPr>
              <w:t>Represents a user role. Used for role-based UI routing and admin user management.</w:t>
            </w:r>
          </w:p>
        </w:tc>
      </w:tr>
      <w:tr w:rsidR="003942C1" w:rsidRPr="00F37BBE" w14:paraId="7D3C11E5" w14:textId="77777777">
        <w:tc>
          <w:tcPr>
            <w:tcW w:w="2900" w:type="dxa"/>
            <w:tcMar>
              <w:top w:w="120" w:type="dxa"/>
              <w:left w:w="120" w:type="dxa"/>
              <w:bottom w:w="120" w:type="dxa"/>
              <w:right w:w="120" w:type="dxa"/>
            </w:tcMar>
            <w:vAlign w:val="center"/>
          </w:tcPr>
          <w:p w14:paraId="164DDA34" w14:textId="77777777" w:rsidR="003942C1" w:rsidRPr="00F37BBE" w:rsidRDefault="00000000">
            <w:pPr>
              <w:spacing w:after="40" w:line="252" w:lineRule="auto"/>
              <w:rPr>
                <w:sz w:val="28"/>
                <w:szCs w:val="32"/>
              </w:rPr>
            </w:pPr>
            <w:r w:rsidRPr="00F37BBE">
              <w:rPr>
                <w:sz w:val="24"/>
                <w:szCs w:val="32"/>
              </w:rPr>
              <w:t>Student</w:t>
            </w:r>
          </w:p>
        </w:tc>
        <w:tc>
          <w:tcPr>
            <w:tcW w:w="3500" w:type="dxa"/>
            <w:tcMar>
              <w:top w:w="120" w:type="dxa"/>
              <w:left w:w="120" w:type="dxa"/>
              <w:bottom w:w="120" w:type="dxa"/>
              <w:right w:w="120" w:type="dxa"/>
            </w:tcMar>
            <w:vAlign w:val="center"/>
          </w:tcPr>
          <w:p w14:paraId="43B8B503" w14:textId="77777777" w:rsidR="003942C1" w:rsidRPr="00F37BBE" w:rsidRDefault="00000000">
            <w:pPr>
              <w:spacing w:after="40" w:line="252" w:lineRule="auto"/>
              <w:rPr>
                <w:sz w:val="28"/>
                <w:szCs w:val="32"/>
              </w:rPr>
            </w:pPr>
            <w:r w:rsidRPr="00F37BBE">
              <w:rPr>
                <w:sz w:val="24"/>
                <w:szCs w:val="32"/>
              </w:rPr>
              <w:t>src/model/Student.java</w:t>
            </w:r>
          </w:p>
        </w:tc>
        <w:tc>
          <w:tcPr>
            <w:tcW w:w="8600" w:type="dxa"/>
            <w:tcMar>
              <w:top w:w="120" w:type="dxa"/>
              <w:left w:w="120" w:type="dxa"/>
              <w:bottom w:w="120" w:type="dxa"/>
              <w:right w:w="120" w:type="dxa"/>
            </w:tcMar>
            <w:vAlign w:val="center"/>
          </w:tcPr>
          <w:p w14:paraId="20050FCE" w14:textId="77777777" w:rsidR="003942C1" w:rsidRPr="00F37BBE" w:rsidRDefault="00000000">
            <w:pPr>
              <w:spacing w:after="40" w:line="252" w:lineRule="auto"/>
              <w:rPr>
                <w:sz w:val="28"/>
                <w:szCs w:val="32"/>
              </w:rPr>
            </w:pPr>
            <w:r w:rsidRPr="00F37BBE">
              <w:rPr>
                <w:sz w:val="24"/>
                <w:szCs w:val="32"/>
              </w:rPr>
              <w:t xml:space="preserve">Represents student profile data shown in teacher/parent/student screens. </w:t>
            </w:r>
            <w:r w:rsidRPr="00F37BBE">
              <w:rPr>
                <w:sz w:val="24"/>
                <w:szCs w:val="32"/>
              </w:rPr>
              <w:lastRenderedPageBreak/>
              <w:t>Includes class and conduct fields.</w:t>
            </w:r>
          </w:p>
        </w:tc>
      </w:tr>
      <w:tr w:rsidR="003942C1" w:rsidRPr="00F37BBE" w14:paraId="0C91FEC9" w14:textId="77777777">
        <w:tc>
          <w:tcPr>
            <w:tcW w:w="2900" w:type="dxa"/>
            <w:shd w:val="clear" w:color="auto" w:fill="F2F2F2"/>
            <w:tcMar>
              <w:top w:w="120" w:type="dxa"/>
              <w:left w:w="120" w:type="dxa"/>
              <w:bottom w:w="120" w:type="dxa"/>
              <w:right w:w="120" w:type="dxa"/>
            </w:tcMar>
            <w:vAlign w:val="center"/>
          </w:tcPr>
          <w:p w14:paraId="04878A03" w14:textId="77777777" w:rsidR="003942C1" w:rsidRPr="00F37BBE" w:rsidRDefault="00000000">
            <w:pPr>
              <w:spacing w:after="40" w:line="252" w:lineRule="auto"/>
              <w:rPr>
                <w:sz w:val="28"/>
                <w:szCs w:val="32"/>
              </w:rPr>
            </w:pPr>
            <w:r w:rsidRPr="00F37BBE">
              <w:rPr>
                <w:sz w:val="24"/>
                <w:szCs w:val="32"/>
              </w:rPr>
              <w:lastRenderedPageBreak/>
              <w:t>AttendanceRecord</w:t>
            </w:r>
          </w:p>
        </w:tc>
        <w:tc>
          <w:tcPr>
            <w:tcW w:w="3500" w:type="dxa"/>
            <w:shd w:val="clear" w:color="auto" w:fill="F2F2F2"/>
            <w:tcMar>
              <w:top w:w="120" w:type="dxa"/>
              <w:left w:w="120" w:type="dxa"/>
              <w:bottom w:w="120" w:type="dxa"/>
              <w:right w:w="120" w:type="dxa"/>
            </w:tcMar>
            <w:vAlign w:val="center"/>
          </w:tcPr>
          <w:p w14:paraId="5EC64677" w14:textId="77777777" w:rsidR="003942C1" w:rsidRPr="00F37BBE" w:rsidRDefault="00000000">
            <w:pPr>
              <w:spacing w:after="40" w:line="252" w:lineRule="auto"/>
              <w:rPr>
                <w:sz w:val="28"/>
                <w:szCs w:val="32"/>
              </w:rPr>
            </w:pPr>
            <w:r w:rsidRPr="00F37BBE">
              <w:rPr>
                <w:sz w:val="24"/>
                <w:szCs w:val="32"/>
              </w:rPr>
              <w:t>src/model/AttendanceRecord.java</w:t>
            </w:r>
          </w:p>
        </w:tc>
        <w:tc>
          <w:tcPr>
            <w:tcW w:w="8600" w:type="dxa"/>
            <w:shd w:val="clear" w:color="auto" w:fill="F2F2F2"/>
            <w:tcMar>
              <w:top w:w="120" w:type="dxa"/>
              <w:left w:w="120" w:type="dxa"/>
              <w:bottom w:w="120" w:type="dxa"/>
              <w:right w:w="120" w:type="dxa"/>
            </w:tcMar>
            <w:vAlign w:val="center"/>
          </w:tcPr>
          <w:p w14:paraId="778A37F7" w14:textId="77777777" w:rsidR="003942C1" w:rsidRPr="00F37BBE" w:rsidRDefault="00000000">
            <w:pPr>
              <w:spacing w:after="40" w:line="252" w:lineRule="auto"/>
              <w:rPr>
                <w:sz w:val="28"/>
                <w:szCs w:val="32"/>
              </w:rPr>
            </w:pPr>
            <w:r w:rsidRPr="00F37BBE">
              <w:rPr>
                <w:sz w:val="24"/>
                <w:szCs w:val="32"/>
              </w:rPr>
              <w:t>Represents one day of FN/AN attendance for JavaFX tables. Used in student, parent, and teacher attendance screens.</w:t>
            </w:r>
          </w:p>
        </w:tc>
      </w:tr>
      <w:tr w:rsidR="003942C1" w:rsidRPr="00F37BBE" w14:paraId="54823A49" w14:textId="77777777">
        <w:tc>
          <w:tcPr>
            <w:tcW w:w="2900" w:type="dxa"/>
            <w:tcMar>
              <w:top w:w="120" w:type="dxa"/>
              <w:left w:w="120" w:type="dxa"/>
              <w:bottom w:w="120" w:type="dxa"/>
              <w:right w:w="120" w:type="dxa"/>
            </w:tcMar>
            <w:vAlign w:val="center"/>
          </w:tcPr>
          <w:p w14:paraId="57E828D4" w14:textId="77777777" w:rsidR="003942C1" w:rsidRPr="00F37BBE" w:rsidRDefault="00000000">
            <w:pPr>
              <w:spacing w:after="40" w:line="252" w:lineRule="auto"/>
              <w:rPr>
                <w:sz w:val="28"/>
                <w:szCs w:val="32"/>
              </w:rPr>
            </w:pPr>
            <w:r w:rsidRPr="00F37BBE">
              <w:rPr>
                <w:sz w:val="24"/>
                <w:szCs w:val="32"/>
              </w:rPr>
              <w:t>PerformanceRecord</w:t>
            </w:r>
          </w:p>
        </w:tc>
        <w:tc>
          <w:tcPr>
            <w:tcW w:w="3500" w:type="dxa"/>
            <w:tcMar>
              <w:top w:w="120" w:type="dxa"/>
              <w:left w:w="120" w:type="dxa"/>
              <w:bottom w:w="120" w:type="dxa"/>
              <w:right w:w="120" w:type="dxa"/>
            </w:tcMar>
            <w:vAlign w:val="center"/>
          </w:tcPr>
          <w:p w14:paraId="0073359F" w14:textId="77777777" w:rsidR="003942C1" w:rsidRPr="00F37BBE" w:rsidRDefault="00000000">
            <w:pPr>
              <w:spacing w:after="40" w:line="252" w:lineRule="auto"/>
              <w:rPr>
                <w:sz w:val="28"/>
                <w:szCs w:val="32"/>
              </w:rPr>
            </w:pPr>
            <w:r w:rsidRPr="00F37BBE">
              <w:rPr>
                <w:sz w:val="24"/>
                <w:szCs w:val="32"/>
              </w:rPr>
              <w:t>src/model/PerformanceRecord.java</w:t>
            </w:r>
          </w:p>
        </w:tc>
        <w:tc>
          <w:tcPr>
            <w:tcW w:w="8600" w:type="dxa"/>
            <w:tcMar>
              <w:top w:w="120" w:type="dxa"/>
              <w:left w:w="120" w:type="dxa"/>
              <w:bottom w:w="120" w:type="dxa"/>
              <w:right w:w="120" w:type="dxa"/>
            </w:tcMar>
            <w:vAlign w:val="center"/>
          </w:tcPr>
          <w:p w14:paraId="5EDCB7C0" w14:textId="77777777" w:rsidR="003942C1" w:rsidRPr="00F37BBE" w:rsidRDefault="00000000">
            <w:pPr>
              <w:spacing w:after="40" w:line="252" w:lineRule="auto"/>
              <w:rPr>
                <w:sz w:val="28"/>
                <w:szCs w:val="32"/>
              </w:rPr>
            </w:pPr>
            <w:r w:rsidRPr="00F37BBE">
              <w:rPr>
                <w:sz w:val="24"/>
                <w:szCs w:val="32"/>
              </w:rPr>
              <w:t>Represents subject/exam/marks data. Used in performance tables, charts, and PDFs.</w:t>
            </w:r>
          </w:p>
        </w:tc>
      </w:tr>
      <w:tr w:rsidR="003942C1" w:rsidRPr="00F37BBE" w14:paraId="29FE9116" w14:textId="77777777">
        <w:tc>
          <w:tcPr>
            <w:tcW w:w="2900" w:type="dxa"/>
            <w:shd w:val="clear" w:color="auto" w:fill="F2F2F2"/>
            <w:tcMar>
              <w:top w:w="120" w:type="dxa"/>
              <w:left w:w="120" w:type="dxa"/>
              <w:bottom w:w="120" w:type="dxa"/>
              <w:right w:w="120" w:type="dxa"/>
            </w:tcMar>
            <w:vAlign w:val="center"/>
          </w:tcPr>
          <w:p w14:paraId="2302D94A" w14:textId="77777777" w:rsidR="003942C1" w:rsidRPr="00F37BBE" w:rsidRDefault="00000000">
            <w:pPr>
              <w:spacing w:after="40" w:line="252" w:lineRule="auto"/>
              <w:rPr>
                <w:sz w:val="28"/>
                <w:szCs w:val="32"/>
              </w:rPr>
            </w:pPr>
            <w:r w:rsidRPr="00F37BBE">
              <w:rPr>
                <w:sz w:val="24"/>
                <w:szCs w:val="32"/>
              </w:rPr>
              <w:t>ExamRecord</w:t>
            </w:r>
          </w:p>
        </w:tc>
        <w:tc>
          <w:tcPr>
            <w:tcW w:w="3500" w:type="dxa"/>
            <w:shd w:val="clear" w:color="auto" w:fill="F2F2F2"/>
            <w:tcMar>
              <w:top w:w="120" w:type="dxa"/>
              <w:left w:w="120" w:type="dxa"/>
              <w:bottom w:w="120" w:type="dxa"/>
              <w:right w:w="120" w:type="dxa"/>
            </w:tcMar>
            <w:vAlign w:val="center"/>
          </w:tcPr>
          <w:p w14:paraId="3F56AC65" w14:textId="77777777" w:rsidR="003942C1" w:rsidRPr="00F37BBE" w:rsidRDefault="00000000">
            <w:pPr>
              <w:spacing w:after="40" w:line="252" w:lineRule="auto"/>
              <w:rPr>
                <w:sz w:val="28"/>
                <w:szCs w:val="32"/>
              </w:rPr>
            </w:pPr>
            <w:r w:rsidRPr="00F37BBE">
              <w:rPr>
                <w:sz w:val="24"/>
                <w:szCs w:val="32"/>
              </w:rPr>
              <w:t>src/model/ExamRecord.java</w:t>
            </w:r>
          </w:p>
        </w:tc>
        <w:tc>
          <w:tcPr>
            <w:tcW w:w="8600" w:type="dxa"/>
            <w:shd w:val="clear" w:color="auto" w:fill="F2F2F2"/>
            <w:tcMar>
              <w:top w:w="120" w:type="dxa"/>
              <w:left w:w="120" w:type="dxa"/>
              <w:bottom w:w="120" w:type="dxa"/>
              <w:right w:w="120" w:type="dxa"/>
            </w:tcMar>
            <w:vAlign w:val="center"/>
          </w:tcPr>
          <w:p w14:paraId="7B208796" w14:textId="77777777" w:rsidR="003942C1" w:rsidRPr="00F37BBE" w:rsidRDefault="00000000">
            <w:pPr>
              <w:spacing w:after="40" w:line="252" w:lineRule="auto"/>
              <w:rPr>
                <w:sz w:val="28"/>
                <w:szCs w:val="32"/>
              </w:rPr>
            </w:pPr>
            <w:r w:rsidRPr="00F37BBE">
              <w:rPr>
                <w:sz w:val="24"/>
                <w:szCs w:val="32"/>
              </w:rPr>
              <w:t>Represents exam/question-paper details and grade/display data. Used for upcoming exam and marks workflows.</w:t>
            </w:r>
          </w:p>
        </w:tc>
      </w:tr>
      <w:tr w:rsidR="003942C1" w:rsidRPr="00F37BBE" w14:paraId="02F64363" w14:textId="77777777">
        <w:tc>
          <w:tcPr>
            <w:tcW w:w="2900" w:type="dxa"/>
            <w:tcMar>
              <w:top w:w="120" w:type="dxa"/>
              <w:left w:w="120" w:type="dxa"/>
              <w:bottom w:w="120" w:type="dxa"/>
              <w:right w:w="120" w:type="dxa"/>
            </w:tcMar>
            <w:vAlign w:val="center"/>
          </w:tcPr>
          <w:p w14:paraId="2610BBC1" w14:textId="77777777" w:rsidR="003942C1" w:rsidRPr="00F37BBE" w:rsidRDefault="00000000">
            <w:pPr>
              <w:spacing w:after="40" w:line="252" w:lineRule="auto"/>
              <w:rPr>
                <w:sz w:val="28"/>
                <w:szCs w:val="32"/>
              </w:rPr>
            </w:pPr>
            <w:r w:rsidRPr="00F37BBE">
              <w:rPr>
                <w:sz w:val="24"/>
                <w:szCs w:val="32"/>
              </w:rPr>
              <w:t>AssignmentRecord</w:t>
            </w:r>
          </w:p>
        </w:tc>
        <w:tc>
          <w:tcPr>
            <w:tcW w:w="3500" w:type="dxa"/>
            <w:tcMar>
              <w:top w:w="120" w:type="dxa"/>
              <w:left w:w="120" w:type="dxa"/>
              <w:bottom w:w="120" w:type="dxa"/>
              <w:right w:w="120" w:type="dxa"/>
            </w:tcMar>
            <w:vAlign w:val="center"/>
          </w:tcPr>
          <w:p w14:paraId="6AFFAEE1" w14:textId="77777777" w:rsidR="003942C1" w:rsidRPr="00F37BBE" w:rsidRDefault="00000000">
            <w:pPr>
              <w:spacing w:after="40" w:line="252" w:lineRule="auto"/>
              <w:rPr>
                <w:sz w:val="28"/>
                <w:szCs w:val="32"/>
              </w:rPr>
            </w:pPr>
            <w:r w:rsidRPr="00F37BBE">
              <w:rPr>
                <w:sz w:val="24"/>
                <w:szCs w:val="32"/>
              </w:rPr>
              <w:t>src/model/AssignmentRecord.java</w:t>
            </w:r>
          </w:p>
        </w:tc>
        <w:tc>
          <w:tcPr>
            <w:tcW w:w="8600" w:type="dxa"/>
            <w:tcMar>
              <w:top w:w="120" w:type="dxa"/>
              <w:left w:w="120" w:type="dxa"/>
              <w:bottom w:w="120" w:type="dxa"/>
              <w:right w:w="120" w:type="dxa"/>
            </w:tcMar>
            <w:vAlign w:val="center"/>
          </w:tcPr>
          <w:p w14:paraId="6DE4F0C9" w14:textId="77777777" w:rsidR="003942C1" w:rsidRPr="00F37BBE" w:rsidRDefault="00000000">
            <w:pPr>
              <w:spacing w:after="40" w:line="252" w:lineRule="auto"/>
              <w:rPr>
                <w:sz w:val="28"/>
                <w:szCs w:val="32"/>
              </w:rPr>
            </w:pPr>
            <w:r w:rsidRPr="00F37BBE">
              <w:rPr>
                <w:sz w:val="24"/>
                <w:szCs w:val="32"/>
              </w:rPr>
              <w:t>Represents assignment metadata and submission status. Used by teacher/student assignment tables.</w:t>
            </w:r>
          </w:p>
        </w:tc>
      </w:tr>
      <w:tr w:rsidR="003942C1" w:rsidRPr="00F37BBE" w14:paraId="7064C76E" w14:textId="77777777">
        <w:tc>
          <w:tcPr>
            <w:tcW w:w="2900" w:type="dxa"/>
            <w:shd w:val="clear" w:color="auto" w:fill="F2F2F2"/>
            <w:tcMar>
              <w:top w:w="120" w:type="dxa"/>
              <w:left w:w="120" w:type="dxa"/>
              <w:bottom w:w="120" w:type="dxa"/>
              <w:right w:w="120" w:type="dxa"/>
            </w:tcMar>
            <w:vAlign w:val="center"/>
          </w:tcPr>
          <w:p w14:paraId="3C83E3E3" w14:textId="77777777" w:rsidR="003942C1" w:rsidRPr="00F37BBE" w:rsidRDefault="00000000">
            <w:pPr>
              <w:spacing w:after="40" w:line="252" w:lineRule="auto"/>
              <w:rPr>
                <w:sz w:val="28"/>
                <w:szCs w:val="32"/>
              </w:rPr>
            </w:pPr>
            <w:r w:rsidRPr="00F37BBE">
              <w:rPr>
                <w:sz w:val="24"/>
                <w:szCs w:val="32"/>
              </w:rPr>
              <w:t>QuestionBankRecord</w:t>
            </w:r>
          </w:p>
        </w:tc>
        <w:tc>
          <w:tcPr>
            <w:tcW w:w="3500" w:type="dxa"/>
            <w:shd w:val="clear" w:color="auto" w:fill="F2F2F2"/>
            <w:tcMar>
              <w:top w:w="120" w:type="dxa"/>
              <w:left w:w="120" w:type="dxa"/>
              <w:bottom w:w="120" w:type="dxa"/>
              <w:right w:w="120" w:type="dxa"/>
            </w:tcMar>
            <w:vAlign w:val="center"/>
          </w:tcPr>
          <w:p w14:paraId="2ACA5AC7" w14:textId="77777777" w:rsidR="003942C1" w:rsidRPr="00F37BBE" w:rsidRDefault="00000000">
            <w:pPr>
              <w:spacing w:after="40" w:line="252" w:lineRule="auto"/>
              <w:rPr>
                <w:sz w:val="28"/>
                <w:szCs w:val="32"/>
              </w:rPr>
            </w:pPr>
            <w:r w:rsidRPr="00F37BBE">
              <w:rPr>
                <w:sz w:val="24"/>
                <w:szCs w:val="32"/>
              </w:rPr>
              <w:t>src/model/QuestionBankRecord.java</w:t>
            </w:r>
          </w:p>
        </w:tc>
        <w:tc>
          <w:tcPr>
            <w:tcW w:w="8600" w:type="dxa"/>
            <w:shd w:val="clear" w:color="auto" w:fill="F2F2F2"/>
            <w:tcMar>
              <w:top w:w="120" w:type="dxa"/>
              <w:left w:w="120" w:type="dxa"/>
              <w:bottom w:w="120" w:type="dxa"/>
              <w:right w:w="120" w:type="dxa"/>
            </w:tcMar>
            <w:vAlign w:val="center"/>
          </w:tcPr>
          <w:p w14:paraId="30095092" w14:textId="77777777" w:rsidR="003942C1" w:rsidRPr="00F37BBE" w:rsidRDefault="00000000">
            <w:pPr>
              <w:spacing w:after="40" w:line="252" w:lineRule="auto"/>
              <w:rPr>
                <w:sz w:val="28"/>
                <w:szCs w:val="32"/>
              </w:rPr>
            </w:pPr>
            <w:r w:rsidRPr="00F37BBE">
              <w:rPr>
                <w:sz w:val="24"/>
                <w:szCs w:val="32"/>
              </w:rPr>
              <w:t>Represents uploaded question-paper metadata. Used by teacher and student question-bank tables.</w:t>
            </w:r>
          </w:p>
        </w:tc>
      </w:tr>
      <w:tr w:rsidR="003942C1" w:rsidRPr="00F37BBE" w14:paraId="23F7C491" w14:textId="77777777">
        <w:tc>
          <w:tcPr>
            <w:tcW w:w="2900" w:type="dxa"/>
            <w:tcMar>
              <w:top w:w="120" w:type="dxa"/>
              <w:left w:w="120" w:type="dxa"/>
              <w:bottom w:w="120" w:type="dxa"/>
              <w:right w:w="120" w:type="dxa"/>
            </w:tcMar>
            <w:vAlign w:val="center"/>
          </w:tcPr>
          <w:p w14:paraId="6543B15B" w14:textId="77777777" w:rsidR="003942C1" w:rsidRPr="00F37BBE" w:rsidRDefault="00000000">
            <w:pPr>
              <w:spacing w:after="40" w:line="252" w:lineRule="auto"/>
              <w:rPr>
                <w:sz w:val="28"/>
                <w:szCs w:val="32"/>
              </w:rPr>
            </w:pPr>
            <w:r w:rsidRPr="00F37BBE">
              <w:rPr>
                <w:sz w:val="24"/>
                <w:szCs w:val="32"/>
              </w:rPr>
              <w:t>CommunicationMessage</w:t>
            </w:r>
          </w:p>
        </w:tc>
        <w:tc>
          <w:tcPr>
            <w:tcW w:w="3500" w:type="dxa"/>
            <w:tcMar>
              <w:top w:w="120" w:type="dxa"/>
              <w:left w:w="120" w:type="dxa"/>
              <w:bottom w:w="120" w:type="dxa"/>
              <w:right w:w="120" w:type="dxa"/>
            </w:tcMar>
            <w:vAlign w:val="center"/>
          </w:tcPr>
          <w:p w14:paraId="70F7ED90" w14:textId="77777777" w:rsidR="003942C1" w:rsidRPr="00F37BBE" w:rsidRDefault="00000000">
            <w:pPr>
              <w:spacing w:after="40" w:line="252" w:lineRule="auto"/>
              <w:rPr>
                <w:sz w:val="28"/>
                <w:szCs w:val="32"/>
              </w:rPr>
            </w:pPr>
            <w:r w:rsidRPr="00F37BBE">
              <w:rPr>
                <w:sz w:val="24"/>
                <w:szCs w:val="32"/>
              </w:rPr>
              <w:t>src/model/CommunicationMessage.java</w:t>
            </w:r>
          </w:p>
        </w:tc>
        <w:tc>
          <w:tcPr>
            <w:tcW w:w="8600" w:type="dxa"/>
            <w:tcMar>
              <w:top w:w="120" w:type="dxa"/>
              <w:left w:w="120" w:type="dxa"/>
              <w:bottom w:w="120" w:type="dxa"/>
              <w:right w:w="120" w:type="dxa"/>
            </w:tcMar>
            <w:vAlign w:val="center"/>
          </w:tcPr>
          <w:p w14:paraId="726190AA" w14:textId="77777777" w:rsidR="003942C1" w:rsidRPr="00F37BBE" w:rsidRDefault="00000000">
            <w:pPr>
              <w:spacing w:after="40" w:line="252" w:lineRule="auto"/>
              <w:rPr>
                <w:sz w:val="28"/>
                <w:szCs w:val="32"/>
              </w:rPr>
            </w:pPr>
            <w:r w:rsidRPr="00F37BBE">
              <w:rPr>
                <w:sz w:val="24"/>
                <w:szCs w:val="32"/>
              </w:rPr>
              <w:t>Represents one chat message row. Used to render chat bubbles.</w:t>
            </w:r>
          </w:p>
        </w:tc>
      </w:tr>
      <w:tr w:rsidR="003942C1" w:rsidRPr="00F37BBE" w14:paraId="1FB7A7FD" w14:textId="77777777">
        <w:tc>
          <w:tcPr>
            <w:tcW w:w="2900" w:type="dxa"/>
            <w:shd w:val="clear" w:color="auto" w:fill="F2F2F2"/>
            <w:tcMar>
              <w:top w:w="120" w:type="dxa"/>
              <w:left w:w="120" w:type="dxa"/>
              <w:bottom w:w="120" w:type="dxa"/>
              <w:right w:w="120" w:type="dxa"/>
            </w:tcMar>
            <w:vAlign w:val="center"/>
          </w:tcPr>
          <w:p w14:paraId="733CBD6C" w14:textId="77777777" w:rsidR="003942C1" w:rsidRPr="00F37BBE" w:rsidRDefault="00000000">
            <w:pPr>
              <w:spacing w:after="40" w:line="252" w:lineRule="auto"/>
              <w:rPr>
                <w:sz w:val="28"/>
                <w:szCs w:val="32"/>
              </w:rPr>
            </w:pPr>
            <w:r w:rsidRPr="00F37BBE">
              <w:rPr>
                <w:sz w:val="24"/>
                <w:szCs w:val="32"/>
              </w:rPr>
              <w:t>TeacherContactRecord</w:t>
            </w:r>
          </w:p>
        </w:tc>
        <w:tc>
          <w:tcPr>
            <w:tcW w:w="3500" w:type="dxa"/>
            <w:shd w:val="clear" w:color="auto" w:fill="F2F2F2"/>
            <w:tcMar>
              <w:top w:w="120" w:type="dxa"/>
              <w:left w:w="120" w:type="dxa"/>
              <w:bottom w:w="120" w:type="dxa"/>
              <w:right w:w="120" w:type="dxa"/>
            </w:tcMar>
            <w:vAlign w:val="center"/>
          </w:tcPr>
          <w:p w14:paraId="7C3BD4C3" w14:textId="77777777" w:rsidR="003942C1" w:rsidRPr="00F37BBE" w:rsidRDefault="00000000">
            <w:pPr>
              <w:spacing w:after="40" w:line="252" w:lineRule="auto"/>
              <w:rPr>
                <w:sz w:val="28"/>
                <w:szCs w:val="32"/>
              </w:rPr>
            </w:pPr>
            <w:r w:rsidRPr="00F37BBE">
              <w:rPr>
                <w:sz w:val="24"/>
                <w:szCs w:val="32"/>
              </w:rPr>
              <w:t>src/model/TeacherContactRecord.java</w:t>
            </w:r>
          </w:p>
        </w:tc>
        <w:tc>
          <w:tcPr>
            <w:tcW w:w="8600" w:type="dxa"/>
            <w:shd w:val="clear" w:color="auto" w:fill="F2F2F2"/>
            <w:tcMar>
              <w:top w:w="120" w:type="dxa"/>
              <w:left w:w="120" w:type="dxa"/>
              <w:bottom w:w="120" w:type="dxa"/>
              <w:right w:w="120" w:type="dxa"/>
            </w:tcMar>
            <w:vAlign w:val="center"/>
          </w:tcPr>
          <w:p w14:paraId="1E5E38D9" w14:textId="77777777" w:rsidR="003942C1" w:rsidRPr="00F37BBE" w:rsidRDefault="00000000">
            <w:pPr>
              <w:spacing w:after="40" w:line="252" w:lineRule="auto"/>
              <w:rPr>
                <w:sz w:val="28"/>
                <w:szCs w:val="32"/>
              </w:rPr>
            </w:pPr>
            <w:r w:rsidRPr="00F37BBE">
              <w:rPr>
                <w:sz w:val="24"/>
                <w:szCs w:val="32"/>
              </w:rPr>
              <w:t>Represents a teacher contact visible to a parent. Includes subject/contact/unread display.</w:t>
            </w:r>
          </w:p>
        </w:tc>
      </w:tr>
    </w:tbl>
    <w:p w14:paraId="63B44F81" w14:textId="77777777" w:rsidR="003942C1" w:rsidRPr="00F37BBE" w:rsidRDefault="003942C1">
      <w:pPr>
        <w:rPr>
          <w:sz w:val="28"/>
          <w:szCs w:val="32"/>
        </w:rPr>
      </w:pPr>
    </w:p>
    <w:p w14:paraId="175AE35B"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3382"/>
        <w:gridCol w:w="5018"/>
        <w:gridCol w:w="7256"/>
      </w:tblGrid>
      <w:tr w:rsidR="003942C1" w:rsidRPr="00F37BBE" w14:paraId="44A880C5" w14:textId="77777777">
        <w:trPr>
          <w:tblHeader/>
        </w:trPr>
        <w:tc>
          <w:tcPr>
            <w:tcW w:w="2900" w:type="dxa"/>
            <w:shd w:val="clear" w:color="auto" w:fill="1F4E79"/>
            <w:tcMar>
              <w:top w:w="120" w:type="dxa"/>
              <w:left w:w="120" w:type="dxa"/>
              <w:bottom w:w="120" w:type="dxa"/>
              <w:right w:w="120" w:type="dxa"/>
            </w:tcMar>
            <w:vAlign w:val="center"/>
          </w:tcPr>
          <w:p w14:paraId="14D0C538"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282AC0CC"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0B332895"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2832562E" w14:textId="77777777">
        <w:tc>
          <w:tcPr>
            <w:tcW w:w="2900" w:type="dxa"/>
            <w:tcMar>
              <w:top w:w="120" w:type="dxa"/>
              <w:left w:w="120" w:type="dxa"/>
              <w:bottom w:w="120" w:type="dxa"/>
              <w:right w:w="120" w:type="dxa"/>
            </w:tcMar>
            <w:vAlign w:val="center"/>
          </w:tcPr>
          <w:p w14:paraId="0F60D897" w14:textId="77777777" w:rsidR="003942C1" w:rsidRPr="00F37BBE" w:rsidRDefault="00000000">
            <w:pPr>
              <w:spacing w:after="40" w:line="252" w:lineRule="auto"/>
              <w:rPr>
                <w:sz w:val="28"/>
                <w:szCs w:val="32"/>
              </w:rPr>
            </w:pPr>
            <w:r w:rsidRPr="00F37BBE">
              <w:rPr>
                <w:sz w:val="24"/>
                <w:szCs w:val="32"/>
              </w:rPr>
              <w:t>ParentChatThreadRecord</w:t>
            </w:r>
          </w:p>
        </w:tc>
        <w:tc>
          <w:tcPr>
            <w:tcW w:w="3500" w:type="dxa"/>
            <w:tcMar>
              <w:top w:w="120" w:type="dxa"/>
              <w:left w:w="120" w:type="dxa"/>
              <w:bottom w:w="120" w:type="dxa"/>
              <w:right w:w="120" w:type="dxa"/>
            </w:tcMar>
            <w:vAlign w:val="center"/>
          </w:tcPr>
          <w:p w14:paraId="1161D63A" w14:textId="77777777" w:rsidR="003942C1" w:rsidRPr="00F37BBE" w:rsidRDefault="00000000">
            <w:pPr>
              <w:spacing w:after="40" w:line="252" w:lineRule="auto"/>
              <w:rPr>
                <w:sz w:val="28"/>
                <w:szCs w:val="32"/>
              </w:rPr>
            </w:pPr>
            <w:r w:rsidRPr="00F37BBE">
              <w:rPr>
                <w:sz w:val="24"/>
                <w:szCs w:val="32"/>
              </w:rPr>
              <w:t>src/model/ParentChatThreadRecord.java</w:t>
            </w:r>
          </w:p>
        </w:tc>
        <w:tc>
          <w:tcPr>
            <w:tcW w:w="8600" w:type="dxa"/>
            <w:tcMar>
              <w:top w:w="120" w:type="dxa"/>
              <w:left w:w="120" w:type="dxa"/>
              <w:bottom w:w="120" w:type="dxa"/>
              <w:right w:w="120" w:type="dxa"/>
            </w:tcMar>
            <w:vAlign w:val="center"/>
          </w:tcPr>
          <w:p w14:paraId="7164197A" w14:textId="77777777" w:rsidR="003942C1" w:rsidRPr="00F37BBE" w:rsidRDefault="00000000">
            <w:pPr>
              <w:spacing w:after="40" w:line="252" w:lineRule="auto"/>
              <w:rPr>
                <w:sz w:val="28"/>
                <w:szCs w:val="32"/>
              </w:rPr>
            </w:pPr>
            <w:r w:rsidRPr="00F37BBE">
              <w:rPr>
                <w:sz w:val="24"/>
                <w:szCs w:val="32"/>
              </w:rPr>
              <w:t>Represents one parent thread visible to a teacher. Includes parent, ward, contact, and unread count.</w:t>
            </w:r>
          </w:p>
        </w:tc>
      </w:tr>
      <w:tr w:rsidR="003942C1" w:rsidRPr="00F37BBE" w14:paraId="328D7123" w14:textId="77777777">
        <w:tc>
          <w:tcPr>
            <w:tcW w:w="2900" w:type="dxa"/>
            <w:shd w:val="clear" w:color="auto" w:fill="F2F2F2"/>
            <w:tcMar>
              <w:top w:w="120" w:type="dxa"/>
              <w:left w:w="120" w:type="dxa"/>
              <w:bottom w:w="120" w:type="dxa"/>
              <w:right w:w="120" w:type="dxa"/>
            </w:tcMar>
            <w:vAlign w:val="center"/>
          </w:tcPr>
          <w:p w14:paraId="2E20FC1A" w14:textId="77777777" w:rsidR="003942C1" w:rsidRPr="00F37BBE" w:rsidRDefault="00000000">
            <w:pPr>
              <w:spacing w:after="40" w:line="252" w:lineRule="auto"/>
              <w:rPr>
                <w:sz w:val="28"/>
                <w:szCs w:val="32"/>
              </w:rPr>
            </w:pPr>
            <w:r w:rsidRPr="00F37BBE">
              <w:rPr>
                <w:sz w:val="24"/>
                <w:szCs w:val="32"/>
              </w:rPr>
              <w:t>CounsellorContactRecord</w:t>
            </w:r>
          </w:p>
        </w:tc>
        <w:tc>
          <w:tcPr>
            <w:tcW w:w="3500" w:type="dxa"/>
            <w:shd w:val="clear" w:color="auto" w:fill="F2F2F2"/>
            <w:tcMar>
              <w:top w:w="120" w:type="dxa"/>
              <w:left w:w="120" w:type="dxa"/>
              <w:bottom w:w="120" w:type="dxa"/>
              <w:right w:w="120" w:type="dxa"/>
            </w:tcMar>
            <w:vAlign w:val="center"/>
          </w:tcPr>
          <w:p w14:paraId="42743FAC" w14:textId="77777777" w:rsidR="003942C1" w:rsidRPr="00F37BBE" w:rsidRDefault="00000000">
            <w:pPr>
              <w:spacing w:after="40" w:line="252" w:lineRule="auto"/>
              <w:rPr>
                <w:sz w:val="28"/>
                <w:szCs w:val="32"/>
              </w:rPr>
            </w:pPr>
            <w:r w:rsidRPr="00F37BBE">
              <w:rPr>
                <w:sz w:val="24"/>
                <w:szCs w:val="32"/>
              </w:rPr>
              <w:t>src/model/CounsellorContactRecord.java</w:t>
            </w:r>
          </w:p>
        </w:tc>
        <w:tc>
          <w:tcPr>
            <w:tcW w:w="8600" w:type="dxa"/>
            <w:shd w:val="clear" w:color="auto" w:fill="F2F2F2"/>
            <w:tcMar>
              <w:top w:w="120" w:type="dxa"/>
              <w:left w:w="120" w:type="dxa"/>
              <w:bottom w:w="120" w:type="dxa"/>
              <w:right w:w="120" w:type="dxa"/>
            </w:tcMar>
            <w:vAlign w:val="center"/>
          </w:tcPr>
          <w:p w14:paraId="00BB753E" w14:textId="77777777" w:rsidR="003942C1" w:rsidRPr="00F37BBE" w:rsidRDefault="00000000">
            <w:pPr>
              <w:spacing w:after="40" w:line="252" w:lineRule="auto"/>
              <w:rPr>
                <w:sz w:val="28"/>
                <w:szCs w:val="32"/>
              </w:rPr>
            </w:pPr>
            <w:r w:rsidRPr="00F37BBE">
              <w:rPr>
                <w:sz w:val="24"/>
                <w:szCs w:val="32"/>
              </w:rPr>
              <w:t>Represents a counsellor contact visible to student/parent. Includes email, phone, and unread count.</w:t>
            </w:r>
          </w:p>
        </w:tc>
      </w:tr>
      <w:tr w:rsidR="003942C1" w:rsidRPr="00F37BBE" w14:paraId="08F04897" w14:textId="77777777">
        <w:tc>
          <w:tcPr>
            <w:tcW w:w="2900" w:type="dxa"/>
            <w:tcMar>
              <w:top w:w="120" w:type="dxa"/>
              <w:left w:w="120" w:type="dxa"/>
              <w:bottom w:w="120" w:type="dxa"/>
              <w:right w:w="120" w:type="dxa"/>
            </w:tcMar>
            <w:vAlign w:val="center"/>
          </w:tcPr>
          <w:p w14:paraId="773A2C98" w14:textId="77777777" w:rsidR="003942C1" w:rsidRPr="00F37BBE" w:rsidRDefault="00000000">
            <w:pPr>
              <w:spacing w:after="40" w:line="252" w:lineRule="auto"/>
              <w:rPr>
                <w:sz w:val="28"/>
                <w:szCs w:val="32"/>
              </w:rPr>
            </w:pPr>
            <w:r w:rsidRPr="00F37BBE">
              <w:rPr>
                <w:sz w:val="24"/>
                <w:szCs w:val="32"/>
              </w:rPr>
              <w:lastRenderedPageBreak/>
              <w:t>CounsellorInboxRecord</w:t>
            </w:r>
          </w:p>
        </w:tc>
        <w:tc>
          <w:tcPr>
            <w:tcW w:w="3500" w:type="dxa"/>
            <w:tcMar>
              <w:top w:w="120" w:type="dxa"/>
              <w:left w:w="120" w:type="dxa"/>
              <w:bottom w:w="120" w:type="dxa"/>
              <w:right w:w="120" w:type="dxa"/>
            </w:tcMar>
            <w:vAlign w:val="center"/>
          </w:tcPr>
          <w:p w14:paraId="0DCDC99B" w14:textId="77777777" w:rsidR="003942C1" w:rsidRPr="00F37BBE" w:rsidRDefault="00000000">
            <w:pPr>
              <w:spacing w:after="40" w:line="252" w:lineRule="auto"/>
              <w:rPr>
                <w:sz w:val="28"/>
                <w:szCs w:val="32"/>
              </w:rPr>
            </w:pPr>
            <w:r w:rsidRPr="00F37BBE">
              <w:rPr>
                <w:sz w:val="24"/>
                <w:szCs w:val="32"/>
              </w:rPr>
              <w:t>src/model/CounsellorInboxRecord.java</w:t>
            </w:r>
          </w:p>
        </w:tc>
        <w:tc>
          <w:tcPr>
            <w:tcW w:w="8600" w:type="dxa"/>
            <w:tcMar>
              <w:top w:w="120" w:type="dxa"/>
              <w:left w:w="120" w:type="dxa"/>
              <w:bottom w:w="120" w:type="dxa"/>
              <w:right w:w="120" w:type="dxa"/>
            </w:tcMar>
            <w:vAlign w:val="center"/>
          </w:tcPr>
          <w:p w14:paraId="2ABBFD47" w14:textId="77777777" w:rsidR="003942C1" w:rsidRPr="00F37BBE" w:rsidRDefault="00000000">
            <w:pPr>
              <w:spacing w:after="40" w:line="252" w:lineRule="auto"/>
              <w:rPr>
                <w:sz w:val="28"/>
                <w:szCs w:val="32"/>
              </w:rPr>
            </w:pPr>
            <w:r w:rsidRPr="00F37BBE">
              <w:rPr>
                <w:sz w:val="24"/>
                <w:szCs w:val="32"/>
              </w:rPr>
              <w:t>Represents a counsellor's chat participant thread. Includes participant type, student context, class, contact, and unread count.</w:t>
            </w:r>
          </w:p>
        </w:tc>
      </w:tr>
      <w:tr w:rsidR="003942C1" w:rsidRPr="00F37BBE" w14:paraId="1931EBFE" w14:textId="77777777">
        <w:tc>
          <w:tcPr>
            <w:tcW w:w="2900" w:type="dxa"/>
            <w:shd w:val="clear" w:color="auto" w:fill="F2F2F2"/>
            <w:tcMar>
              <w:top w:w="120" w:type="dxa"/>
              <w:left w:w="120" w:type="dxa"/>
              <w:bottom w:w="120" w:type="dxa"/>
              <w:right w:w="120" w:type="dxa"/>
            </w:tcMar>
            <w:vAlign w:val="center"/>
          </w:tcPr>
          <w:p w14:paraId="051D7A63" w14:textId="77777777" w:rsidR="003942C1" w:rsidRPr="00F37BBE" w:rsidRDefault="00000000">
            <w:pPr>
              <w:spacing w:after="40" w:line="252" w:lineRule="auto"/>
              <w:rPr>
                <w:sz w:val="28"/>
                <w:szCs w:val="32"/>
              </w:rPr>
            </w:pPr>
            <w:r w:rsidRPr="00F37BBE">
              <w:rPr>
                <w:sz w:val="24"/>
                <w:szCs w:val="32"/>
              </w:rPr>
              <w:t>CounsellingRequestRecord</w:t>
            </w:r>
          </w:p>
        </w:tc>
        <w:tc>
          <w:tcPr>
            <w:tcW w:w="3500" w:type="dxa"/>
            <w:shd w:val="clear" w:color="auto" w:fill="F2F2F2"/>
            <w:tcMar>
              <w:top w:w="120" w:type="dxa"/>
              <w:left w:w="120" w:type="dxa"/>
              <w:bottom w:w="120" w:type="dxa"/>
              <w:right w:w="120" w:type="dxa"/>
            </w:tcMar>
            <w:vAlign w:val="center"/>
          </w:tcPr>
          <w:p w14:paraId="56ECDDEA" w14:textId="77777777" w:rsidR="003942C1" w:rsidRPr="00F37BBE" w:rsidRDefault="00000000">
            <w:pPr>
              <w:spacing w:after="40" w:line="252" w:lineRule="auto"/>
              <w:rPr>
                <w:sz w:val="28"/>
                <w:szCs w:val="32"/>
              </w:rPr>
            </w:pPr>
            <w:r w:rsidRPr="00F37BBE">
              <w:rPr>
                <w:sz w:val="24"/>
                <w:szCs w:val="32"/>
              </w:rPr>
              <w:t>src/model/CounsellingRequestRecord.java</w:t>
            </w:r>
          </w:p>
        </w:tc>
        <w:tc>
          <w:tcPr>
            <w:tcW w:w="8600" w:type="dxa"/>
            <w:shd w:val="clear" w:color="auto" w:fill="F2F2F2"/>
            <w:tcMar>
              <w:top w:w="120" w:type="dxa"/>
              <w:left w:w="120" w:type="dxa"/>
              <w:bottom w:w="120" w:type="dxa"/>
              <w:right w:w="120" w:type="dxa"/>
            </w:tcMar>
            <w:vAlign w:val="center"/>
          </w:tcPr>
          <w:p w14:paraId="580A2B74" w14:textId="77777777" w:rsidR="003942C1" w:rsidRPr="00F37BBE" w:rsidRDefault="00000000">
            <w:pPr>
              <w:spacing w:after="40" w:line="252" w:lineRule="auto"/>
              <w:rPr>
                <w:sz w:val="28"/>
                <w:szCs w:val="32"/>
              </w:rPr>
            </w:pPr>
            <w:r w:rsidRPr="00F37BBE">
              <w:rPr>
                <w:sz w:val="24"/>
                <w:szCs w:val="32"/>
              </w:rPr>
              <w:t>Represents private counselling note/request data. Used for student/parent counselling history.</w:t>
            </w:r>
          </w:p>
        </w:tc>
      </w:tr>
      <w:tr w:rsidR="003942C1" w:rsidRPr="00F37BBE" w14:paraId="06A20B75" w14:textId="77777777">
        <w:tc>
          <w:tcPr>
            <w:tcW w:w="2900" w:type="dxa"/>
            <w:tcMar>
              <w:top w:w="120" w:type="dxa"/>
              <w:left w:w="120" w:type="dxa"/>
              <w:bottom w:w="120" w:type="dxa"/>
              <w:right w:w="120" w:type="dxa"/>
            </w:tcMar>
            <w:vAlign w:val="center"/>
          </w:tcPr>
          <w:p w14:paraId="2B372380" w14:textId="77777777" w:rsidR="003942C1" w:rsidRPr="00F37BBE" w:rsidRDefault="00000000">
            <w:pPr>
              <w:spacing w:after="40" w:line="252" w:lineRule="auto"/>
              <w:rPr>
                <w:sz w:val="28"/>
                <w:szCs w:val="32"/>
              </w:rPr>
            </w:pPr>
            <w:r w:rsidRPr="00F37BBE">
              <w:rPr>
                <w:sz w:val="24"/>
                <w:szCs w:val="32"/>
              </w:rPr>
              <w:t>CounsellingCaseRecord</w:t>
            </w:r>
          </w:p>
        </w:tc>
        <w:tc>
          <w:tcPr>
            <w:tcW w:w="3500" w:type="dxa"/>
            <w:tcMar>
              <w:top w:w="120" w:type="dxa"/>
              <w:left w:w="120" w:type="dxa"/>
              <w:bottom w:w="120" w:type="dxa"/>
              <w:right w:w="120" w:type="dxa"/>
            </w:tcMar>
            <w:vAlign w:val="center"/>
          </w:tcPr>
          <w:p w14:paraId="7D59B020" w14:textId="77777777" w:rsidR="003942C1" w:rsidRPr="00F37BBE" w:rsidRDefault="00000000">
            <w:pPr>
              <w:spacing w:after="40" w:line="252" w:lineRule="auto"/>
              <w:rPr>
                <w:sz w:val="28"/>
                <w:szCs w:val="32"/>
              </w:rPr>
            </w:pPr>
            <w:r w:rsidRPr="00F37BBE">
              <w:rPr>
                <w:sz w:val="24"/>
                <w:szCs w:val="32"/>
              </w:rPr>
              <w:t>src/model/CounsellingCaseRecord.java</w:t>
            </w:r>
          </w:p>
        </w:tc>
        <w:tc>
          <w:tcPr>
            <w:tcW w:w="8600" w:type="dxa"/>
            <w:tcMar>
              <w:top w:w="120" w:type="dxa"/>
              <w:left w:w="120" w:type="dxa"/>
              <w:bottom w:w="120" w:type="dxa"/>
              <w:right w:w="120" w:type="dxa"/>
            </w:tcMar>
            <w:vAlign w:val="center"/>
          </w:tcPr>
          <w:p w14:paraId="74C6B887" w14:textId="77777777" w:rsidR="003942C1" w:rsidRPr="00F37BBE" w:rsidRDefault="00000000">
            <w:pPr>
              <w:spacing w:after="40" w:line="252" w:lineRule="auto"/>
              <w:rPr>
                <w:sz w:val="28"/>
                <w:szCs w:val="32"/>
              </w:rPr>
            </w:pPr>
            <w:r w:rsidRPr="00F37BBE">
              <w:rPr>
                <w:sz w:val="24"/>
                <w:szCs w:val="32"/>
              </w:rPr>
              <w:t>Represents a counselling case shown to counsellor. Includes session, student, class, date, category, status, and notes.</w:t>
            </w:r>
          </w:p>
        </w:tc>
      </w:tr>
      <w:tr w:rsidR="003942C1" w:rsidRPr="00F37BBE" w14:paraId="01B9300A" w14:textId="77777777">
        <w:tc>
          <w:tcPr>
            <w:tcW w:w="2900" w:type="dxa"/>
            <w:shd w:val="clear" w:color="auto" w:fill="F2F2F2"/>
            <w:tcMar>
              <w:top w:w="120" w:type="dxa"/>
              <w:left w:w="120" w:type="dxa"/>
              <w:bottom w:w="120" w:type="dxa"/>
              <w:right w:w="120" w:type="dxa"/>
            </w:tcMar>
            <w:vAlign w:val="center"/>
          </w:tcPr>
          <w:p w14:paraId="119E3716" w14:textId="77777777" w:rsidR="003942C1" w:rsidRPr="00F37BBE" w:rsidRDefault="00000000">
            <w:pPr>
              <w:spacing w:after="40" w:line="252" w:lineRule="auto"/>
              <w:rPr>
                <w:sz w:val="28"/>
                <w:szCs w:val="32"/>
              </w:rPr>
            </w:pPr>
            <w:r w:rsidRPr="00F37BBE">
              <w:rPr>
                <w:sz w:val="24"/>
                <w:szCs w:val="32"/>
              </w:rPr>
              <w:t>AcademicAlertRecord</w:t>
            </w:r>
          </w:p>
        </w:tc>
        <w:tc>
          <w:tcPr>
            <w:tcW w:w="3500" w:type="dxa"/>
            <w:shd w:val="clear" w:color="auto" w:fill="F2F2F2"/>
            <w:tcMar>
              <w:top w:w="120" w:type="dxa"/>
              <w:left w:w="120" w:type="dxa"/>
              <w:bottom w:w="120" w:type="dxa"/>
              <w:right w:w="120" w:type="dxa"/>
            </w:tcMar>
            <w:vAlign w:val="center"/>
          </w:tcPr>
          <w:p w14:paraId="7DB40794" w14:textId="77777777" w:rsidR="003942C1" w:rsidRPr="00F37BBE" w:rsidRDefault="00000000">
            <w:pPr>
              <w:spacing w:after="40" w:line="252" w:lineRule="auto"/>
              <w:rPr>
                <w:sz w:val="28"/>
                <w:szCs w:val="32"/>
              </w:rPr>
            </w:pPr>
            <w:r w:rsidRPr="00F37BBE">
              <w:rPr>
                <w:sz w:val="24"/>
                <w:szCs w:val="32"/>
              </w:rPr>
              <w:t>src/model/AcademicAlertRecord.java</w:t>
            </w:r>
          </w:p>
        </w:tc>
        <w:tc>
          <w:tcPr>
            <w:tcW w:w="8600" w:type="dxa"/>
            <w:shd w:val="clear" w:color="auto" w:fill="F2F2F2"/>
            <w:tcMar>
              <w:top w:w="120" w:type="dxa"/>
              <w:left w:w="120" w:type="dxa"/>
              <w:bottom w:w="120" w:type="dxa"/>
              <w:right w:w="120" w:type="dxa"/>
            </w:tcMar>
            <w:vAlign w:val="center"/>
          </w:tcPr>
          <w:p w14:paraId="7E93A8A1" w14:textId="77777777" w:rsidR="003942C1" w:rsidRPr="00F37BBE" w:rsidRDefault="00000000">
            <w:pPr>
              <w:spacing w:after="40" w:line="252" w:lineRule="auto"/>
              <w:rPr>
                <w:sz w:val="28"/>
                <w:szCs w:val="32"/>
              </w:rPr>
            </w:pPr>
            <w:r w:rsidRPr="00F37BBE">
              <w:rPr>
                <w:sz w:val="24"/>
                <w:szCs w:val="32"/>
              </w:rPr>
              <w:t>Represents low-mark academic alert data. Used in parent dashboard alert table.</w:t>
            </w:r>
          </w:p>
        </w:tc>
      </w:tr>
      <w:tr w:rsidR="003942C1" w:rsidRPr="00F37BBE" w14:paraId="1ECEF904" w14:textId="77777777">
        <w:tc>
          <w:tcPr>
            <w:tcW w:w="2900" w:type="dxa"/>
            <w:tcMar>
              <w:top w:w="120" w:type="dxa"/>
              <w:left w:w="120" w:type="dxa"/>
              <w:bottom w:w="120" w:type="dxa"/>
              <w:right w:w="120" w:type="dxa"/>
            </w:tcMar>
            <w:vAlign w:val="center"/>
          </w:tcPr>
          <w:p w14:paraId="38749360" w14:textId="77777777" w:rsidR="003942C1" w:rsidRPr="00F37BBE" w:rsidRDefault="00000000">
            <w:pPr>
              <w:spacing w:after="40" w:line="252" w:lineRule="auto"/>
              <w:rPr>
                <w:sz w:val="28"/>
                <w:szCs w:val="32"/>
              </w:rPr>
            </w:pPr>
            <w:r w:rsidRPr="00F37BBE">
              <w:rPr>
                <w:sz w:val="24"/>
                <w:szCs w:val="32"/>
              </w:rPr>
              <w:t>AdminUserRecord</w:t>
            </w:r>
          </w:p>
        </w:tc>
        <w:tc>
          <w:tcPr>
            <w:tcW w:w="3500" w:type="dxa"/>
            <w:tcMar>
              <w:top w:w="120" w:type="dxa"/>
              <w:left w:w="120" w:type="dxa"/>
              <w:bottom w:w="120" w:type="dxa"/>
              <w:right w:w="120" w:type="dxa"/>
            </w:tcMar>
            <w:vAlign w:val="center"/>
          </w:tcPr>
          <w:p w14:paraId="6B469601" w14:textId="77777777" w:rsidR="003942C1" w:rsidRPr="00F37BBE" w:rsidRDefault="00000000">
            <w:pPr>
              <w:spacing w:after="40" w:line="252" w:lineRule="auto"/>
              <w:rPr>
                <w:sz w:val="28"/>
                <w:szCs w:val="32"/>
              </w:rPr>
            </w:pPr>
            <w:r w:rsidRPr="00F37BBE">
              <w:rPr>
                <w:sz w:val="24"/>
                <w:szCs w:val="32"/>
              </w:rPr>
              <w:t>src/model/AdminUserRecord.java</w:t>
            </w:r>
          </w:p>
        </w:tc>
        <w:tc>
          <w:tcPr>
            <w:tcW w:w="8600" w:type="dxa"/>
            <w:tcMar>
              <w:top w:w="120" w:type="dxa"/>
              <w:left w:w="120" w:type="dxa"/>
              <w:bottom w:w="120" w:type="dxa"/>
              <w:right w:w="120" w:type="dxa"/>
            </w:tcMar>
            <w:vAlign w:val="center"/>
          </w:tcPr>
          <w:p w14:paraId="0DF583D3" w14:textId="77777777" w:rsidR="003942C1" w:rsidRPr="00F37BBE" w:rsidRDefault="00000000">
            <w:pPr>
              <w:spacing w:after="40" w:line="252" w:lineRule="auto"/>
              <w:rPr>
                <w:sz w:val="28"/>
                <w:szCs w:val="32"/>
              </w:rPr>
            </w:pPr>
            <w:r w:rsidRPr="00F37BBE">
              <w:rPr>
                <w:sz w:val="24"/>
                <w:szCs w:val="32"/>
              </w:rPr>
              <w:t>Represents users shown in admin management table. Includes active display text.</w:t>
            </w:r>
          </w:p>
        </w:tc>
      </w:tr>
      <w:tr w:rsidR="003942C1" w:rsidRPr="00F37BBE" w14:paraId="50DF43DE" w14:textId="77777777">
        <w:tc>
          <w:tcPr>
            <w:tcW w:w="2900" w:type="dxa"/>
            <w:shd w:val="clear" w:color="auto" w:fill="F2F2F2"/>
            <w:tcMar>
              <w:top w:w="120" w:type="dxa"/>
              <w:left w:w="120" w:type="dxa"/>
              <w:bottom w:w="120" w:type="dxa"/>
              <w:right w:w="120" w:type="dxa"/>
            </w:tcMar>
            <w:vAlign w:val="center"/>
          </w:tcPr>
          <w:p w14:paraId="0533CD3F" w14:textId="77777777" w:rsidR="003942C1" w:rsidRPr="00F37BBE" w:rsidRDefault="00000000">
            <w:pPr>
              <w:spacing w:after="40" w:line="252" w:lineRule="auto"/>
              <w:rPr>
                <w:sz w:val="28"/>
                <w:szCs w:val="32"/>
              </w:rPr>
            </w:pPr>
            <w:r w:rsidRPr="00F37BBE">
              <w:rPr>
                <w:sz w:val="24"/>
                <w:szCs w:val="32"/>
              </w:rPr>
              <w:t>AdminAuditRecord</w:t>
            </w:r>
          </w:p>
        </w:tc>
        <w:tc>
          <w:tcPr>
            <w:tcW w:w="3500" w:type="dxa"/>
            <w:shd w:val="clear" w:color="auto" w:fill="F2F2F2"/>
            <w:tcMar>
              <w:top w:w="120" w:type="dxa"/>
              <w:left w:w="120" w:type="dxa"/>
              <w:bottom w:w="120" w:type="dxa"/>
              <w:right w:w="120" w:type="dxa"/>
            </w:tcMar>
            <w:vAlign w:val="center"/>
          </w:tcPr>
          <w:p w14:paraId="2F55A59B" w14:textId="77777777" w:rsidR="003942C1" w:rsidRPr="00F37BBE" w:rsidRDefault="00000000">
            <w:pPr>
              <w:spacing w:after="40" w:line="252" w:lineRule="auto"/>
              <w:rPr>
                <w:sz w:val="28"/>
                <w:szCs w:val="32"/>
              </w:rPr>
            </w:pPr>
            <w:r w:rsidRPr="00F37BBE">
              <w:rPr>
                <w:sz w:val="24"/>
                <w:szCs w:val="32"/>
              </w:rPr>
              <w:t>src/model/AdminAuditRecord.java</w:t>
            </w:r>
          </w:p>
        </w:tc>
        <w:tc>
          <w:tcPr>
            <w:tcW w:w="8600" w:type="dxa"/>
            <w:shd w:val="clear" w:color="auto" w:fill="F2F2F2"/>
            <w:tcMar>
              <w:top w:w="120" w:type="dxa"/>
              <w:left w:w="120" w:type="dxa"/>
              <w:bottom w:w="120" w:type="dxa"/>
              <w:right w:w="120" w:type="dxa"/>
            </w:tcMar>
            <w:vAlign w:val="center"/>
          </w:tcPr>
          <w:p w14:paraId="03BEFC3C" w14:textId="77777777" w:rsidR="003942C1" w:rsidRPr="00F37BBE" w:rsidRDefault="00000000">
            <w:pPr>
              <w:spacing w:after="40" w:line="252" w:lineRule="auto"/>
              <w:rPr>
                <w:sz w:val="28"/>
                <w:szCs w:val="32"/>
              </w:rPr>
            </w:pPr>
            <w:r w:rsidRPr="00F37BBE">
              <w:rPr>
                <w:sz w:val="24"/>
                <w:szCs w:val="32"/>
              </w:rPr>
              <w:t>Represents login audit table rows. Includes profile image bytes and login/logout/IP details.</w:t>
            </w:r>
          </w:p>
        </w:tc>
      </w:tr>
      <w:tr w:rsidR="003942C1" w:rsidRPr="00F37BBE" w14:paraId="1B468752" w14:textId="77777777">
        <w:tc>
          <w:tcPr>
            <w:tcW w:w="2900" w:type="dxa"/>
            <w:tcMar>
              <w:top w:w="120" w:type="dxa"/>
              <w:left w:w="120" w:type="dxa"/>
              <w:bottom w:w="120" w:type="dxa"/>
              <w:right w:w="120" w:type="dxa"/>
            </w:tcMar>
            <w:vAlign w:val="center"/>
          </w:tcPr>
          <w:p w14:paraId="203B6CB9" w14:textId="77777777" w:rsidR="003942C1" w:rsidRPr="00F37BBE" w:rsidRDefault="00000000">
            <w:pPr>
              <w:spacing w:after="40" w:line="252" w:lineRule="auto"/>
              <w:rPr>
                <w:sz w:val="28"/>
                <w:szCs w:val="32"/>
              </w:rPr>
            </w:pPr>
            <w:r w:rsidRPr="00F37BBE">
              <w:rPr>
                <w:sz w:val="24"/>
                <w:szCs w:val="32"/>
              </w:rPr>
              <w:t>AdminTeacherMappingRecord</w:t>
            </w:r>
          </w:p>
        </w:tc>
        <w:tc>
          <w:tcPr>
            <w:tcW w:w="3500" w:type="dxa"/>
            <w:tcMar>
              <w:top w:w="120" w:type="dxa"/>
              <w:left w:w="120" w:type="dxa"/>
              <w:bottom w:w="120" w:type="dxa"/>
              <w:right w:w="120" w:type="dxa"/>
            </w:tcMar>
            <w:vAlign w:val="center"/>
          </w:tcPr>
          <w:p w14:paraId="22C6BD37" w14:textId="77777777" w:rsidR="003942C1" w:rsidRPr="00F37BBE" w:rsidRDefault="00000000">
            <w:pPr>
              <w:spacing w:after="40" w:line="252" w:lineRule="auto"/>
              <w:rPr>
                <w:sz w:val="28"/>
                <w:szCs w:val="32"/>
              </w:rPr>
            </w:pPr>
            <w:r w:rsidRPr="00F37BBE">
              <w:rPr>
                <w:sz w:val="24"/>
                <w:szCs w:val="32"/>
              </w:rPr>
              <w:t>src/model/AdminTeacherMappingRecord.java</w:t>
            </w:r>
          </w:p>
        </w:tc>
        <w:tc>
          <w:tcPr>
            <w:tcW w:w="8600" w:type="dxa"/>
            <w:tcMar>
              <w:top w:w="120" w:type="dxa"/>
              <w:left w:w="120" w:type="dxa"/>
              <w:bottom w:w="120" w:type="dxa"/>
              <w:right w:w="120" w:type="dxa"/>
            </w:tcMar>
            <w:vAlign w:val="center"/>
          </w:tcPr>
          <w:p w14:paraId="3D55AFD0" w14:textId="77777777" w:rsidR="003942C1" w:rsidRPr="00F37BBE" w:rsidRDefault="00000000">
            <w:pPr>
              <w:spacing w:after="40" w:line="252" w:lineRule="auto"/>
              <w:rPr>
                <w:sz w:val="28"/>
                <w:szCs w:val="32"/>
              </w:rPr>
            </w:pPr>
            <w:r w:rsidRPr="00F37BBE">
              <w:rPr>
                <w:sz w:val="24"/>
                <w:szCs w:val="32"/>
              </w:rPr>
              <w:t>Represents teacher-class-subject mappings for admin tables.</w:t>
            </w:r>
          </w:p>
        </w:tc>
      </w:tr>
      <w:tr w:rsidR="003942C1" w:rsidRPr="00F37BBE" w14:paraId="4D6B3B87" w14:textId="77777777">
        <w:tc>
          <w:tcPr>
            <w:tcW w:w="2900" w:type="dxa"/>
            <w:shd w:val="clear" w:color="auto" w:fill="F2F2F2"/>
            <w:tcMar>
              <w:top w:w="120" w:type="dxa"/>
              <w:left w:w="120" w:type="dxa"/>
              <w:bottom w:w="120" w:type="dxa"/>
              <w:right w:w="120" w:type="dxa"/>
            </w:tcMar>
            <w:vAlign w:val="center"/>
          </w:tcPr>
          <w:p w14:paraId="7BC21693" w14:textId="77777777" w:rsidR="003942C1" w:rsidRPr="00F37BBE" w:rsidRDefault="00000000">
            <w:pPr>
              <w:spacing w:after="40" w:line="252" w:lineRule="auto"/>
              <w:rPr>
                <w:sz w:val="28"/>
                <w:szCs w:val="32"/>
              </w:rPr>
            </w:pPr>
            <w:r w:rsidRPr="00F37BBE">
              <w:rPr>
                <w:sz w:val="24"/>
                <w:szCs w:val="32"/>
              </w:rPr>
              <w:t>AdminStudentClassRecord</w:t>
            </w:r>
          </w:p>
        </w:tc>
        <w:tc>
          <w:tcPr>
            <w:tcW w:w="3500" w:type="dxa"/>
            <w:shd w:val="clear" w:color="auto" w:fill="F2F2F2"/>
            <w:tcMar>
              <w:top w:w="120" w:type="dxa"/>
              <w:left w:w="120" w:type="dxa"/>
              <w:bottom w:w="120" w:type="dxa"/>
              <w:right w:w="120" w:type="dxa"/>
            </w:tcMar>
            <w:vAlign w:val="center"/>
          </w:tcPr>
          <w:p w14:paraId="5FE8F1AC" w14:textId="77777777" w:rsidR="003942C1" w:rsidRPr="00F37BBE" w:rsidRDefault="00000000">
            <w:pPr>
              <w:spacing w:after="40" w:line="252" w:lineRule="auto"/>
              <w:rPr>
                <w:sz w:val="28"/>
                <w:szCs w:val="32"/>
              </w:rPr>
            </w:pPr>
            <w:r w:rsidRPr="00F37BBE">
              <w:rPr>
                <w:sz w:val="24"/>
                <w:szCs w:val="32"/>
              </w:rPr>
              <w:t>src/model/AdminStudentClassRecord.java</w:t>
            </w:r>
          </w:p>
        </w:tc>
        <w:tc>
          <w:tcPr>
            <w:tcW w:w="8600" w:type="dxa"/>
            <w:shd w:val="clear" w:color="auto" w:fill="F2F2F2"/>
            <w:tcMar>
              <w:top w:w="120" w:type="dxa"/>
              <w:left w:w="120" w:type="dxa"/>
              <w:bottom w:w="120" w:type="dxa"/>
              <w:right w:w="120" w:type="dxa"/>
            </w:tcMar>
            <w:vAlign w:val="center"/>
          </w:tcPr>
          <w:p w14:paraId="068C3F76" w14:textId="77777777" w:rsidR="003942C1" w:rsidRPr="00F37BBE" w:rsidRDefault="00000000">
            <w:pPr>
              <w:spacing w:after="40" w:line="252" w:lineRule="auto"/>
              <w:rPr>
                <w:sz w:val="28"/>
                <w:szCs w:val="32"/>
              </w:rPr>
            </w:pPr>
            <w:r w:rsidRPr="00F37BBE">
              <w:rPr>
                <w:sz w:val="24"/>
                <w:szCs w:val="32"/>
              </w:rPr>
              <w:t>Represents student-class mappings for admin tables.</w:t>
            </w:r>
          </w:p>
        </w:tc>
      </w:tr>
    </w:tbl>
    <w:p w14:paraId="25D78396" w14:textId="77777777" w:rsidR="003942C1" w:rsidRPr="00F37BBE" w:rsidRDefault="003942C1">
      <w:pPr>
        <w:rPr>
          <w:sz w:val="28"/>
          <w:szCs w:val="32"/>
        </w:rPr>
      </w:pPr>
    </w:p>
    <w:p w14:paraId="57DFC74A" w14:textId="77777777" w:rsidR="003942C1" w:rsidRPr="00F37BBE" w:rsidRDefault="00000000">
      <w:pPr>
        <w:spacing w:before="80" w:after="60"/>
        <w:rPr>
          <w:sz w:val="28"/>
          <w:szCs w:val="32"/>
        </w:rPr>
      </w:pPr>
      <w:r w:rsidRPr="00F37BBE">
        <w:rPr>
          <w:i/>
          <w:color w:val="606060"/>
          <w:sz w:val="24"/>
          <w:szCs w:val="32"/>
        </w:rPr>
        <w:t>Table continued</w:t>
      </w:r>
    </w:p>
    <w:tbl>
      <w:tblPr>
        <w:tblStyle w:val="TableGrid"/>
        <w:tblW w:w="0" w:type="auto"/>
        <w:tblLook w:val="04A0" w:firstRow="1" w:lastRow="0" w:firstColumn="1" w:lastColumn="0" w:noHBand="0" w:noVBand="1"/>
      </w:tblPr>
      <w:tblGrid>
        <w:gridCol w:w="2895"/>
        <w:gridCol w:w="4401"/>
        <w:gridCol w:w="8360"/>
      </w:tblGrid>
      <w:tr w:rsidR="003942C1" w:rsidRPr="00F37BBE" w14:paraId="0EBDF99C" w14:textId="77777777">
        <w:trPr>
          <w:tblHeader/>
        </w:trPr>
        <w:tc>
          <w:tcPr>
            <w:tcW w:w="2900" w:type="dxa"/>
            <w:shd w:val="clear" w:color="auto" w:fill="1F4E79"/>
            <w:tcMar>
              <w:top w:w="120" w:type="dxa"/>
              <w:left w:w="120" w:type="dxa"/>
              <w:bottom w:w="120" w:type="dxa"/>
              <w:right w:w="120" w:type="dxa"/>
            </w:tcMar>
            <w:vAlign w:val="center"/>
          </w:tcPr>
          <w:p w14:paraId="3EED4BC2" w14:textId="77777777" w:rsidR="003942C1" w:rsidRPr="00F37BBE" w:rsidRDefault="00000000">
            <w:pPr>
              <w:spacing w:after="40" w:line="252" w:lineRule="auto"/>
              <w:rPr>
                <w:sz w:val="28"/>
                <w:szCs w:val="32"/>
              </w:rPr>
            </w:pPr>
            <w:r w:rsidRPr="00F37BBE">
              <w:rPr>
                <w:b/>
                <w:color w:val="FFFFFF"/>
                <w:sz w:val="24"/>
                <w:szCs w:val="32"/>
              </w:rPr>
              <w:t>Class</w:t>
            </w:r>
          </w:p>
        </w:tc>
        <w:tc>
          <w:tcPr>
            <w:tcW w:w="3500" w:type="dxa"/>
            <w:shd w:val="clear" w:color="auto" w:fill="1F4E79"/>
            <w:tcMar>
              <w:top w:w="120" w:type="dxa"/>
              <w:left w:w="120" w:type="dxa"/>
              <w:bottom w:w="120" w:type="dxa"/>
              <w:right w:w="120" w:type="dxa"/>
            </w:tcMar>
            <w:vAlign w:val="center"/>
          </w:tcPr>
          <w:p w14:paraId="30801E34" w14:textId="77777777" w:rsidR="003942C1" w:rsidRPr="00F37BBE" w:rsidRDefault="00000000">
            <w:pPr>
              <w:spacing w:after="40" w:line="252" w:lineRule="auto"/>
              <w:rPr>
                <w:sz w:val="28"/>
                <w:szCs w:val="32"/>
              </w:rPr>
            </w:pPr>
            <w:r w:rsidRPr="00F37BBE">
              <w:rPr>
                <w:b/>
                <w:color w:val="FFFFFF"/>
                <w:sz w:val="24"/>
                <w:szCs w:val="32"/>
              </w:rPr>
              <w:t>Position</w:t>
            </w:r>
          </w:p>
        </w:tc>
        <w:tc>
          <w:tcPr>
            <w:tcW w:w="8600" w:type="dxa"/>
            <w:shd w:val="clear" w:color="auto" w:fill="1F4E79"/>
            <w:tcMar>
              <w:top w:w="120" w:type="dxa"/>
              <w:left w:w="120" w:type="dxa"/>
              <w:bottom w:w="120" w:type="dxa"/>
              <w:right w:w="120" w:type="dxa"/>
            </w:tcMar>
            <w:vAlign w:val="center"/>
          </w:tcPr>
          <w:p w14:paraId="3E138ABB" w14:textId="77777777" w:rsidR="003942C1" w:rsidRPr="00F37BBE" w:rsidRDefault="00000000">
            <w:pPr>
              <w:spacing w:after="40" w:line="252" w:lineRule="auto"/>
              <w:rPr>
                <w:sz w:val="28"/>
                <w:szCs w:val="32"/>
              </w:rPr>
            </w:pPr>
            <w:r w:rsidRPr="00F37BBE">
              <w:rPr>
                <w:b/>
                <w:color w:val="FFFFFF"/>
                <w:sz w:val="24"/>
                <w:szCs w:val="32"/>
              </w:rPr>
              <w:t>Single Responsibility</w:t>
            </w:r>
          </w:p>
        </w:tc>
      </w:tr>
      <w:tr w:rsidR="003942C1" w:rsidRPr="00F37BBE" w14:paraId="756EB833" w14:textId="77777777">
        <w:tc>
          <w:tcPr>
            <w:tcW w:w="2900" w:type="dxa"/>
            <w:tcMar>
              <w:top w:w="120" w:type="dxa"/>
              <w:left w:w="120" w:type="dxa"/>
              <w:bottom w:w="120" w:type="dxa"/>
              <w:right w:w="120" w:type="dxa"/>
            </w:tcMar>
            <w:vAlign w:val="center"/>
          </w:tcPr>
          <w:p w14:paraId="291D88B3" w14:textId="77777777" w:rsidR="003942C1" w:rsidRPr="00F37BBE" w:rsidRDefault="00000000">
            <w:pPr>
              <w:spacing w:after="40" w:line="252" w:lineRule="auto"/>
              <w:rPr>
                <w:sz w:val="28"/>
                <w:szCs w:val="32"/>
              </w:rPr>
            </w:pPr>
            <w:r w:rsidRPr="00F37BBE">
              <w:rPr>
                <w:sz w:val="24"/>
                <w:szCs w:val="32"/>
              </w:rPr>
              <w:t>AdminParentLinkRecord</w:t>
            </w:r>
          </w:p>
        </w:tc>
        <w:tc>
          <w:tcPr>
            <w:tcW w:w="3500" w:type="dxa"/>
            <w:tcMar>
              <w:top w:w="120" w:type="dxa"/>
              <w:left w:w="120" w:type="dxa"/>
              <w:bottom w:w="120" w:type="dxa"/>
              <w:right w:w="120" w:type="dxa"/>
            </w:tcMar>
            <w:vAlign w:val="center"/>
          </w:tcPr>
          <w:p w14:paraId="6D120940" w14:textId="77777777" w:rsidR="003942C1" w:rsidRPr="00F37BBE" w:rsidRDefault="00000000">
            <w:pPr>
              <w:spacing w:after="40" w:line="252" w:lineRule="auto"/>
              <w:rPr>
                <w:sz w:val="28"/>
                <w:szCs w:val="32"/>
              </w:rPr>
            </w:pPr>
            <w:r w:rsidRPr="00F37BBE">
              <w:rPr>
                <w:sz w:val="24"/>
                <w:szCs w:val="32"/>
              </w:rPr>
              <w:t>src/model/AdminParentLinkRecord.java</w:t>
            </w:r>
          </w:p>
        </w:tc>
        <w:tc>
          <w:tcPr>
            <w:tcW w:w="8600" w:type="dxa"/>
            <w:tcMar>
              <w:top w:w="120" w:type="dxa"/>
              <w:left w:w="120" w:type="dxa"/>
              <w:bottom w:w="120" w:type="dxa"/>
              <w:right w:w="120" w:type="dxa"/>
            </w:tcMar>
            <w:vAlign w:val="center"/>
          </w:tcPr>
          <w:p w14:paraId="67F9CE5D" w14:textId="77777777" w:rsidR="003942C1" w:rsidRPr="00F37BBE" w:rsidRDefault="00000000">
            <w:pPr>
              <w:spacing w:after="40" w:line="252" w:lineRule="auto"/>
              <w:rPr>
                <w:sz w:val="28"/>
                <w:szCs w:val="32"/>
              </w:rPr>
            </w:pPr>
            <w:r w:rsidRPr="00F37BBE">
              <w:rPr>
                <w:sz w:val="24"/>
                <w:szCs w:val="32"/>
              </w:rPr>
              <w:t>Represents parent-student relationship rows for admin tables.</w:t>
            </w:r>
          </w:p>
        </w:tc>
      </w:tr>
    </w:tbl>
    <w:p w14:paraId="339D6461" w14:textId="77777777" w:rsidR="003942C1" w:rsidRPr="00F37BBE" w:rsidRDefault="003942C1">
      <w:pPr>
        <w:rPr>
          <w:sz w:val="28"/>
          <w:szCs w:val="32"/>
        </w:rPr>
      </w:pPr>
    </w:p>
    <w:p w14:paraId="3820ADC9" w14:textId="77777777" w:rsidR="003942C1" w:rsidRPr="00F37BBE" w:rsidRDefault="00000000">
      <w:pPr>
        <w:rPr>
          <w:sz w:val="28"/>
          <w:szCs w:val="32"/>
        </w:rPr>
      </w:pPr>
      <w:r w:rsidRPr="00F37BBE">
        <w:rPr>
          <w:sz w:val="28"/>
          <w:szCs w:val="32"/>
        </w:rPr>
        <w:br w:type="page"/>
      </w:r>
    </w:p>
    <w:p w14:paraId="58B7DBF9"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5. Coding Workflow: How The Project Works End To End</w:t>
      </w:r>
    </w:p>
    <w:tbl>
      <w:tblPr>
        <w:tblStyle w:val="TableGrid"/>
        <w:tblW w:w="15000" w:type="dxa"/>
        <w:tblLook w:val="04A0" w:firstRow="1" w:lastRow="0" w:firstColumn="1" w:lastColumn="0" w:noHBand="0" w:noVBand="1"/>
      </w:tblPr>
      <w:tblGrid>
        <w:gridCol w:w="15000"/>
      </w:tblGrid>
      <w:tr w:rsidR="003942C1" w:rsidRPr="00F37BBE" w14:paraId="3A5D95D9" w14:textId="77777777">
        <w:tc>
          <w:tcPr>
            <w:tcW w:w="15416" w:type="dxa"/>
            <w:shd w:val="clear" w:color="auto" w:fill="EEF6FC"/>
            <w:tcMar>
              <w:top w:w="160" w:type="dxa"/>
              <w:left w:w="180" w:type="dxa"/>
              <w:bottom w:w="160" w:type="dxa"/>
              <w:right w:w="180" w:type="dxa"/>
            </w:tcMar>
          </w:tcPr>
          <w:p w14:paraId="207EC523" w14:textId="77777777" w:rsidR="003942C1" w:rsidRPr="00F37BBE" w:rsidRDefault="00000000">
            <w:pPr>
              <w:spacing w:after="60"/>
              <w:rPr>
                <w:sz w:val="28"/>
                <w:szCs w:val="32"/>
              </w:rPr>
            </w:pPr>
            <w:r w:rsidRPr="00F37BBE">
              <w:rPr>
                <w:b/>
                <w:color w:val="1F4E79"/>
                <w:sz w:val="28"/>
                <w:szCs w:val="32"/>
              </w:rPr>
              <w:t>Use this as your explanation flow in review</w:t>
            </w:r>
          </w:p>
        </w:tc>
      </w:tr>
    </w:tbl>
    <w:p w14:paraId="334A8046" w14:textId="77777777" w:rsidR="003942C1" w:rsidRPr="00F37BBE" w:rsidRDefault="003942C1">
      <w:pPr>
        <w:spacing w:after="40"/>
        <w:rPr>
          <w:sz w:val="28"/>
          <w:szCs w:val="32"/>
        </w:rPr>
      </w:pPr>
    </w:p>
    <w:p w14:paraId="4C27BA1F" w14:textId="77777777" w:rsidR="003942C1" w:rsidRPr="00F37BBE" w:rsidRDefault="00000000">
      <w:pPr>
        <w:spacing w:after="40"/>
        <w:ind w:left="259" w:hanging="173"/>
        <w:rPr>
          <w:sz w:val="28"/>
          <w:szCs w:val="32"/>
        </w:rPr>
      </w:pPr>
      <w:r w:rsidRPr="00F37BBE">
        <w:rPr>
          <w:sz w:val="28"/>
          <w:szCs w:val="32"/>
        </w:rPr>
        <w:t>- The project starts from Main.java.</w:t>
      </w:r>
    </w:p>
    <w:p w14:paraId="2B1C160C" w14:textId="77777777" w:rsidR="003942C1" w:rsidRPr="00F37BBE" w:rsidRDefault="00000000">
      <w:pPr>
        <w:spacing w:after="40"/>
        <w:ind w:left="259" w:hanging="173"/>
        <w:rPr>
          <w:sz w:val="28"/>
          <w:szCs w:val="32"/>
        </w:rPr>
      </w:pPr>
      <w:r w:rsidRPr="00F37BBE">
        <w:rPr>
          <w:sz w:val="28"/>
          <w:szCs w:val="32"/>
        </w:rPr>
        <w:t>- Main loads login.fxml.</w:t>
      </w:r>
    </w:p>
    <w:p w14:paraId="6F869B94" w14:textId="77777777" w:rsidR="003942C1" w:rsidRPr="00F37BBE" w:rsidRDefault="00000000">
      <w:pPr>
        <w:spacing w:after="40"/>
        <w:ind w:left="259" w:hanging="173"/>
        <w:rPr>
          <w:sz w:val="28"/>
          <w:szCs w:val="32"/>
        </w:rPr>
      </w:pPr>
      <w:r w:rsidRPr="00F37BBE">
        <w:rPr>
          <w:sz w:val="28"/>
          <w:szCs w:val="32"/>
        </w:rPr>
        <w:t>- login.fxml defines the JavaFX login UI.</w:t>
      </w:r>
    </w:p>
    <w:p w14:paraId="1A0B7913" w14:textId="77777777" w:rsidR="003942C1" w:rsidRPr="00F37BBE" w:rsidRDefault="00000000">
      <w:pPr>
        <w:spacing w:after="40"/>
        <w:ind w:left="259" w:hanging="173"/>
        <w:rPr>
          <w:sz w:val="28"/>
          <w:szCs w:val="32"/>
        </w:rPr>
      </w:pPr>
      <w:r w:rsidRPr="00F37BBE">
        <w:rPr>
          <w:sz w:val="28"/>
          <w:szCs w:val="32"/>
        </w:rPr>
        <w:t>- LoginController handles button clicks.</w:t>
      </w:r>
    </w:p>
    <w:p w14:paraId="45308E91" w14:textId="77777777" w:rsidR="003942C1" w:rsidRPr="00F37BBE" w:rsidRDefault="00000000">
      <w:pPr>
        <w:spacing w:after="40"/>
        <w:ind w:left="259" w:hanging="173"/>
        <w:rPr>
          <w:sz w:val="28"/>
          <w:szCs w:val="32"/>
        </w:rPr>
      </w:pPr>
      <w:r w:rsidRPr="00F37BBE">
        <w:rPr>
          <w:sz w:val="28"/>
          <w:szCs w:val="32"/>
        </w:rPr>
        <w:t>- When login is clicked, controller hashes password and calls UserDAO.</w:t>
      </w:r>
    </w:p>
    <w:p w14:paraId="72DA2125" w14:textId="77777777" w:rsidR="003942C1" w:rsidRPr="00F37BBE" w:rsidRDefault="00000000">
      <w:pPr>
        <w:spacing w:after="40"/>
        <w:ind w:left="259" w:hanging="173"/>
        <w:rPr>
          <w:sz w:val="28"/>
          <w:szCs w:val="32"/>
        </w:rPr>
      </w:pPr>
      <w:r w:rsidRPr="00F37BBE">
        <w:rPr>
          <w:sz w:val="28"/>
          <w:szCs w:val="32"/>
        </w:rPr>
        <w:t>- UserDAO opens Oracle connection using DBConnection.</w:t>
      </w:r>
    </w:p>
    <w:p w14:paraId="35368BCB" w14:textId="77777777" w:rsidR="003942C1" w:rsidRPr="00F37BBE" w:rsidRDefault="00000000">
      <w:pPr>
        <w:spacing w:after="40"/>
        <w:ind w:left="259" w:hanging="173"/>
        <w:rPr>
          <w:sz w:val="28"/>
          <w:szCs w:val="32"/>
        </w:rPr>
      </w:pPr>
      <w:r w:rsidRPr="00F37BBE">
        <w:rPr>
          <w:sz w:val="28"/>
          <w:szCs w:val="32"/>
        </w:rPr>
        <w:t>- SQL query checks USERS and ROLES.</w:t>
      </w:r>
    </w:p>
    <w:p w14:paraId="089DAE43" w14:textId="77777777" w:rsidR="003942C1" w:rsidRPr="00F37BBE" w:rsidRDefault="00000000">
      <w:pPr>
        <w:spacing w:after="40"/>
        <w:ind w:left="259" w:hanging="173"/>
        <w:rPr>
          <w:sz w:val="28"/>
          <w:szCs w:val="32"/>
        </w:rPr>
      </w:pPr>
      <w:r w:rsidRPr="00F37BBE">
        <w:rPr>
          <w:sz w:val="28"/>
          <w:szCs w:val="32"/>
        </w:rPr>
        <w:t>- If successful, AuthService stores current user.</w:t>
      </w:r>
    </w:p>
    <w:p w14:paraId="2432E6B5" w14:textId="77777777" w:rsidR="003942C1" w:rsidRPr="00F37BBE" w:rsidRDefault="00000000">
      <w:pPr>
        <w:spacing w:after="40"/>
        <w:ind w:left="259" w:hanging="173"/>
        <w:rPr>
          <w:sz w:val="28"/>
          <w:szCs w:val="32"/>
        </w:rPr>
      </w:pPr>
      <w:r w:rsidRPr="00F37BBE">
        <w:rPr>
          <w:sz w:val="28"/>
          <w:szCs w:val="32"/>
        </w:rPr>
        <w:t>- Based on role, LoginController loads one dashboard FXML.</w:t>
      </w:r>
    </w:p>
    <w:p w14:paraId="4FC9613B" w14:textId="77777777" w:rsidR="003942C1" w:rsidRPr="00F37BBE" w:rsidRDefault="00000000">
      <w:pPr>
        <w:spacing w:after="40"/>
        <w:ind w:left="259" w:hanging="173"/>
        <w:rPr>
          <w:sz w:val="28"/>
          <w:szCs w:val="32"/>
        </w:rPr>
      </w:pPr>
      <w:r w:rsidRPr="00F37BBE">
        <w:rPr>
          <w:sz w:val="28"/>
          <w:szCs w:val="32"/>
        </w:rPr>
        <w:t>- Dashboard controller receives the User through initData.</w:t>
      </w:r>
    </w:p>
    <w:p w14:paraId="7BA3E61A" w14:textId="77777777" w:rsidR="003942C1" w:rsidRPr="00F37BBE" w:rsidRDefault="00000000">
      <w:pPr>
        <w:spacing w:after="40"/>
        <w:ind w:left="259" w:hanging="173"/>
        <w:rPr>
          <w:sz w:val="28"/>
          <w:szCs w:val="32"/>
        </w:rPr>
      </w:pPr>
      <w:r w:rsidRPr="00F37BBE">
        <w:rPr>
          <w:sz w:val="28"/>
          <w:szCs w:val="32"/>
        </w:rPr>
        <w:t>- Dashboard displays data by calling DAO/service methods.</w:t>
      </w:r>
    </w:p>
    <w:p w14:paraId="59BF7332" w14:textId="77777777" w:rsidR="003942C1" w:rsidRPr="00F37BBE" w:rsidRDefault="00000000">
      <w:pPr>
        <w:spacing w:after="40"/>
        <w:ind w:left="259" w:hanging="173"/>
        <w:rPr>
          <w:sz w:val="28"/>
          <w:szCs w:val="32"/>
        </w:rPr>
      </w:pPr>
      <w:r w:rsidRPr="00F37BBE">
        <w:rPr>
          <w:sz w:val="28"/>
          <w:szCs w:val="32"/>
        </w:rPr>
        <w:t>- Sidebar buttons call controller methods.</w:t>
      </w:r>
    </w:p>
    <w:p w14:paraId="20B339D4" w14:textId="77777777" w:rsidR="003942C1" w:rsidRPr="00F37BBE" w:rsidRDefault="00000000">
      <w:pPr>
        <w:spacing w:after="40"/>
        <w:ind w:left="259" w:hanging="173"/>
        <w:rPr>
          <w:sz w:val="28"/>
          <w:szCs w:val="32"/>
        </w:rPr>
      </w:pPr>
      <w:r w:rsidRPr="00F37BBE">
        <w:rPr>
          <w:sz w:val="28"/>
          <w:szCs w:val="32"/>
        </w:rPr>
        <w:t>- Controller loads subview FXML using FXMLLoader.</w:t>
      </w:r>
    </w:p>
    <w:p w14:paraId="16BE4CBD" w14:textId="77777777" w:rsidR="003942C1" w:rsidRPr="00F37BBE" w:rsidRDefault="00000000">
      <w:pPr>
        <w:spacing w:after="40"/>
        <w:ind w:left="259" w:hanging="173"/>
        <w:rPr>
          <w:sz w:val="28"/>
          <w:szCs w:val="32"/>
        </w:rPr>
      </w:pPr>
      <w:r w:rsidRPr="00F37BBE">
        <w:rPr>
          <w:sz w:val="28"/>
          <w:szCs w:val="32"/>
        </w:rPr>
        <w:t>- Subview controller configures JavaFX tables/fields/charts.</w:t>
      </w:r>
    </w:p>
    <w:p w14:paraId="1D92B685" w14:textId="77777777" w:rsidR="003942C1" w:rsidRPr="00F37BBE" w:rsidRDefault="00000000">
      <w:pPr>
        <w:spacing w:after="40"/>
        <w:ind w:left="259" w:hanging="173"/>
        <w:rPr>
          <w:sz w:val="28"/>
          <w:szCs w:val="32"/>
        </w:rPr>
      </w:pPr>
      <w:r w:rsidRPr="00F37BBE">
        <w:rPr>
          <w:sz w:val="28"/>
          <w:szCs w:val="32"/>
        </w:rPr>
        <w:t>- Controller asks DAO for data.</w:t>
      </w:r>
    </w:p>
    <w:p w14:paraId="2070C736" w14:textId="77777777" w:rsidR="003942C1" w:rsidRPr="00F37BBE" w:rsidRDefault="00000000">
      <w:pPr>
        <w:spacing w:after="40"/>
        <w:ind w:left="259" w:hanging="173"/>
        <w:rPr>
          <w:sz w:val="28"/>
          <w:szCs w:val="32"/>
        </w:rPr>
      </w:pPr>
      <w:r w:rsidRPr="00F37BBE">
        <w:rPr>
          <w:sz w:val="28"/>
          <w:szCs w:val="32"/>
        </w:rPr>
        <w:t>- DAO executes SQL through JDBC.</w:t>
      </w:r>
    </w:p>
    <w:p w14:paraId="2197339E" w14:textId="77777777" w:rsidR="003942C1" w:rsidRPr="00F37BBE" w:rsidRDefault="00000000">
      <w:pPr>
        <w:spacing w:after="40"/>
        <w:ind w:left="259" w:hanging="173"/>
        <w:rPr>
          <w:sz w:val="28"/>
          <w:szCs w:val="32"/>
        </w:rPr>
      </w:pPr>
      <w:r w:rsidRPr="00F37BBE">
        <w:rPr>
          <w:sz w:val="28"/>
          <w:szCs w:val="32"/>
        </w:rPr>
        <w:t>- ResultSet rows become model objects.</w:t>
      </w:r>
    </w:p>
    <w:p w14:paraId="40A3F570" w14:textId="77777777" w:rsidR="003942C1" w:rsidRPr="00F37BBE" w:rsidRDefault="00000000">
      <w:pPr>
        <w:spacing w:after="40"/>
        <w:ind w:left="259" w:hanging="173"/>
        <w:rPr>
          <w:sz w:val="28"/>
          <w:szCs w:val="32"/>
        </w:rPr>
      </w:pPr>
      <w:r w:rsidRPr="00F37BBE">
        <w:rPr>
          <w:sz w:val="28"/>
          <w:szCs w:val="32"/>
        </w:rPr>
        <w:t>- Model objects go into ObservableList.</w:t>
      </w:r>
    </w:p>
    <w:p w14:paraId="6D0B96A3" w14:textId="77777777" w:rsidR="003942C1" w:rsidRPr="00F37BBE" w:rsidRDefault="00000000">
      <w:pPr>
        <w:spacing w:after="40"/>
        <w:ind w:left="259" w:hanging="173"/>
        <w:rPr>
          <w:sz w:val="28"/>
          <w:szCs w:val="32"/>
        </w:rPr>
      </w:pPr>
      <w:r w:rsidRPr="00F37BBE">
        <w:rPr>
          <w:sz w:val="28"/>
          <w:szCs w:val="32"/>
        </w:rPr>
        <w:t>- TableView.setItems(...) displays the data.</w:t>
      </w:r>
    </w:p>
    <w:p w14:paraId="709ED9F5" w14:textId="77777777" w:rsidR="003942C1" w:rsidRPr="00F37BBE" w:rsidRDefault="00000000">
      <w:pPr>
        <w:spacing w:after="40"/>
        <w:ind w:left="259" w:hanging="173"/>
        <w:rPr>
          <w:sz w:val="28"/>
          <w:szCs w:val="32"/>
        </w:rPr>
      </w:pPr>
      <w:r w:rsidRPr="00F37BBE">
        <w:rPr>
          <w:sz w:val="28"/>
          <w:szCs w:val="32"/>
        </w:rPr>
        <w:t>- When user performs an action, controller validates input first.</w:t>
      </w:r>
    </w:p>
    <w:p w14:paraId="191C77D4" w14:textId="77777777" w:rsidR="003942C1" w:rsidRPr="00F37BBE" w:rsidRDefault="00000000">
      <w:pPr>
        <w:spacing w:after="40"/>
        <w:ind w:left="259" w:hanging="173"/>
        <w:rPr>
          <w:sz w:val="28"/>
          <w:szCs w:val="32"/>
        </w:rPr>
      </w:pPr>
      <w:r w:rsidRPr="00F37BBE">
        <w:rPr>
          <w:sz w:val="28"/>
          <w:szCs w:val="32"/>
        </w:rPr>
        <w:t>- Controller then calls DAO or service.</w:t>
      </w:r>
    </w:p>
    <w:p w14:paraId="742DC22D" w14:textId="77777777" w:rsidR="003942C1" w:rsidRPr="00F37BBE" w:rsidRDefault="00000000">
      <w:pPr>
        <w:spacing w:after="40"/>
        <w:ind w:left="259" w:hanging="173"/>
        <w:rPr>
          <w:sz w:val="28"/>
          <w:szCs w:val="32"/>
        </w:rPr>
      </w:pPr>
      <w:r w:rsidRPr="00F37BBE">
        <w:rPr>
          <w:sz w:val="28"/>
          <w:szCs w:val="32"/>
        </w:rPr>
        <w:lastRenderedPageBreak/>
        <w:t>- DAO writes to Oracle using PreparedStatement.</w:t>
      </w:r>
    </w:p>
    <w:p w14:paraId="1A7F211A" w14:textId="77777777" w:rsidR="003942C1" w:rsidRPr="00F37BBE" w:rsidRDefault="00000000">
      <w:pPr>
        <w:spacing w:after="40"/>
        <w:ind w:left="259" w:hanging="173"/>
        <w:rPr>
          <w:sz w:val="28"/>
          <w:szCs w:val="32"/>
        </w:rPr>
      </w:pPr>
      <w:r w:rsidRPr="00F37BBE">
        <w:rPr>
          <w:sz w:val="28"/>
          <w:szCs w:val="32"/>
        </w:rPr>
        <w:t>- Service may copy files, send email, generate PDF, or update theme.</w:t>
      </w:r>
    </w:p>
    <w:p w14:paraId="1A259387" w14:textId="77777777" w:rsidR="003942C1" w:rsidRPr="00F37BBE" w:rsidRDefault="00000000">
      <w:pPr>
        <w:spacing w:after="40"/>
        <w:ind w:left="259" w:hanging="173"/>
        <w:rPr>
          <w:sz w:val="28"/>
          <w:szCs w:val="32"/>
        </w:rPr>
      </w:pPr>
      <w:r w:rsidRPr="00F37BBE">
        <w:rPr>
          <w:sz w:val="28"/>
          <w:szCs w:val="32"/>
        </w:rPr>
        <w:t>- Controller refreshes the JavaFX UI after success/failure.</w:t>
      </w:r>
    </w:p>
    <w:tbl>
      <w:tblPr>
        <w:tblStyle w:val="TableGrid"/>
        <w:tblW w:w="15000" w:type="dxa"/>
        <w:tblLook w:val="04A0" w:firstRow="1" w:lastRow="0" w:firstColumn="1" w:lastColumn="0" w:noHBand="0" w:noVBand="1"/>
      </w:tblPr>
      <w:tblGrid>
        <w:gridCol w:w="15000"/>
      </w:tblGrid>
      <w:tr w:rsidR="003942C1" w:rsidRPr="00F37BBE" w14:paraId="4B4D42AB" w14:textId="77777777">
        <w:tc>
          <w:tcPr>
            <w:tcW w:w="15416" w:type="dxa"/>
            <w:shd w:val="clear" w:color="auto" w:fill="EEF6FC"/>
            <w:tcMar>
              <w:top w:w="160" w:type="dxa"/>
              <w:left w:w="180" w:type="dxa"/>
              <w:bottom w:w="160" w:type="dxa"/>
              <w:right w:w="180" w:type="dxa"/>
            </w:tcMar>
          </w:tcPr>
          <w:p w14:paraId="2E99548C" w14:textId="77777777" w:rsidR="003942C1" w:rsidRPr="00F37BBE" w:rsidRDefault="00000000">
            <w:pPr>
              <w:spacing w:after="60"/>
              <w:rPr>
                <w:sz w:val="28"/>
                <w:szCs w:val="32"/>
              </w:rPr>
            </w:pPr>
            <w:r w:rsidRPr="00F37BBE">
              <w:rPr>
                <w:b/>
                <w:color w:val="1F4E79"/>
                <w:sz w:val="28"/>
                <w:szCs w:val="32"/>
              </w:rPr>
              <w:t>Simple MVC-style explanation</w:t>
            </w:r>
          </w:p>
        </w:tc>
      </w:tr>
    </w:tbl>
    <w:p w14:paraId="6E0382B8" w14:textId="77777777" w:rsidR="003942C1" w:rsidRPr="00F37BBE" w:rsidRDefault="003942C1">
      <w:pPr>
        <w:spacing w:after="40"/>
        <w:rPr>
          <w:sz w:val="28"/>
          <w:szCs w:val="32"/>
        </w:rPr>
      </w:pPr>
    </w:p>
    <w:p w14:paraId="17BABC91" w14:textId="77777777" w:rsidR="003942C1" w:rsidRPr="00F37BBE" w:rsidRDefault="00000000">
      <w:pPr>
        <w:spacing w:after="40"/>
        <w:ind w:left="259" w:hanging="173"/>
        <w:rPr>
          <w:sz w:val="28"/>
          <w:szCs w:val="32"/>
        </w:rPr>
      </w:pPr>
      <w:r w:rsidRPr="00F37BBE">
        <w:rPr>
          <w:sz w:val="28"/>
          <w:szCs w:val="32"/>
        </w:rPr>
        <w:t>- View: FXML files and CSS.</w:t>
      </w:r>
    </w:p>
    <w:p w14:paraId="71E0B38E" w14:textId="77777777" w:rsidR="003942C1" w:rsidRPr="00F37BBE" w:rsidRDefault="00000000">
      <w:pPr>
        <w:spacing w:after="40"/>
        <w:ind w:left="259" w:hanging="173"/>
        <w:rPr>
          <w:sz w:val="28"/>
          <w:szCs w:val="32"/>
        </w:rPr>
      </w:pPr>
      <w:r w:rsidRPr="00F37BBE">
        <w:rPr>
          <w:sz w:val="28"/>
          <w:szCs w:val="32"/>
        </w:rPr>
        <w:t>- Controller: JavaFX controller classes.</w:t>
      </w:r>
    </w:p>
    <w:p w14:paraId="54554738" w14:textId="77777777" w:rsidR="003942C1" w:rsidRPr="00F37BBE" w:rsidRDefault="00000000">
      <w:pPr>
        <w:spacing w:after="40"/>
        <w:ind w:left="259" w:hanging="173"/>
        <w:rPr>
          <w:sz w:val="28"/>
          <w:szCs w:val="32"/>
        </w:rPr>
      </w:pPr>
      <w:r w:rsidRPr="00F37BBE">
        <w:rPr>
          <w:sz w:val="28"/>
          <w:szCs w:val="32"/>
        </w:rPr>
        <w:t>- Model: Java model record classes.</w:t>
      </w:r>
    </w:p>
    <w:p w14:paraId="669A1A44" w14:textId="77777777" w:rsidR="003942C1" w:rsidRPr="00F37BBE" w:rsidRDefault="00000000">
      <w:pPr>
        <w:spacing w:after="40"/>
        <w:ind w:left="259" w:hanging="173"/>
        <w:rPr>
          <w:sz w:val="28"/>
          <w:szCs w:val="32"/>
        </w:rPr>
      </w:pPr>
      <w:r w:rsidRPr="00F37BBE">
        <w:rPr>
          <w:sz w:val="28"/>
          <w:szCs w:val="32"/>
        </w:rPr>
        <w:t>- DAO: JDBC database access.</w:t>
      </w:r>
    </w:p>
    <w:p w14:paraId="40EE8443" w14:textId="77777777" w:rsidR="003942C1" w:rsidRPr="00F37BBE" w:rsidRDefault="00000000">
      <w:pPr>
        <w:spacing w:after="40"/>
        <w:ind w:left="259" w:hanging="173"/>
        <w:rPr>
          <w:sz w:val="28"/>
          <w:szCs w:val="32"/>
        </w:rPr>
      </w:pPr>
      <w:r w:rsidRPr="00F37BBE">
        <w:rPr>
          <w:sz w:val="28"/>
          <w:szCs w:val="32"/>
        </w:rPr>
        <w:t>- Service: reusable non-UI logic.</w:t>
      </w:r>
    </w:p>
    <w:p w14:paraId="1954C4DA" w14:textId="77777777" w:rsidR="003942C1" w:rsidRPr="00F37BBE" w:rsidRDefault="00000000">
      <w:pPr>
        <w:spacing w:after="40"/>
        <w:ind w:left="259" w:hanging="173"/>
        <w:rPr>
          <w:sz w:val="28"/>
          <w:szCs w:val="32"/>
        </w:rPr>
      </w:pPr>
      <w:r w:rsidRPr="00F37BBE">
        <w:rPr>
          <w:sz w:val="28"/>
          <w:szCs w:val="32"/>
        </w:rPr>
        <w:t>- Database: Oracle tables.</w:t>
      </w:r>
    </w:p>
    <w:p w14:paraId="64108FBF" w14:textId="77777777" w:rsidR="003942C1" w:rsidRPr="00F37BBE" w:rsidRDefault="00000000">
      <w:pPr>
        <w:spacing w:after="40"/>
        <w:ind w:left="259" w:hanging="173"/>
        <w:rPr>
          <w:sz w:val="28"/>
          <w:szCs w:val="32"/>
        </w:rPr>
      </w:pPr>
      <w:r w:rsidRPr="00F37BBE">
        <w:rPr>
          <w:sz w:val="28"/>
          <w:szCs w:val="32"/>
        </w:rPr>
        <w:t>- File system: PDF storage folders.</w:t>
      </w:r>
    </w:p>
    <w:p w14:paraId="6A678733" w14:textId="77777777" w:rsidR="003942C1" w:rsidRPr="00F37BBE" w:rsidRDefault="00000000">
      <w:pPr>
        <w:pStyle w:val="Heading1"/>
        <w:spacing w:before="280" w:after="100"/>
        <w:rPr>
          <w:sz w:val="40"/>
          <w:szCs w:val="40"/>
        </w:rPr>
      </w:pPr>
      <w:r w:rsidRPr="00F37BBE">
        <w:rPr>
          <w:rFonts w:ascii="Aptos Display" w:hAnsi="Aptos Display"/>
          <w:sz w:val="40"/>
          <w:szCs w:val="40"/>
        </w:rPr>
        <w:t>6. Review Questions You Can Answer Quickly</w:t>
      </w:r>
    </w:p>
    <w:p w14:paraId="20BA9030" w14:textId="77777777" w:rsidR="003942C1" w:rsidRPr="00F37BBE" w:rsidRDefault="00000000">
      <w:pPr>
        <w:pStyle w:val="Heading2"/>
        <w:spacing w:before="280" w:after="100"/>
        <w:rPr>
          <w:sz w:val="36"/>
          <w:szCs w:val="36"/>
        </w:rPr>
      </w:pPr>
      <w:r w:rsidRPr="00F37BBE">
        <w:rPr>
          <w:rFonts w:ascii="Aptos Display" w:hAnsi="Aptos Display"/>
          <w:sz w:val="36"/>
          <w:szCs w:val="36"/>
        </w:rPr>
        <w:t>Is this Java or JavaFX?</w:t>
      </w:r>
    </w:p>
    <w:p w14:paraId="303A410E" w14:textId="77777777" w:rsidR="003942C1" w:rsidRPr="00F37BBE" w:rsidRDefault="00000000">
      <w:pPr>
        <w:spacing w:after="40"/>
        <w:ind w:left="259" w:hanging="173"/>
        <w:rPr>
          <w:sz w:val="28"/>
          <w:szCs w:val="32"/>
        </w:rPr>
      </w:pPr>
      <w:r w:rsidRPr="00F37BBE">
        <w:rPr>
          <w:sz w:val="28"/>
          <w:szCs w:val="32"/>
        </w:rPr>
        <w:t>- The programming language is Java.</w:t>
      </w:r>
    </w:p>
    <w:p w14:paraId="45DE71BB" w14:textId="77777777" w:rsidR="003942C1" w:rsidRPr="00F37BBE" w:rsidRDefault="00000000">
      <w:pPr>
        <w:spacing w:after="40"/>
        <w:ind w:left="259" w:hanging="173"/>
        <w:rPr>
          <w:sz w:val="28"/>
          <w:szCs w:val="32"/>
        </w:rPr>
      </w:pPr>
      <w:r w:rsidRPr="00F37BBE">
        <w:rPr>
          <w:sz w:val="28"/>
          <w:szCs w:val="32"/>
        </w:rPr>
        <w:t>- The UI framework is JavaFX.</w:t>
      </w:r>
    </w:p>
    <w:p w14:paraId="01BDDCE4" w14:textId="77777777" w:rsidR="003942C1" w:rsidRPr="00F37BBE" w:rsidRDefault="00000000">
      <w:pPr>
        <w:spacing w:after="40"/>
        <w:ind w:left="259" w:hanging="173"/>
        <w:rPr>
          <w:sz w:val="28"/>
          <w:szCs w:val="32"/>
        </w:rPr>
      </w:pPr>
      <w:r w:rsidRPr="00F37BBE">
        <w:rPr>
          <w:sz w:val="28"/>
          <w:szCs w:val="32"/>
        </w:rPr>
        <w:t>- FXML is JavaFX's XML layout format.</w:t>
      </w:r>
    </w:p>
    <w:p w14:paraId="6BCFD504" w14:textId="77777777" w:rsidR="003942C1" w:rsidRPr="00F37BBE" w:rsidRDefault="00000000">
      <w:pPr>
        <w:spacing w:after="40"/>
        <w:ind w:left="259" w:hanging="173"/>
        <w:rPr>
          <w:sz w:val="28"/>
          <w:szCs w:val="32"/>
        </w:rPr>
      </w:pPr>
      <w:r w:rsidRPr="00F37BBE">
        <w:rPr>
          <w:sz w:val="28"/>
          <w:szCs w:val="32"/>
        </w:rPr>
        <w:t>- Controllers are Java classes that control JavaFX UI.</w:t>
      </w:r>
    </w:p>
    <w:p w14:paraId="1F2BF185" w14:textId="77777777" w:rsidR="003942C1" w:rsidRPr="00F37BBE" w:rsidRDefault="00000000">
      <w:pPr>
        <w:pStyle w:val="Heading2"/>
        <w:spacing w:before="280" w:after="100"/>
        <w:rPr>
          <w:sz w:val="36"/>
          <w:szCs w:val="36"/>
        </w:rPr>
      </w:pPr>
      <w:r w:rsidRPr="00F37BBE">
        <w:rPr>
          <w:rFonts w:ascii="Aptos Display" w:hAnsi="Aptos Display"/>
          <w:sz w:val="36"/>
          <w:szCs w:val="36"/>
        </w:rPr>
        <w:t>Are there tabs?</w:t>
      </w:r>
    </w:p>
    <w:p w14:paraId="73DD377B" w14:textId="77777777" w:rsidR="003942C1" w:rsidRPr="00F37BBE" w:rsidRDefault="00000000">
      <w:pPr>
        <w:spacing w:after="40"/>
        <w:ind w:left="259" w:hanging="173"/>
        <w:rPr>
          <w:sz w:val="28"/>
          <w:szCs w:val="32"/>
        </w:rPr>
      </w:pPr>
      <w:r w:rsidRPr="00F37BBE">
        <w:rPr>
          <w:sz w:val="28"/>
          <w:szCs w:val="32"/>
        </w:rPr>
        <w:t>- There is no Swing JTabbedPane.</w:t>
      </w:r>
    </w:p>
    <w:p w14:paraId="08A6646B" w14:textId="77777777" w:rsidR="003942C1" w:rsidRPr="00F37BBE" w:rsidRDefault="00000000">
      <w:pPr>
        <w:spacing w:after="40"/>
        <w:ind w:left="259" w:hanging="173"/>
        <w:rPr>
          <w:sz w:val="28"/>
          <w:szCs w:val="32"/>
        </w:rPr>
      </w:pPr>
      <w:r w:rsidRPr="00F37BBE">
        <w:rPr>
          <w:sz w:val="28"/>
          <w:szCs w:val="32"/>
        </w:rPr>
        <w:t>- There is also no JavaFX TabPane in the current FXML screens.</w:t>
      </w:r>
    </w:p>
    <w:p w14:paraId="726724B9" w14:textId="77777777" w:rsidR="003942C1" w:rsidRPr="00F37BBE" w:rsidRDefault="00000000">
      <w:pPr>
        <w:spacing w:after="40"/>
        <w:ind w:left="259" w:hanging="173"/>
        <w:rPr>
          <w:sz w:val="28"/>
          <w:szCs w:val="32"/>
        </w:rPr>
      </w:pPr>
      <w:r w:rsidRPr="00F37BBE">
        <w:rPr>
          <w:sz w:val="28"/>
          <w:szCs w:val="32"/>
        </w:rPr>
        <w:t>- Navigation is done using buttons in sidebars/top bars and loading FXML subviews.</w:t>
      </w:r>
    </w:p>
    <w:p w14:paraId="79F8D4D3" w14:textId="77777777" w:rsidR="003942C1" w:rsidRPr="00F37BBE" w:rsidRDefault="00000000">
      <w:pPr>
        <w:pStyle w:val="Heading2"/>
        <w:spacing w:before="280" w:after="100"/>
        <w:rPr>
          <w:sz w:val="36"/>
          <w:szCs w:val="36"/>
        </w:rPr>
      </w:pPr>
      <w:r w:rsidRPr="00F37BBE">
        <w:rPr>
          <w:rFonts w:ascii="Aptos Display" w:hAnsi="Aptos Display"/>
          <w:sz w:val="36"/>
          <w:szCs w:val="36"/>
        </w:rPr>
        <w:lastRenderedPageBreak/>
        <w:t>Is chat real-time?</w:t>
      </w:r>
    </w:p>
    <w:p w14:paraId="5A099A29" w14:textId="77777777" w:rsidR="003942C1" w:rsidRPr="00F37BBE" w:rsidRDefault="00000000">
      <w:pPr>
        <w:spacing w:after="40"/>
        <w:ind w:left="259" w:hanging="173"/>
        <w:rPr>
          <w:sz w:val="28"/>
          <w:szCs w:val="32"/>
        </w:rPr>
      </w:pPr>
      <w:r w:rsidRPr="00F37BBE">
        <w:rPr>
          <w:sz w:val="28"/>
          <w:szCs w:val="32"/>
        </w:rPr>
        <w:t>- It is near-manual refresh/database-backed chat.</w:t>
      </w:r>
    </w:p>
    <w:p w14:paraId="3D6C0C4F" w14:textId="77777777" w:rsidR="003942C1" w:rsidRPr="00F37BBE" w:rsidRDefault="00000000">
      <w:pPr>
        <w:spacing w:after="40"/>
        <w:ind w:left="259" w:hanging="173"/>
        <w:rPr>
          <w:sz w:val="28"/>
          <w:szCs w:val="32"/>
        </w:rPr>
      </w:pPr>
      <w:r w:rsidRPr="00F37BBE">
        <w:rPr>
          <w:sz w:val="28"/>
          <w:szCs w:val="32"/>
        </w:rPr>
        <w:t>- No WebSockets.</w:t>
      </w:r>
    </w:p>
    <w:p w14:paraId="7520FE60" w14:textId="77777777" w:rsidR="003942C1" w:rsidRPr="00F37BBE" w:rsidRDefault="00000000">
      <w:pPr>
        <w:spacing w:after="40"/>
        <w:ind w:left="259" w:hanging="173"/>
        <w:rPr>
          <w:sz w:val="28"/>
          <w:szCs w:val="32"/>
        </w:rPr>
      </w:pPr>
      <w:r w:rsidRPr="00F37BBE">
        <w:rPr>
          <w:sz w:val="28"/>
          <w:szCs w:val="32"/>
        </w:rPr>
        <w:t>- No socket server.</w:t>
      </w:r>
    </w:p>
    <w:p w14:paraId="0DCB9440" w14:textId="77777777" w:rsidR="003942C1" w:rsidRPr="00F37BBE" w:rsidRDefault="00000000">
      <w:pPr>
        <w:spacing w:after="40"/>
        <w:ind w:left="259" w:hanging="173"/>
        <w:rPr>
          <w:sz w:val="28"/>
          <w:szCs w:val="32"/>
        </w:rPr>
      </w:pPr>
      <w:r w:rsidRPr="00F37BBE">
        <w:rPr>
          <w:sz w:val="28"/>
          <w:szCs w:val="32"/>
        </w:rPr>
        <w:t>- No HTTP polling loop.</w:t>
      </w:r>
    </w:p>
    <w:p w14:paraId="560319F7" w14:textId="77777777" w:rsidR="003942C1" w:rsidRPr="00F37BBE" w:rsidRDefault="00000000">
      <w:pPr>
        <w:spacing w:after="40"/>
        <w:ind w:left="259" w:hanging="173"/>
        <w:rPr>
          <w:sz w:val="28"/>
          <w:szCs w:val="32"/>
        </w:rPr>
      </w:pPr>
      <w:r w:rsidRPr="00F37BBE">
        <w:rPr>
          <w:sz w:val="28"/>
          <w:szCs w:val="32"/>
        </w:rPr>
        <w:t>- Messages are inserted and selected from OracleDB.</w:t>
      </w:r>
    </w:p>
    <w:p w14:paraId="5007F3D8" w14:textId="77777777" w:rsidR="003942C1" w:rsidRPr="00F37BBE" w:rsidRDefault="00000000">
      <w:pPr>
        <w:spacing w:after="40"/>
        <w:ind w:left="259" w:hanging="173"/>
        <w:rPr>
          <w:sz w:val="28"/>
          <w:szCs w:val="32"/>
        </w:rPr>
      </w:pPr>
      <w:r w:rsidRPr="00F37BBE">
        <w:rPr>
          <w:sz w:val="28"/>
          <w:szCs w:val="32"/>
        </w:rPr>
        <w:t>- Notification badges are unread-count queries.</w:t>
      </w:r>
    </w:p>
    <w:p w14:paraId="5C227A83" w14:textId="77777777" w:rsidR="003942C1" w:rsidRPr="00F37BBE" w:rsidRDefault="00000000">
      <w:pPr>
        <w:pStyle w:val="Heading2"/>
        <w:spacing w:before="280" w:after="100"/>
        <w:rPr>
          <w:sz w:val="36"/>
          <w:szCs w:val="36"/>
        </w:rPr>
      </w:pPr>
      <w:r w:rsidRPr="00F37BBE">
        <w:rPr>
          <w:rFonts w:ascii="Aptos Display" w:hAnsi="Aptos Display"/>
          <w:sz w:val="36"/>
          <w:szCs w:val="36"/>
        </w:rPr>
        <w:t>Are PDFs stored in DB?</w:t>
      </w:r>
    </w:p>
    <w:p w14:paraId="31C2D3A6" w14:textId="77777777" w:rsidR="003942C1" w:rsidRPr="00F37BBE" w:rsidRDefault="00000000">
      <w:pPr>
        <w:spacing w:after="40"/>
        <w:ind w:left="259" w:hanging="173"/>
        <w:rPr>
          <w:sz w:val="28"/>
          <w:szCs w:val="32"/>
        </w:rPr>
      </w:pPr>
      <w:r w:rsidRPr="00F37BBE">
        <w:rPr>
          <w:sz w:val="28"/>
          <w:szCs w:val="32"/>
        </w:rPr>
        <w:t>- Assignment/question-bank/submission PDFs: file system.</w:t>
      </w:r>
    </w:p>
    <w:p w14:paraId="1A3E5BE7" w14:textId="77777777" w:rsidR="003942C1" w:rsidRPr="00F37BBE" w:rsidRDefault="00000000">
      <w:pPr>
        <w:spacing w:after="40"/>
        <w:ind w:left="259" w:hanging="173"/>
        <w:rPr>
          <w:sz w:val="28"/>
          <w:szCs w:val="32"/>
        </w:rPr>
      </w:pPr>
      <w:r w:rsidRPr="00F37BBE">
        <w:rPr>
          <w:sz w:val="28"/>
          <w:szCs w:val="32"/>
        </w:rPr>
        <w:t>- Metadata: OracleDB.</w:t>
      </w:r>
    </w:p>
    <w:p w14:paraId="6558632A" w14:textId="77777777" w:rsidR="003942C1" w:rsidRPr="00F37BBE" w:rsidRDefault="00000000">
      <w:pPr>
        <w:spacing w:after="40"/>
        <w:ind w:left="259" w:hanging="173"/>
        <w:rPr>
          <w:sz w:val="28"/>
          <w:szCs w:val="32"/>
        </w:rPr>
      </w:pPr>
      <w:r w:rsidRPr="00F37BBE">
        <w:rPr>
          <w:sz w:val="28"/>
          <w:szCs w:val="32"/>
        </w:rPr>
        <w:t>- Profile/school images: Oracle BLOB.</w:t>
      </w:r>
    </w:p>
    <w:p w14:paraId="0AE12F95" w14:textId="2CC8EA2D" w:rsidR="003942C1" w:rsidRPr="00F37BBE" w:rsidRDefault="00000000">
      <w:pPr>
        <w:spacing w:after="40"/>
        <w:ind w:left="259" w:hanging="173"/>
        <w:rPr>
          <w:sz w:val="28"/>
          <w:szCs w:val="32"/>
        </w:rPr>
      </w:pPr>
      <w:r w:rsidRPr="00F37BBE">
        <w:rPr>
          <w:sz w:val="28"/>
          <w:szCs w:val="32"/>
        </w:rPr>
        <w:t>- Report PDFs: generated on demand using iText and saved by user.</w:t>
      </w:r>
      <w:r w:rsidR="001F27CE">
        <w:rPr>
          <w:sz w:val="28"/>
          <w:szCs w:val="32"/>
        </w:rPr>
        <w:t xml:space="preserve"> It is a jar file </w:t>
      </w:r>
    </w:p>
    <w:p w14:paraId="7BEB1B20" w14:textId="77777777" w:rsidR="003942C1" w:rsidRPr="00F37BBE" w:rsidRDefault="00000000">
      <w:pPr>
        <w:pStyle w:val="Heading2"/>
        <w:spacing w:before="280" w:after="100"/>
        <w:rPr>
          <w:sz w:val="36"/>
          <w:szCs w:val="36"/>
        </w:rPr>
      </w:pPr>
      <w:r w:rsidRPr="00F37BBE">
        <w:rPr>
          <w:rFonts w:ascii="Aptos Display" w:hAnsi="Aptos Display"/>
          <w:sz w:val="36"/>
          <w:szCs w:val="36"/>
        </w:rPr>
        <w:t>Why Oracle?</w:t>
      </w:r>
    </w:p>
    <w:p w14:paraId="057C9D14" w14:textId="77777777" w:rsidR="003942C1" w:rsidRPr="00F37BBE" w:rsidRDefault="00000000">
      <w:pPr>
        <w:spacing w:after="40"/>
        <w:ind w:left="259" w:hanging="173"/>
        <w:rPr>
          <w:sz w:val="28"/>
          <w:szCs w:val="32"/>
        </w:rPr>
      </w:pPr>
      <w:r w:rsidRPr="00F37BBE">
        <w:rPr>
          <w:sz w:val="28"/>
          <w:szCs w:val="32"/>
        </w:rPr>
        <w:t>- Oracle stores structured school data reliably.</w:t>
      </w:r>
    </w:p>
    <w:p w14:paraId="18A2C4E3" w14:textId="77777777" w:rsidR="003942C1" w:rsidRPr="00F37BBE" w:rsidRDefault="00000000">
      <w:pPr>
        <w:spacing w:after="40"/>
        <w:ind w:left="259" w:hanging="173"/>
        <w:rPr>
          <w:sz w:val="28"/>
          <w:szCs w:val="32"/>
        </w:rPr>
      </w:pPr>
      <w:r w:rsidRPr="00F37BBE">
        <w:rPr>
          <w:sz w:val="28"/>
          <w:szCs w:val="32"/>
        </w:rPr>
        <w:t>- Foreign keys maintain relationships between users, roles, classes, subjects, students, parents, teachers, assignments, attendance, marks, counselling, and communication.</w:t>
      </w:r>
    </w:p>
    <w:p w14:paraId="3767E9EB" w14:textId="77777777" w:rsidR="003942C1" w:rsidRPr="00F37BBE" w:rsidRDefault="00000000">
      <w:pPr>
        <w:pStyle w:val="Heading2"/>
        <w:spacing w:before="280" w:after="100"/>
        <w:rPr>
          <w:sz w:val="36"/>
          <w:szCs w:val="36"/>
        </w:rPr>
      </w:pPr>
      <w:r w:rsidRPr="00F37BBE">
        <w:rPr>
          <w:rFonts w:ascii="Aptos Display" w:hAnsi="Aptos Display"/>
          <w:sz w:val="36"/>
          <w:szCs w:val="36"/>
        </w:rPr>
        <w:t>Why external JARs?</w:t>
      </w:r>
    </w:p>
    <w:p w14:paraId="2885B1B7" w14:textId="77777777" w:rsidR="003942C1" w:rsidRPr="00F37BBE" w:rsidRDefault="00000000">
      <w:pPr>
        <w:spacing w:after="40"/>
        <w:ind w:left="259" w:hanging="173"/>
        <w:rPr>
          <w:sz w:val="28"/>
          <w:szCs w:val="32"/>
        </w:rPr>
      </w:pPr>
      <w:r w:rsidRPr="00F37BBE">
        <w:rPr>
          <w:sz w:val="28"/>
          <w:szCs w:val="32"/>
        </w:rPr>
        <w:t>- Java does not natively know how to connect to Oracle, send Gmail SMTP, or generate rich PDFs.</w:t>
      </w:r>
    </w:p>
    <w:p w14:paraId="2BFF8F0D" w14:textId="77777777" w:rsidR="003942C1" w:rsidRPr="00F37BBE" w:rsidRDefault="00000000">
      <w:pPr>
        <w:spacing w:after="40"/>
        <w:ind w:left="259" w:hanging="173"/>
        <w:rPr>
          <w:sz w:val="28"/>
          <w:szCs w:val="32"/>
        </w:rPr>
      </w:pPr>
      <w:r w:rsidRPr="00F37BBE">
        <w:rPr>
          <w:sz w:val="28"/>
          <w:szCs w:val="32"/>
        </w:rPr>
        <w:t>- JARs add those capabilities.</w:t>
      </w:r>
    </w:p>
    <w:p w14:paraId="061FA9D6" w14:textId="77777777" w:rsidR="003942C1" w:rsidRPr="00F37BBE" w:rsidRDefault="00000000">
      <w:pPr>
        <w:rPr>
          <w:sz w:val="28"/>
          <w:szCs w:val="32"/>
        </w:rPr>
      </w:pPr>
      <w:r w:rsidRPr="00F37BBE">
        <w:rPr>
          <w:sz w:val="28"/>
          <w:szCs w:val="32"/>
        </w:rPr>
        <w:br w:type="page"/>
      </w:r>
    </w:p>
    <w:p w14:paraId="07C32E7E" w14:textId="77777777" w:rsidR="003942C1" w:rsidRPr="00F37BBE" w:rsidRDefault="00000000">
      <w:pPr>
        <w:pStyle w:val="Heading1"/>
        <w:spacing w:before="280" w:after="100"/>
        <w:rPr>
          <w:sz w:val="40"/>
          <w:szCs w:val="40"/>
        </w:rPr>
      </w:pPr>
      <w:r w:rsidRPr="00F37BBE">
        <w:rPr>
          <w:rFonts w:ascii="Aptos Display" w:hAnsi="Aptos Display"/>
          <w:sz w:val="40"/>
          <w:szCs w:val="40"/>
        </w:rPr>
        <w:lastRenderedPageBreak/>
        <w:t>Final One-Minute Explanation</w:t>
      </w:r>
    </w:p>
    <w:tbl>
      <w:tblPr>
        <w:tblStyle w:val="TableGrid"/>
        <w:tblW w:w="15000" w:type="dxa"/>
        <w:tblLook w:val="04A0" w:firstRow="1" w:lastRow="0" w:firstColumn="1" w:lastColumn="0" w:noHBand="0" w:noVBand="1"/>
      </w:tblPr>
      <w:tblGrid>
        <w:gridCol w:w="15000"/>
      </w:tblGrid>
      <w:tr w:rsidR="003942C1" w:rsidRPr="00F37BBE" w14:paraId="1E1EAA41" w14:textId="77777777">
        <w:tc>
          <w:tcPr>
            <w:tcW w:w="15416" w:type="dxa"/>
            <w:shd w:val="clear" w:color="auto" w:fill="E2F0D9"/>
            <w:tcMar>
              <w:top w:w="160" w:type="dxa"/>
              <w:left w:w="180" w:type="dxa"/>
              <w:bottom w:w="160" w:type="dxa"/>
              <w:right w:w="180" w:type="dxa"/>
            </w:tcMar>
          </w:tcPr>
          <w:p w14:paraId="65DB50A4" w14:textId="77777777" w:rsidR="003942C1" w:rsidRPr="00F37BBE" w:rsidRDefault="00000000">
            <w:pPr>
              <w:spacing w:after="60"/>
              <w:rPr>
                <w:sz w:val="28"/>
                <w:szCs w:val="32"/>
              </w:rPr>
            </w:pPr>
            <w:r w:rsidRPr="00F37BBE">
              <w:rPr>
                <w:b/>
                <w:color w:val="1F4E79"/>
                <w:sz w:val="28"/>
                <w:szCs w:val="32"/>
              </w:rPr>
              <w:t>Memorize this flow</w:t>
            </w:r>
          </w:p>
          <w:p w14:paraId="29B19E9D" w14:textId="77777777" w:rsidR="003942C1" w:rsidRPr="00F37BBE" w:rsidRDefault="00000000">
            <w:pPr>
              <w:spacing w:after="0"/>
              <w:rPr>
                <w:sz w:val="28"/>
                <w:szCs w:val="32"/>
              </w:rPr>
            </w:pPr>
            <w:r w:rsidRPr="00F37BBE">
              <w:rPr>
                <w:sz w:val="28"/>
                <w:szCs w:val="32"/>
              </w:rPr>
              <w:t>FXML defines the screen. The Java controller handles button clicks and table setup. The controller calls a service or DAO. DAO uses JDBC and Oracle SQL. Results are converted into model classes and displayed in JavaFX tables/charts. Files and PDFs are handled by service classes, while email is handled by SMTP through Jakarta Mail.</w:t>
            </w:r>
          </w:p>
        </w:tc>
      </w:tr>
    </w:tbl>
    <w:p w14:paraId="19764274" w14:textId="77777777" w:rsidR="003942C1" w:rsidRPr="00F37BBE" w:rsidRDefault="003942C1">
      <w:pPr>
        <w:spacing w:after="40"/>
        <w:rPr>
          <w:sz w:val="28"/>
          <w:szCs w:val="32"/>
        </w:rPr>
      </w:pPr>
    </w:p>
    <w:sectPr w:rsidR="003942C1" w:rsidRPr="00F37BBE" w:rsidSect="00034616">
      <w:pgSz w:w="16834" w:h="11909" w:orient="landscape"/>
      <w:pgMar w:top="680" w:right="709" w:bottom="68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93243">
    <w:abstractNumId w:val="8"/>
  </w:num>
  <w:num w:numId="2" w16cid:durableId="244733496">
    <w:abstractNumId w:val="6"/>
  </w:num>
  <w:num w:numId="3" w16cid:durableId="696082045">
    <w:abstractNumId w:val="5"/>
  </w:num>
  <w:num w:numId="4" w16cid:durableId="1165239479">
    <w:abstractNumId w:val="4"/>
  </w:num>
  <w:num w:numId="5" w16cid:durableId="1196652148">
    <w:abstractNumId w:val="7"/>
  </w:num>
  <w:num w:numId="6" w16cid:durableId="1496991263">
    <w:abstractNumId w:val="3"/>
  </w:num>
  <w:num w:numId="7" w16cid:durableId="1654413068">
    <w:abstractNumId w:val="2"/>
  </w:num>
  <w:num w:numId="8" w16cid:durableId="620454947">
    <w:abstractNumId w:val="1"/>
  </w:num>
  <w:num w:numId="9" w16cid:durableId="73493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7CE"/>
    <w:rsid w:val="0029639D"/>
    <w:rsid w:val="00326F90"/>
    <w:rsid w:val="003942C1"/>
    <w:rsid w:val="00A920DF"/>
    <w:rsid w:val="00AA1D8D"/>
    <w:rsid w:val="00B47730"/>
    <w:rsid w:val="00C10923"/>
    <w:rsid w:val="00C54031"/>
    <w:rsid w:val="00CB0664"/>
    <w:rsid w:val="00E27A67"/>
    <w:rsid w:val="00F37B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EBC31"/>
  <w14:defaultImageDpi w14:val="300"/>
  <w15:docId w15:val="{56307C0E-4FA3-4B02-8611-F64506F9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Pages>
  <Words>6223</Words>
  <Characters>35477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Vishwaa T</cp:lastModifiedBy>
  <cp:revision>5</cp:revision>
  <dcterms:created xsi:type="dcterms:W3CDTF">2013-12-23T23:15:00Z</dcterms:created>
  <dcterms:modified xsi:type="dcterms:W3CDTF">2026-05-14T11:25:00Z</dcterms:modified>
  <cp:category/>
</cp:coreProperties>
</file>