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</w:pPr>
      <w:r>
        <w:rPr>
          <w:rFonts w:ascii="Times New Roman" w:hAnsi="Times New Roman" w:eastAsia="Times New Roman"/>
          <w:b/>
          <w:sz w:val="36"/>
        </w:rPr>
        <w:t>3.6 CSMS Database Table Structures</w:t>
      </w:r>
    </w:p>
    <w:p>
      <w:pPr>
        <w:keepNext/>
        <w:spacing w:before="0" w:after="360"/>
      </w:pPr>
      <w:r>
        <w:rPr>
          <w:rFonts w:ascii="Times New Roman" w:hAnsi="Times New Roman" w:eastAsia="Times New Roman"/>
          <w:b w:val="0"/>
          <w:sz w:val="24"/>
        </w:rPr>
        <w:t>The following tables describe all database entities used in the Centralized School Management System.</w:t>
      </w: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 Roles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3.1: Roles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role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role_name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UNIQUE,</w:t>
              <w:br/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Role name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3.6.2 Users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3.2: Users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Full name of the user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UNIQUE,</w:t>
              <w:br/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email address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password_hash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255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Encrypted user password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role_id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FOREIGN KEY -&gt; ROLES(ROLE_ID)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role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phone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contact number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DEFAULT SYSDATE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Account creation date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is_active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1,</w:t>
              <w:br/>
              <w:t>CHECK (IS_ACTIVE IN (0, 1))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active status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3.6.3 Classes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3.3: Classes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class_name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CLASS_NAME, SECTION, ACADEMIC_YEAR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 name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section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CLASS_NAME, SECTION, ACADEMIC_YEAR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 section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academic_year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CLASS_NAME, SECTION, ACADEMIC_YEAR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Academic year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3.6.4 Subjects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3.4: Subjects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subject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subject_name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UNIQUE,</w:t>
              <w:br/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 name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3.6.5 Teachers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3.5: Teachers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teacher_id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teacher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qualification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Teacher qualification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experience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(EXPERIENCE &gt;= 0)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Teaching experience in years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3.6.6 Students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3.6: Students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UNIQUE,</w:t>
              <w:br/>
              <w:t>NOT NULL,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dob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 date of birth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gender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(GENDER IN ('Male','Female','Other'))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 gender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conduct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(CONDUCT IN ('Excellent','Good','Average','Poor'))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 conduct grade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conduct_remarks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Remarks about student conduct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3.6.7 Class Subject Teacher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3.7: Class Subject Teacher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SUBJECTS(SUBJECT_ID)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subject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teacher_id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TEACHERS(TEACHER_ID)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teacher id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3.6.8 Student Class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3.8: Student Class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3.6.9 Parent Student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3.9: Parent Student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parent_id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parent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relation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Relationship with student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3.6.10 Question Papers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3.10: Question Papers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qp_id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qp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CLASS_ID, SUBJECT_ID, EXAM_DATE,</w:t>
              <w:br/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CLASS_ID, SUBJECT_ID, EXAM_DATE,</w:t>
              <w:br/>
              <w:t>FOREIGN KEY -&gt; SUBJECTS(SUBJECT_ID)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subject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exam_type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Type or title of exam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exam_date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CLASS_ID, SUBJECT_ID, EXAM_DATE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 of examination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max_marks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CHECK (MAX_MARKS &gt; 0)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Maximum marks for exam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exam_description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Description of the exam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created_by_teacher_id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TEACHERS(TEACHER_ID)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created by teacher id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3.6.11 Question Bank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3.11: Question Bank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question_id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question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FOREIGN KEY -&gt; SUBJECTS(SUBJECT_ID)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subject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teacher_id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TEACHERS(TEACHER_ID)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teacher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 of assignment or question paper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academic_year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Academic year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original_file_name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255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Original uploaded file name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uploaded_at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DEFAULT SYSDATE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File uploaded date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3.6.12 Assignments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3.12: Assignments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assignment_id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assignment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subject_id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SUBJECTS(SUBJECT_ID)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subject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Title of assignment or question paper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description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Assignment 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due_date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Assignment due date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3.6.13 Marks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3.13: Marks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mark_id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mark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STUDENT_ID, QP_ID,</w:t>
              <w:br/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qp_id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STUDENT_ID, QP_ID,</w:t>
              <w:br/>
              <w:t>FOREIGN KEY -&gt; QUESTION_PAPERS(QP_ID)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qp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marks_obtained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(MARKS_OBTAINED &gt;= 0)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Marks obtained by student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3.6.14 Submissions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3.14: Submissions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submission_id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submission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assignment_id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UNIQUE: ASSIGNMENT_ID, STUDENT_ID,</w:t>
              <w:br/>
              <w:t>FOREIGN KEY -&gt; ASSIGNMENTS(ASSIGNMENT_ID)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assignment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UNIQUE: ASSIGNMENT_ID, STUDENT_ID,</w:t>
              <w:br/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submitted_on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Submission date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marks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(MARKS &gt;= 0)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Marks awarded for submission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3.6.15 Attendance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3.15: Attendance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attendance_id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attendance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USER_ID, CLASS_ID, ATTENDANCE_DATE, SESSION_TYPE,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UNIQUE: USER_ID, CLASS_ID, ATTENDANCE_DATE, SESSION_TYPE,</w:t>
              <w:br/>
              <w:t>FOREIGN KEY -&gt; CLASSES(CLASS_ID)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class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attendance_date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USER_ID, CLASS_ID, ATTENDANCE_DATE, SESSION_TYPE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Attendance date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session_type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UNIQUE: USER_ID, CLASS_ID, ATTENDANCE_DATE, SESSION_TYPE,</w:t>
              <w:br/>
              <w:t>CHECK (SESSION_TYPE IN ('FN','AN'))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Attendance session type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CHECK (STATUS IN ('Present','Absent','Leave'))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Current status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leave_reason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Reason for leave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approval_status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(APPROVAL_STATUS IN ('Pending','Approved','Rejected'))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Leave approval status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approved_by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approved by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3.6.16 Counselling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3.16: Counselling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session_id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session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counsellor_id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counsellor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session_date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Counselling session date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notes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Counselling notes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'Pending',</w:t>
              <w:br/>
              <w:t>CHECK (STATUS IN ('Pending','Scheduled','Completed'))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Current status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category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'Academic',</w:t>
              <w:br/>
              <w:t>CHECK (CATEGORY IN ('Academic','Personal','Career'))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Counselling category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3.6.17 Communication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3.17: Communication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message_id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message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sender_id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sender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receiver_id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receiver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message_text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Message content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sent_at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DEFAULT CURRENT_TIMESTAMP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Message sent timestamp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3.6.18 Communication Read State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3.18: Communication Read State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viewer_id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PRIMARY KEY,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viewer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partner_id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PRIMARY KEY,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partner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student_id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PRIMARY KEY,</w:t>
              <w:br/>
              <w:t>FOREIGN KEY -&gt; STUDENTS(STUDENT_ID)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student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last_seen_message_id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0,</w:t>
              <w:br/>
              <w:t>CHECK (LAST_SEEN_MESSAGE_ID &gt;= 0)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 message seen by viewer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last_seen_at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Timestamp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CURRENT_TIMESTAMP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 seen timestamp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3.6.19 Login Audit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3.19: Login Audit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log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login_time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DEFAULT SYSDATE,</w:t>
              <w:br/>
              <w:t>CHECK (LOGOUT_TIME IS NULL OR LOGOUT_TIME &gt;= LOGIN_TIME)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Login time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logout_time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 (LOGOUT_TIME IS NULL OR LOGOUT_TIME &gt;= LOGIN_TIME)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Logout time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ip_address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Login IP address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3.6.20 App Settings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3.20: App Settings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setting_key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setting key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setting_value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Stored setting value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3.6.21 User Profile Images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3.21: User Profile Images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FOREIGN KEY -&gt; USERS(USER_ID)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Related user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image_data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BLOB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Binary image data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mime_type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Image MIME type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SYSDATE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 updated date</w:t>
            </w:r>
          </w:p>
        </w:tc>
      </w:tr>
    </w:tbl>
    <w:p>
      <w:pPr>
        <w:spacing w:after="240"/>
      </w:pPr>
    </w:p>
    <w:p>
      <w:pPr>
        <w:keepNext/>
        <w:spacing w:before="80" w:after="320"/>
      </w:pPr>
      <w:r>
        <w:rPr>
          <w:rFonts w:ascii="Times New Roman" w:hAnsi="Times New Roman" w:eastAsia="Times New Roman"/>
          <w:b/>
          <w:sz w:val="30"/>
        </w:rPr>
        <w:t>3.6.22 School Profile Images Structure:</w:t>
      </w:r>
    </w:p>
    <w:p>
      <w:pPr>
        <w:keepNext/>
        <w:spacing w:before="40" w:after="360"/>
      </w:pPr>
      <w:r>
        <w:rPr>
          <w:rFonts w:ascii="Times New Roman" w:hAnsi="Times New Roman" w:eastAsia="Times New Roman"/>
          <w:b/>
          <w:sz w:val="30"/>
        </w:rPr>
        <w:t>Table 3.22: School Profile Images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1814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Attribute</w:t>
              <w:br/>
              <w:t>Name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Type</w:t>
            </w:r>
          </w:p>
        </w:tc>
        <w:tc>
          <w:tcPr>
            <w:tcW w:type="dxa" w:w="1190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Width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Constraint(s)</w:t>
            </w:r>
          </w:p>
        </w:tc>
        <w:tc>
          <w:tcPr>
            <w:tcW w:type="dxa" w:w="2835"/>
            <w:vAlign w:val="center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Description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image_id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KEY,</w:t>
              <w:br/>
              <w:t>CHECK (IMAGE_ID = 1)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 image id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image_data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BLOB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Binary image data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mime_type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80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Image MIME type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updated_at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119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</w:t>
              <w:br/>
              <w:t>DEFAULT SYSDATE</w:t>
            </w:r>
          </w:p>
        </w:tc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Last updated date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